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76B6E"/>
          <w:sz w:val="40"/>
        </w:rPr>
        <w:t>AİLEMLE EĞİTİM YOLCULUĞUM · KASIM: AİLEMLE DOĞA GÜNÜ</w:t>
      </w:r>
    </w:p>
    <w:p>
      <w:pPr>
        <w:spacing w:after="160" w:before="0"/>
      </w:pPr>
      <w:r>
        <w:rPr>
          <w:b/>
          <w:i w:val="0"/>
          <w:sz w:val="28"/>
        </w:rPr>
        <w:t>İlkokul · Düzenlenebilir Etkinlik Formları</w:t>
      </w:r>
    </w:p>
    <w:p>
      <w:pPr>
        <w:spacing w:after="120" w:before="0"/>
      </w:pPr>
      <w:r>
        <w:rPr>
          <w:b w:val="0"/>
          <w:i w:val="0"/>
          <w:sz w:val="22"/>
        </w:rPr>
        <w:t>Her formun önce doldurulmuş ÖRNEK sayfası, ardından çoğaltılabilir BOŞ sayfası gelir. Metinleri okulunuza göre düzenleyebilirsiniz. Afiş, istasyon tabelaları ve oyun kartları PDF setindedir.</w:t>
      </w:r>
    </w:p>
    <w:p>
      <w:pPr>
        <w:spacing w:after="40" w:before="0"/>
      </w:pPr>
      <w:r>
        <w:rPr>
          <w:b/>
          <w:i w:val="0"/>
          <w:sz w:val="22"/>
        </w:rPr>
        <w:t>Formlar:</w:t>
      </w:r>
    </w:p>
    <w:p>
      <w:pPr>
        <w:spacing w:after="20" w:before="0"/>
      </w:pPr>
      <w:r>
        <w:rPr>
          <w:b w:val="0"/>
          <w:i w:val="0"/>
          <w:sz w:val="22"/>
        </w:rPr>
        <w:t>•  AİLEMLE DOĞA GÜNÜ DAVETİYESİ</w:t>
      </w:r>
    </w:p>
    <w:p>
      <w:pPr>
        <w:spacing w:after="20" w:before="0"/>
      </w:pPr>
      <w:r>
        <w:rPr>
          <w:b w:val="0"/>
          <w:i w:val="0"/>
          <w:sz w:val="22"/>
        </w:rPr>
        <w:t>•  YÖN BULMA (ORYANTİRİNG) GÖREV KÂĞIDI</w:t>
      </w:r>
    </w:p>
    <w:p>
      <w:pPr>
        <w:spacing w:after="20" w:before="0"/>
      </w:pPr>
      <w:r>
        <w:rPr>
          <w:b w:val="0"/>
          <w:i w:val="0"/>
          <w:sz w:val="22"/>
        </w:rPr>
        <w:t>•  AİLECE DOĞA GÖZLEM FORMU</w:t>
      </w:r>
    </w:p>
    <w:p>
      <w:pPr>
        <w:spacing w:after="20" w:before="0"/>
      </w:pPr>
      <w:r>
        <w:rPr>
          <w:b w:val="0"/>
          <w:i w:val="0"/>
          <w:sz w:val="22"/>
        </w:rPr>
        <w:t>•  FİDAN KİMLİK KARTI VE BAKIM SÖZÜ</w:t>
      </w:r>
    </w:p>
    <w:p>
      <w:pPr>
        <w:spacing w:after="20" w:before="0"/>
      </w:pPr>
      <w:r>
        <w:rPr>
          <w:b w:val="0"/>
          <w:i w:val="0"/>
          <w:sz w:val="22"/>
        </w:rPr>
        <w:t>•  DOĞA KOLEKSİYONUMUZ</w:t>
      </w:r>
    </w:p>
    <w:p>
      <w:pPr>
        <w:spacing w:after="20" w:before="0"/>
      </w:pPr>
      <w:r>
        <w:rPr>
          <w:b w:val="0"/>
          <w:i w:val="0"/>
          <w:sz w:val="22"/>
        </w:rPr>
        <w:t>•  DOĞA FOTOĞRAFI SERGİ KARTI</w:t>
      </w:r>
    </w:p>
    <w:p>
      <w:pPr>
        <w:spacing w:after="20" w:before="0"/>
      </w:pPr>
      <w:r>
        <w:rPr>
          <w:b w:val="0"/>
          <w:i w:val="0"/>
          <w:sz w:val="22"/>
        </w:rPr>
        <w:t>•  AİLE GÖRÜŞ KARTI</w:t>
      </w:r>
    </w:p>
    <w:p>
      <w:pPr>
        <w:spacing w:after="0" w:before="0"/>
      </w:pPr>
      <w:r>
        <w:rPr>
          <w:b w:val="0"/>
          <w:i w:val="0"/>
          <w:color w:val="6B7C72"/>
          <w:sz w:val="17"/>
        </w:rPr>
        <w:t>TEGM Ailemle Eğitim Yolculuğum Kılavuzu (2024) s.13 temel alınmıştır; resmî bir MEB yayını değildir.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 GÜNÜ DAVETİYESİ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Çocukla birlikte aileye gönderilir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okul bahçemizde Ailemle Doğa Günü düzenliyoruz. Çocuğunuzla birlikte fidan dikecek, bahçede yön bulma oyunu oynayacak, doğayı gözlemleyecek; yaprak, kozalak ve taş toplayacağız. Sizi de aramızda görmekten mutluluk duyarız.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13.11.2026, Cuma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Saat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13.30 – 15.30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Okul bahçesi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Yanınızda getirebilecekleriniz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Mevsime uygun kıyafet, bahçe eldiveni, su matarası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Katılım durumu:</w:t>
      </w:r>
    </w:p>
    <w:p>
      <w:pPr>
        <w:spacing w:after="80" w:before="0"/>
      </w:pPr>
      <w:r>
        <w:rPr>
          <w:b w:val="0"/>
          <w:i w:val="0"/>
          <w:sz w:val="22"/>
        </w:rPr>
        <w:t>☒ Katılacağız     ☐ Katılamayacağız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Yıldız / 2-A</w:t>
      </w:r>
    </w:p>
    <w:p>
      <w:pPr>
        <w:spacing w:after="20" w:before="0"/>
      </w:pPr>
      <w:r>
        <w:rPr>
          <w:b/>
          <w:i w:val="0"/>
          <w:sz w:val="22"/>
        </w:rPr>
        <w:t>Katılacak aile bireyleri: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Annesi Ayşe Yıldız, kardeşi Can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 GÜNÜ DAVETİYESİ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Çocukla birlikte aileye gönderilir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okul bahçemizde Ailemle Doğa Günü düzenliyoruz. Çocuğunuzla birlikte fidan dikecek, bahçede yön bulma oyunu oynayacak, doğayı gözlemleyecek; yaprak, kozalak ve taş toplayacağız. Sizi de aramızda görmekten mutluluk duyarız.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Saat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Yanınızda getirebilecekleriniz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Katılım durumu:</w:t>
      </w:r>
    </w:p>
    <w:p>
      <w:pPr>
        <w:spacing w:after="80" w:before="0"/>
      </w:pPr>
      <w:r>
        <w:rPr>
          <w:b w:val="0"/>
          <w:i w:val="0"/>
          <w:sz w:val="22"/>
        </w:rPr>
        <w:t>☐ Katılacağız     ☐ Katılamayacağız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Katılacak aile bireyleri: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YÖN BULMA (ORYANTİRİNG) GÖREV KÂĞIDI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takımı · Okul bahçesinde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Takımın adı ve aile bireyleri: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Meşe Takımı · Elif, annesi Ayşe Hanım, kardeşi 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Nokta · Görev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Bulunduğu yer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Görevin sonucu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Harf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1. Üç farklı şekilde yaprak bulun, şekillerini karşılaştırın.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Bayrak direği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Çınar, dut ve akasya yaprağı bulduk; çınarınki el gibi.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F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2. Bir ağacın gövdesini ailece kucaklayın. Kaç kişi gerekti?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yanındaki çınar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Çınarın gövdesini üçümüz el ele kucakladık.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İ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3. Gözlerinizi kapatıp bir dakika dinleyin. Hangi doğa seslerini duydunuz?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Spor alanı köşesi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Serçe sesi, rüzgârın yaprakları hışırdatması.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4. Bir canlıyı (böcek, kuş) incitmeden gözlemleyin. Ne yapıyordu?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Kantin önü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Karıncalar sıra hâlinde yuvaya ekmek kırıntısı taşıyordu.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A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5. Bir taşı ve bir kozalağı karşılaştırın: hangisi ağır, hangisi pürüzlü?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duvarı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Taş daha ağır, kozalak daha pürüzlü.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N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6. Gölgenize bakın: güneş hangi yönden geliyor, gölgeniz hangi yöne düşüyor?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Merdiven başı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Güneş okulun arkasından geliyor, gölgemiz bahçe kapısına düşüyor.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L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7. Bahçedeki en yaşlı görünen ağacı bulun ve ona bir ad verin.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Kütüphane penceresi önü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yanındaki çınar; adını Ulu Dede koyduk.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A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8. Bir ağacın gövdesine kâğıt tutup kurşun kalemle kabuk izini çıkarın.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ağaçları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Çamın kabuk izini çıkardık, arkasına yapıştırdık.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R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Her kontrol noktasındaki kartta bir harf var. Harfleri nokta sırasıyla yazın, gizli kelimeyi bulun!</w:t>
      </w:r>
    </w:p>
    <w:p>
      <w:pPr>
        <w:spacing w:after="20" w:before="0"/>
      </w:pPr>
      <w:r>
        <w:rPr>
          <w:b/>
          <w:i w:val="0"/>
          <w:sz w:val="22"/>
        </w:rPr>
        <w:t>Gizli kelime: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FİDANLAR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yönbulma oyunu (oryantiring) …”. Görevler ve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YÖN BULMA (ORYANTİRİNG) GÖREV KÂĞIDI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takımı · Okul bahçesinde</w:t>
      </w:r>
    </w:p>
    <w:p>
      <w:pPr>
        <w:spacing w:after="20" w:before="0"/>
      </w:pPr>
      <w:r>
        <w:rPr>
          <w:b/>
          <w:i w:val="0"/>
          <w:sz w:val="22"/>
        </w:rPr>
        <w:t>Takımın adı ve aile bireyleri: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Nokta · Görev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Bulunduğu yer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Görevin sonucu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Harf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1. Üç farklı şekilde yaprak bulun, şekillerini karşılaştırın.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2. Bir ağacın gövdesini ailece kucaklayın. Kaç kişi gerekti?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3. Gözlerinizi kapatıp bir dakika dinleyin. Hangi doğa seslerini duydunuz?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4. Bir canlıyı (böcek, kuş) incitmeden gözlemleyin. Ne yapıyordu?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5. Bir taşı ve bir kozalağı karşılaştırın: hangisi ağır, hangisi pürüzlü?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6. Gölgenize bakın: güneş hangi yönden geliyor, gölgeniz hangi yöne düşüyor?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7. Bahçedeki en yaşlı görünen ağacı bulun ve ona bir ad verin.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8. Bir ağacın gövdesine kâğıt tutup kurşun kalemle kabuk izini çıkarın.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Her kontrol noktasındaki kartta bir harf var. Harfleri nokta sırasıyla yazın, gizli kelimeyi bulun!</w:t>
      </w:r>
    </w:p>
    <w:p>
      <w:pPr>
        <w:spacing w:after="20" w:before="0"/>
      </w:pPr>
      <w:r>
        <w:rPr>
          <w:b/>
          <w:i w:val="0"/>
          <w:sz w:val="22"/>
        </w:rPr>
        <w:t>Gizli kelime: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yönbulma oyunu (oryantiring) …”. Görevler ve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AİLECE DOĞA GÖZLEM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Okul bahçesinde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gözlemledik?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/ şekli /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fark ettik?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ağacı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girişi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Yeşil, iğne yapraklı; gövdesi pürüzlü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Dibinde kozalaklar vardı, reçine kokusu aldık.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Karınca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Kaldırım kenarı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Siyah, küçük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Sıra hâlinde yuvasına yiyecek taşıyordu.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Serçe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Çınarın dalı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Kahverengi tüylü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Dalda ötüyor, yere inip yem arıyordu.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Ailecek en çok dikkatimizi çeken şeyin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721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Karıncaların yuvaya giden yolunun çizimi.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Bugün doğa hakkında öğrendiğimiz bir şey: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Yaprak döken ağaçlar sonbaharda sararıyor; çam ağacı ise kışın da yeşil kalıyor.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gözlem etkinlikleri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AİLECE DOĞA GÖZLEM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Okul bahçesinde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gözlemledik?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/ şekli /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fark ettik?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Ailecek en çok dikkatimizi çeken şeyin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721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Bugün doğa hakkında öğrendiğimiz bir şey: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gözlem etkinlikleri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FİDAN KİMLİK KARTI VE BAKIM SÖZÜ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fidanını sahiplenir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Fidanın türü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Akçaağaç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Dikim tarihi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13.11.2026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Dikildiği yer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Okul bahçesi, spor alanının yanı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Diken aile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Yıldız ailesi (Elif, Ayşe Hanım, Can)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Fidana verdiğimiz ad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Umut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Dikim günü fotoğrafı ya da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381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Ailenin fidanı sularken çekilmiş fotoğrafı yapıştırıldı.</w:t>
            </w:r>
          </w:p>
        </w:tc>
      </w:tr>
    </w:tbl>
    <w:p>
      <w:pPr>
        <w:spacing w:after="120" w:before="0"/>
      </w:pPr>
      <w:r>
        <w:rPr>
          <w:sz w:val="24"/>
        </w:rPr>
        <w:t xml:space="preserve">Biz </w:t>
      </w:r>
      <w:r>
        <w:rPr>
          <w:i/>
          <w:color w:val="1D4F8A"/>
          <w:sz w:val="24"/>
        </w:rPr>
        <w:t xml:space="preserve"> Yıldız </w:t>
      </w:r>
      <w:r>
        <w:rPr>
          <w:sz w:val="24"/>
        </w:rPr>
        <w:t xml:space="preserve"> ailesi olarak </w:t>
      </w:r>
      <w:r>
        <w:rPr>
          <w:i/>
          <w:color w:val="1D4F8A"/>
          <w:sz w:val="24"/>
        </w:rPr>
        <w:t xml:space="preserve"> Umut </w:t>
      </w:r>
      <w:r>
        <w:rPr>
          <w:sz w:val="24"/>
        </w:rPr>
        <w:t xml:space="preserve"> adını verdiğimiz fidanımızı sulayacağımıza, çevresini temiz tutacağımıza ve büyümesini izleyeceğimize söz veriyoruz.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Tarih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Fidanın durumu (boyu, yaprakları)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Yaptığımız bakım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27.11.2026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Dimdik duruyor, yaprakları döküldü.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Suladık, çevresindeki çöpleri topladık.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11.12.2026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Tomurcukları belirgin.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Can suyunu taşıdı.</w:t>
            </w:r>
          </w:p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İmzalar (öğrenci / veli):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Yıldız / Ayşe Yıldız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ağaç dikme etkinliği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FİDAN KİMLİK KARTI VE BAKIM SÖZÜ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fidanını sahiplenir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Fidanın türü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Dikim tarihi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Dikildiği yer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Diken aile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Fidana verdiğimiz ad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Dikim günü fotoğrafı ya da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381"/>
        </w:trPr>
        <w:tc>
          <w:tcPr>
            <w:tcW w:type="dxa" w:w="10206"/>
          </w:tcPr>
          <w:p/>
        </w:tc>
      </w:tr>
    </w:tbl>
    <w:p>
      <w:pPr>
        <w:spacing w:after="120" w:before="0"/>
      </w:pPr>
      <w:r>
        <w:rPr>
          <w:sz w:val="24"/>
        </w:rPr>
        <w:t xml:space="preserve">Biz </w:t>
      </w:r>
      <w:r>
        <w:rPr>
          <w:sz w:val="24"/>
        </w:rPr>
        <w:t xml:space="preserve"> ........................................ </w:t>
      </w:r>
      <w:r>
        <w:rPr>
          <w:sz w:val="24"/>
        </w:rPr>
        <w:t xml:space="preserve"> ailesi olarak </w:t>
      </w:r>
      <w:r>
        <w:rPr>
          <w:sz w:val="24"/>
        </w:rPr>
        <w:t xml:space="preserve"> ........................................ </w:t>
      </w:r>
      <w:r>
        <w:rPr>
          <w:sz w:val="24"/>
        </w:rPr>
        <w:t xml:space="preserve"> adını verdiğimiz fidanımızı sulayacağımıza, çevresini temiz tutacağımıza ve büyümesini izleyeceğimize söz veriyoruz.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Tarih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Fidanın durumu (boyu, yaprakları)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Yaptığımız bakım</w:t>
            </w:r>
          </w:p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İmzalar (öğrenci / veli):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ağaç dikme etkinliği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KOLEKSİYONUMUZ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Sergi listesi · Topladıklarımız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Topladığımız şey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 bulduk?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ve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Bulan aile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kozalağı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Çamların altı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Kahverengi, sert, pürüzlü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Yıldız ailesi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 yaprağı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Sarı-turuncu, el biçiminde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Demir ailesi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Dere taşı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duvarı dibi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Gri, düz ve pürüzsüz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Kaya ailesi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Topladıklarımızı sınıfın doğa köşesinde ya da okul panosunda sergiliyoruz. Canlılara zarar vermeden, yalnız yere düşmüş yaprak, kozalak ve taş toplarız.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KOLEKSİYONUMUZ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Sergi listesi · Topladıklarımız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Topladığımız şey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 bulduk?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ve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Bulan aile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Topladıklarımızı sınıfın doğa köşesinde ya da okul panosunda sergiliyoruz. Canlılara zarar vermeden, yalnız yere düşmüş yaprak, kozalak ve taş toplarız.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FOTOĞRAFI SERGİ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Ailece çektik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Fotoğrafın adı: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Sonbaharın Son Yaprağı</w:t>
      </w:r>
    </w:p>
    <w:p>
      <w:pPr>
        <w:spacing w:after="20" w:before="0"/>
      </w:pPr>
      <w:r>
        <w:rPr>
          <w:b/>
          <w:i w:val="0"/>
          <w:sz w:val="22"/>
        </w:rPr>
        <w:t>Fotoğrafı buraya yapıştırın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5386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Çınarın dalında kalan tek sarı yaprağın yakın çekimi yapıştırıldı.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Çeken aile / tarih: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Demir ailesi · 13.11.2026</w:t>
      </w:r>
    </w:p>
    <w:p>
      <w:pPr>
        <w:spacing w:after="20" w:before="0"/>
      </w:pPr>
      <w:r>
        <w:rPr>
          <w:b/>
          <w:i w:val="0"/>
          <w:sz w:val="22"/>
        </w:rPr>
        <w:t>Bu fotoğrafı neden çektik?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Bütün yapraklar dökülmüşken dalda tek başına kalan yaprak bize sabrı hatırlattı.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Öneri: Doğa fotoğrafları velinin telefonuyla çekilir; sergide kişilerin yüzünün görünmediği fotoğraflar tercih edilir.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doğa fotoğrafçılığı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FOTOĞRAFI SERGİ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Ailece çektik</w:t>
      </w:r>
    </w:p>
    <w:p>
      <w:pPr>
        <w:spacing w:after="20" w:before="0"/>
      </w:pPr>
      <w:r>
        <w:rPr>
          <w:b/>
          <w:i w:val="0"/>
          <w:sz w:val="22"/>
        </w:rPr>
        <w:t>Fotoğrafın adı: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Fotoğrafı buraya yapıştırın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5386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Çeken aile / tarih: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Bu fotoğrafı neden çektik?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Öneri: Doğa fotoğrafları velinin telefonuyla çekilir; sergide kişilerin yüzünün görünmediği fotoğraflar tercih edilir.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doğa fotoğrafçılığı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 GÖRÜŞ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Etkinlik sonunda veliden alınır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Ailemle Doğa Günü'nü nasıl buldunuz?</w:t>
      </w:r>
    </w:p>
    <w:p>
      <w:pPr>
        <w:spacing w:after="80" w:before="0"/>
      </w:pPr>
      <w:r>
        <w:rPr>
          <w:b w:val="0"/>
          <w:i w:val="0"/>
          <w:sz w:val="22"/>
        </w:rPr>
        <w:t>☒ Çok beğendik     ☐ Beğendik     ☐ Geliştirilebilir</w:t>
      </w:r>
    </w:p>
    <w:p>
      <w:pPr>
        <w:spacing w:after="20" w:before="0"/>
      </w:pPr>
      <w:r>
        <w:rPr>
          <w:b/>
          <w:i w:val="0"/>
          <w:sz w:val="22"/>
        </w:rPr>
        <w:t>En çok hoşunuza giden bölüm: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Çocuğumuzla birlikte doğada vakit geçirmek; topladığımız yaprakları evde de inceledik.</w:t>
      </w:r>
    </w:p>
    <w:p>
      <w:pPr>
        <w:spacing w:after="20" w:before="0"/>
      </w:pPr>
      <w:r>
        <w:rPr>
          <w:b/>
          <w:i w:val="0"/>
          <w:sz w:val="22"/>
        </w:rPr>
        <w:t>Önerileriniz: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Benzer bir etkinliğin bahar aylarında yine ailelerle birlikte yapılması güzel olur.</w:t>
      </w:r>
    </w:p>
    <w:p>
      <w:pPr>
        <w:spacing w:after="20" w:before="0"/>
      </w:pPr>
      <w:r>
        <w:rPr>
          <w:b/>
          <w:i w:val="0"/>
          <w:sz w:val="22"/>
        </w:rPr>
        <w:t>Velinin adı soyadı / öğrencinin adı soyadı: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Ayşe Yıldız / Elif Yıldız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Kart, aylık etkinlik raporu ve etkinlik uygulama raporu için kanıt olarak saklanabilir.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İlkokul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 GÖRÜŞ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Etkinlik sonunda veliden alınır</w:t>
      </w:r>
    </w:p>
    <w:p>
      <w:pPr>
        <w:spacing w:after="20" w:before="0"/>
      </w:pPr>
      <w:r>
        <w:rPr>
          <w:b/>
          <w:i w:val="0"/>
          <w:sz w:val="22"/>
        </w:rPr>
        <w:t>Ailemle Doğa Günü'nü nasıl buldunuz?</w:t>
      </w:r>
    </w:p>
    <w:p>
      <w:pPr>
        <w:spacing w:after="80" w:before="0"/>
      </w:pPr>
      <w:r>
        <w:rPr>
          <w:b w:val="0"/>
          <w:i w:val="0"/>
          <w:sz w:val="22"/>
        </w:rPr>
        <w:t>☐ Çok beğendik     ☐ Beğendik     ☐ Geliştirilebilir</w:t>
      </w:r>
    </w:p>
    <w:p>
      <w:pPr>
        <w:spacing w:after="20" w:before="0"/>
      </w:pPr>
      <w:r>
        <w:rPr>
          <w:b/>
          <w:i w:val="0"/>
          <w:sz w:val="22"/>
        </w:rPr>
        <w:t>En çok hoşunuza giden bölüm: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Önerileriniz: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Velinin adı soyadı / öğrencinin adı soyadı: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Kart, aylık etkinlik raporu ve etkinlik uygulama raporu için kanıt olarak saklanabilir. Form tasarımı Akıllı Evrak'a aittir.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