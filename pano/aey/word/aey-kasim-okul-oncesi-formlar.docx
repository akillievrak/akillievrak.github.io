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76B6E"/>
          <w:sz w:val="40"/>
        </w:rPr>
        <w:t>AİLEMLE EĞİTİM YOLCULUĞUM · KASIM: AİLEMLE DOĞA GÜNÜ</w:t>
      </w:r>
    </w:p>
    <w:p>
      <w:pPr>
        <w:spacing w:after="160" w:before="0"/>
      </w:pPr>
      <w:r>
        <w:rPr>
          <w:b/>
          <w:i w:val="0"/>
          <w:sz w:val="28"/>
        </w:rPr>
        <w:t>Okul Öncesi · Düzenlenebilir Etkinlik Formları</w:t>
      </w:r>
    </w:p>
    <w:p>
      <w:pPr>
        <w:spacing w:after="120" w:before="0"/>
      </w:pPr>
      <w:r>
        <w:rPr>
          <w:b w:val="0"/>
          <w:i w:val="0"/>
          <w:sz w:val="22"/>
        </w:rPr>
        <w:t>Her formun önce doldurulmuş ÖRNEK sayfası, ardından çoğaltılabilir BOŞ sayfası gelir. Metinleri okulunuza göre düzenleyebilirsiniz. Afiş, istasyon tabelaları ve oyun kartları PDF setindedir.</w:t>
      </w:r>
    </w:p>
    <w:p>
      <w:pPr>
        <w:spacing w:after="40" w:before="0"/>
      </w:pPr>
      <w:r>
        <w:rPr>
          <w:b/>
          <w:i w:val="0"/>
          <w:sz w:val="22"/>
        </w:rPr>
        <w:t>Formlar:</w:t>
      </w:r>
    </w:p>
    <w:p>
      <w:pPr>
        <w:spacing w:after="20" w:before="0"/>
      </w:pPr>
      <w:r>
        <w:rPr>
          <w:b w:val="0"/>
          <w:i w:val="0"/>
          <w:sz w:val="22"/>
        </w:rPr>
        <w:t>•  AİLEMLE DOĞA GÜNÜ DAVETİYESİ</w:t>
      </w:r>
    </w:p>
    <w:p>
      <w:pPr>
        <w:spacing w:after="20" w:before="0"/>
      </w:pPr>
      <w:r>
        <w:rPr>
          <w:b w:val="0"/>
          <w:i w:val="0"/>
          <w:sz w:val="22"/>
        </w:rPr>
        <w:t>•  HAZİNE AVI KARTIM</w:t>
      </w:r>
    </w:p>
    <w:p>
      <w:pPr>
        <w:spacing w:after="20" w:before="0"/>
      </w:pPr>
      <w:r>
        <w:rPr>
          <w:b w:val="0"/>
          <w:i w:val="0"/>
          <w:sz w:val="22"/>
        </w:rPr>
        <w:t>•  AİLEMLE DOĞAYA BAKIYORUM</w:t>
      </w:r>
    </w:p>
    <w:p>
      <w:pPr>
        <w:spacing w:after="20" w:before="0"/>
      </w:pPr>
      <w:r>
        <w:rPr>
          <w:b w:val="0"/>
          <w:i w:val="0"/>
          <w:sz w:val="22"/>
        </w:rPr>
        <w:t>•  TOHUMUM BÜYÜYOR</w:t>
      </w:r>
    </w:p>
    <w:p>
      <w:pPr>
        <w:spacing w:after="20" w:before="0"/>
      </w:pPr>
      <w:r>
        <w:rPr>
          <w:b w:val="0"/>
          <w:i w:val="0"/>
          <w:sz w:val="22"/>
        </w:rPr>
        <w:t>•  DOĞA KOLEKSİYONUMUZ</w:t>
      </w:r>
    </w:p>
    <w:p>
      <w:pPr>
        <w:spacing w:after="20" w:before="0"/>
      </w:pPr>
      <w:r>
        <w:rPr>
          <w:b w:val="0"/>
          <w:i w:val="0"/>
          <w:sz w:val="22"/>
        </w:rPr>
        <w:t>•  AİLE GÖRÜŞ KARTI</w:t>
      </w:r>
    </w:p>
    <w:p>
      <w:pPr>
        <w:spacing w:after="0" w:before="0"/>
      </w:pPr>
      <w:r>
        <w:rPr>
          <w:b w:val="0"/>
          <w:i w:val="0"/>
          <w:color w:val="6B7C72"/>
          <w:sz w:val="17"/>
        </w:rPr>
        <w:t>TEGM Ailemle Eğitim Yolculuğum Kılavuzu (2024) s.13 temel alınmıştır; resmî bir MEB yayını değildir.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Okul Öncesi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AİLEMLE DOĞA GÜNÜ DAVETİYESİ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Çocukla birlikte aileye gönderilir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p>
      <w:pPr>
        <w:spacing w:after="80" w:before="0"/>
      </w:pPr>
      <w:r>
        <w:rPr>
          <w:b/>
          <w:i w:val="0"/>
          <w:color w:val="176B6E"/>
          <w:sz w:val="20"/>
        </w:rPr>
        <w:t>Sevgili Ailemiz, “Ailemle Eğitim Yolculuğum” kapsamında okul bahçemizde Ailemle Doğa Günü düzenliyoruz. Çocuğunuzla birlikte fidan dikecek, bahçede yön bulma oyunu oynayacak, doğayı gözlemleyecek; yaprak, kozalak ve taş toplayacağız. Sizi de aramızda görmekten mutluluk duyarız.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Bilgi</w:t>
            </w:r>
          </w:p>
        </w:tc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Ayrıntı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Tarih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13.11.2026, Cuma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Saat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13.30 – 15.30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Yer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Okul bahçesi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Yanınızda getirebilecekleriniz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Mevsime uygun kıyafet, bahçe eldiveni, su matarası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Katılım durumu:</w:t>
      </w:r>
    </w:p>
    <w:p>
      <w:pPr>
        <w:spacing w:after="80" w:before="0"/>
      </w:pPr>
      <w:r>
        <w:rPr>
          <w:b w:val="0"/>
          <w:i w:val="0"/>
          <w:sz w:val="22"/>
        </w:rPr>
        <w:t>☒ Katılacağız     ☐ Katılamayacağız</w:t>
      </w:r>
    </w:p>
    <w:p>
      <w:pPr>
        <w:spacing w:after="20" w:before="0"/>
      </w:pPr>
      <w:r>
        <w:rPr>
          <w:b/>
          <w:i w:val="0"/>
          <w:sz w:val="22"/>
        </w:rPr>
        <w:t>Öğrencinin adı soyadı / sınıfı: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Elif Yıldız / 2-A</w:t>
      </w:r>
    </w:p>
    <w:p>
      <w:pPr>
        <w:spacing w:after="20" w:before="0"/>
      </w:pPr>
      <w:r>
        <w:rPr>
          <w:b/>
          <w:i w:val="0"/>
          <w:sz w:val="22"/>
        </w:rPr>
        <w:t>Katılacak aile bireyleri: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Annesi Ayşe Yıldız, kardeşi Can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 (Ailemle Doğa Günü).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Okul Öncesi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AİLEMLE DOĞA GÜNÜ DAVETİYESİ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Çocukla birlikte aileye gönderilir</w:t>
      </w:r>
    </w:p>
    <w:p>
      <w:pPr>
        <w:spacing w:after="80" w:before="0"/>
      </w:pPr>
      <w:r>
        <w:rPr>
          <w:b/>
          <w:i w:val="0"/>
          <w:color w:val="176B6E"/>
          <w:sz w:val="20"/>
        </w:rPr>
        <w:t>Sevgili Ailemiz, “Ailemle Eğitim Yolculuğum” kapsamında okul bahçemizde Ailemle Doğa Günü düzenliyoruz. Çocuğunuzla birlikte fidan dikecek, bahçede yön bulma oyunu oynayacak, doğayı gözlemleyecek; yaprak, kozalak ve taş toplayacağız. Sizi de aramızda görmekten mutluluk duyarız.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Bilgi</w:t>
            </w:r>
          </w:p>
        </w:tc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Ayrıntı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Tarih</w:t>
            </w:r>
          </w:p>
        </w:tc>
        <w:tc>
          <w:tcPr>
            <w:tcW w:type="dxa" w:w="5103"/>
          </w:tcPr>
          <w:p/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Saat</w:t>
            </w:r>
          </w:p>
        </w:tc>
        <w:tc>
          <w:tcPr>
            <w:tcW w:type="dxa" w:w="5103"/>
          </w:tcPr>
          <w:p/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Yer</w:t>
            </w:r>
          </w:p>
        </w:tc>
        <w:tc>
          <w:tcPr>
            <w:tcW w:type="dxa" w:w="5103"/>
          </w:tcPr>
          <w:p/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Yanınızda getirebilecekleriniz</w:t>
            </w:r>
          </w:p>
        </w:tc>
        <w:tc>
          <w:tcPr>
            <w:tcW w:type="dxa" w:w="5103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Katılım durumu:</w:t>
      </w:r>
    </w:p>
    <w:p>
      <w:pPr>
        <w:spacing w:after="80" w:before="0"/>
      </w:pPr>
      <w:r>
        <w:rPr>
          <w:b w:val="0"/>
          <w:i w:val="0"/>
          <w:sz w:val="22"/>
        </w:rPr>
        <w:t>☐ Katılacağız     ☐ Katılamayacağız</w:t>
      </w:r>
    </w:p>
    <w:p>
      <w:pPr>
        <w:spacing w:after="20" w:before="0"/>
      </w:pPr>
      <w:r>
        <w:rPr>
          <w:b/>
          <w:i w:val="0"/>
          <w:sz w:val="22"/>
        </w:rPr>
        <w:t>Öğrencinin adı soyadı / sınıfı: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20" w:before="0"/>
      </w:pPr>
      <w:r>
        <w:rPr>
          <w:b/>
          <w:i w:val="0"/>
          <w:sz w:val="22"/>
        </w:rPr>
        <w:t>Katılacak aile bireyleri: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 (Ailemle Doğa Günü).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Okul Öncesi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HAZİNE AVI KARTIM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Okul Öncesi · Ailemle bahçede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Bul!</w:t>
            </w:r>
          </w:p>
        </w:tc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Buldum ✓</w:t>
            </w:r>
          </w:p>
        </w:tc>
      </w:tr>
      <w:tr>
        <w:trPr>
          <w:trHeight w:val="964"/>
        </w:trPr>
        <w:tc>
          <w:tcPr>
            <w:tcW w:type="dxa" w:w="5103"/>
          </w:tcPr>
          <w:p>
            <w:r>
              <w:rPr>
                <w:sz w:val="20"/>
              </w:rPr>
              <w:t>🍂  Sarı bir yaprak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✓</w:t>
            </w:r>
          </w:p>
        </w:tc>
      </w:tr>
      <w:tr>
        <w:trPr>
          <w:trHeight w:val="964"/>
        </w:trPr>
        <w:tc>
          <w:tcPr>
            <w:tcW w:type="dxa" w:w="5103"/>
          </w:tcPr>
          <w:p>
            <w:r>
              <w:rPr>
                <w:sz w:val="20"/>
              </w:rPr>
              <w:t>🌲  Bir kozalak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✓</w:t>
            </w:r>
          </w:p>
        </w:tc>
      </w:tr>
      <w:tr>
        <w:trPr>
          <w:trHeight w:val="964"/>
        </w:trPr>
        <w:tc>
          <w:tcPr>
            <w:tcW w:type="dxa" w:w="5103"/>
          </w:tcPr>
          <w:p>
            <w:r>
              <w:rPr>
                <w:sz w:val="20"/>
              </w:rPr>
              <w:t>🪨  Düz bir taş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✓</w:t>
            </w:r>
          </w:p>
        </w:tc>
      </w:tr>
      <w:tr>
        <w:trPr>
          <w:trHeight w:val="964"/>
        </w:trPr>
        <w:tc>
          <w:tcPr>
            <w:tcW w:type="dxa" w:w="5103"/>
          </w:tcPr>
          <w:p>
            <w:r>
              <w:rPr>
                <w:sz w:val="20"/>
              </w:rPr>
              <w:t>🌳  Kocaman bir ağaç (ona sarıl!)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✓</w:t>
            </w:r>
          </w:p>
        </w:tc>
      </w:tr>
      <w:tr>
        <w:trPr>
          <w:trHeight w:val="964"/>
        </w:trPr>
        <w:tc>
          <w:tcPr>
            <w:tcW w:type="dxa" w:w="5103"/>
          </w:tcPr>
          <w:p>
            <w:r>
              <w:rPr>
                <w:sz w:val="20"/>
              </w:rPr>
              <w:t>🐦  Bir kuş sesi (dinle!)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✓</w:t>
            </w:r>
          </w:p>
        </w:tc>
      </w:tr>
      <w:tr>
        <w:trPr>
          <w:trHeight w:val="964"/>
        </w:trPr>
        <w:tc>
          <w:tcPr>
            <w:tcW w:type="dxa" w:w="5103"/>
          </w:tcPr>
          <w:p>
            <w:r>
              <w:rPr>
                <w:sz w:val="20"/>
              </w:rPr>
              <w:t>🐜  Bir karınca (incitme!)</w:t>
            </w:r>
          </w:p>
        </w:tc>
        <w:tc>
          <w:tcPr>
            <w:tcW w:type="dxa" w:w="5103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Velinin notu (çocuğun anlattıkları):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Elif en çok kozalağı bulunca sevindi; karınca bulamadık ama kuş sesini hemen duydu.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yönbulma oyunu (oryantiring) … kozalak, taş, yaprak toplama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Okul Öncesi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HAZİNE AVI KARTIM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Okul Öncesi · Ailemle bahçede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Bul!</w:t>
            </w:r>
          </w:p>
        </w:tc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Buldum ✓</w:t>
            </w:r>
          </w:p>
        </w:tc>
      </w:tr>
      <w:tr>
        <w:trPr>
          <w:trHeight w:val="964"/>
        </w:trPr>
        <w:tc>
          <w:tcPr>
            <w:tcW w:type="dxa" w:w="5103"/>
          </w:tcPr>
          <w:p>
            <w:r>
              <w:rPr>
                <w:sz w:val="20"/>
              </w:rPr>
              <w:t>🍂  Sarı bir yaprak</w:t>
            </w:r>
          </w:p>
        </w:tc>
        <w:tc>
          <w:tcPr>
            <w:tcW w:type="dxa" w:w="5103"/>
          </w:tcPr>
          <w:p/>
        </w:tc>
      </w:tr>
      <w:tr>
        <w:trPr>
          <w:trHeight w:val="964"/>
        </w:trPr>
        <w:tc>
          <w:tcPr>
            <w:tcW w:type="dxa" w:w="5103"/>
          </w:tcPr>
          <w:p>
            <w:r>
              <w:rPr>
                <w:sz w:val="20"/>
              </w:rPr>
              <w:t>🌲  Bir kozalak</w:t>
            </w:r>
          </w:p>
        </w:tc>
        <w:tc>
          <w:tcPr>
            <w:tcW w:type="dxa" w:w="5103"/>
          </w:tcPr>
          <w:p/>
        </w:tc>
      </w:tr>
      <w:tr>
        <w:trPr>
          <w:trHeight w:val="964"/>
        </w:trPr>
        <w:tc>
          <w:tcPr>
            <w:tcW w:type="dxa" w:w="5103"/>
          </w:tcPr>
          <w:p>
            <w:r>
              <w:rPr>
                <w:sz w:val="20"/>
              </w:rPr>
              <w:t>🪨  Düz bir taş</w:t>
            </w:r>
          </w:p>
        </w:tc>
        <w:tc>
          <w:tcPr>
            <w:tcW w:type="dxa" w:w="5103"/>
          </w:tcPr>
          <w:p/>
        </w:tc>
      </w:tr>
      <w:tr>
        <w:trPr>
          <w:trHeight w:val="964"/>
        </w:trPr>
        <w:tc>
          <w:tcPr>
            <w:tcW w:type="dxa" w:w="5103"/>
          </w:tcPr>
          <w:p>
            <w:r>
              <w:rPr>
                <w:sz w:val="20"/>
              </w:rPr>
              <w:t>🌳  Kocaman bir ağaç (ona sarıl!)</w:t>
            </w:r>
          </w:p>
        </w:tc>
        <w:tc>
          <w:tcPr>
            <w:tcW w:type="dxa" w:w="5103"/>
          </w:tcPr>
          <w:p/>
        </w:tc>
      </w:tr>
      <w:tr>
        <w:trPr>
          <w:trHeight w:val="964"/>
        </w:trPr>
        <w:tc>
          <w:tcPr>
            <w:tcW w:type="dxa" w:w="5103"/>
          </w:tcPr>
          <w:p>
            <w:r>
              <w:rPr>
                <w:sz w:val="20"/>
              </w:rPr>
              <w:t>🐦  Bir kuş sesi (dinle!)</w:t>
            </w:r>
          </w:p>
        </w:tc>
        <w:tc>
          <w:tcPr>
            <w:tcW w:type="dxa" w:w="5103"/>
          </w:tcPr>
          <w:p/>
        </w:tc>
      </w:tr>
      <w:tr>
        <w:trPr>
          <w:trHeight w:val="964"/>
        </w:trPr>
        <w:tc>
          <w:tcPr>
            <w:tcW w:type="dxa" w:w="5103"/>
          </w:tcPr>
          <w:p>
            <w:r>
              <w:rPr>
                <w:sz w:val="20"/>
              </w:rPr>
              <w:t>🐜  Bir karınca (incitme!)</w:t>
            </w:r>
          </w:p>
        </w:tc>
        <w:tc>
          <w:tcPr>
            <w:tcW w:type="dxa" w:w="5103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Velinin notu (çocuğun anlattıkları):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yönbulma oyunu (oryantiring) … kozalak, taş, yaprak toplama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Okul Öncesi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AİLEMLE DOĞAYA BAKIYORUM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Okul Öncesi · Resimli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p>
      <w:pPr>
        <w:spacing w:after="20" w:before="0"/>
      </w:pPr>
      <w:r>
        <w:rPr>
          <w:b/>
          <w:i w:val="0"/>
          <w:sz w:val="22"/>
        </w:rPr>
        <w:t>Ailemle bahçede gördüğümüz en güzel şey (çocuk çizer)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rHeight w:val="5953"/>
        </w:trPr>
        <w:tc>
          <w:tcPr>
            <w:tcW w:type="dxa" w:w="10206"/>
          </w:tcPr>
          <w:p>
            <w:r>
              <w:rPr>
                <w:i/>
                <w:color w:val="1D4F8A"/>
                <w:sz w:val="22"/>
              </w:rPr>
              <w:t>Elif, çınar ağacını ve dalındaki kuşu çizdi.</w:t>
            </w:r>
          </w:p>
        </w:tc>
      </w:tr>
    </w:tbl>
    <w:p>
      <w:pPr>
        <w:spacing w:after="20" w:before="0"/>
      </w:pPr>
      <w:r>
        <w:rPr>
          <w:b/>
          <w:i w:val="0"/>
          <w:sz w:val="22"/>
        </w:rPr>
        <w:t>Bahçede en çok hangi rengi gördük?</w:t>
      </w:r>
    </w:p>
    <w:p>
      <w:pPr>
        <w:spacing w:after="80" w:before="0"/>
      </w:pPr>
      <w:r>
        <w:rPr>
          <w:b w:val="0"/>
          <w:i w:val="0"/>
          <w:sz w:val="22"/>
        </w:rPr>
        <w:t>☐ Yeşil     ☒ Sarı     ☐ Kahverengi     ☐ Turuncu</w:t>
      </w:r>
    </w:p>
    <w:p>
      <w:pPr>
        <w:spacing w:after="20" w:before="0"/>
      </w:pPr>
      <w:r>
        <w:rPr>
          <w:b/>
          <w:i w:val="0"/>
          <w:sz w:val="22"/>
        </w:rPr>
        <w:t>En çok ne topladık?</w:t>
      </w:r>
    </w:p>
    <w:p>
      <w:pPr>
        <w:spacing w:after="80" w:before="0"/>
      </w:pPr>
      <w:r>
        <w:rPr>
          <w:b w:val="0"/>
          <w:i w:val="0"/>
          <w:sz w:val="22"/>
        </w:rPr>
        <w:t>☒ Yaprak     ☐ Kozalak     ☐ Taş</w:t>
      </w:r>
    </w:p>
    <w:p>
      <w:pPr>
        <w:spacing w:after="20" w:before="0"/>
      </w:pPr>
      <w:r>
        <w:rPr>
          <w:b/>
          <w:i w:val="0"/>
          <w:sz w:val="22"/>
        </w:rPr>
        <w:t>Velinin notu (çocuğun anlattıkları):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Çınarın altında büyük sarı yapraklar topladık. Elif, yaprağın elinden büyük olduğunu söyleyip çok güldü.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gözlem etkinlikleri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Okul Öncesi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AİLEMLE DOĞAYA BAKIYORUM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Okul Öncesi · Resimli</w:t>
      </w:r>
    </w:p>
    <w:p>
      <w:pPr>
        <w:spacing w:after="20" w:before="0"/>
      </w:pPr>
      <w:r>
        <w:rPr>
          <w:b/>
          <w:i w:val="0"/>
          <w:sz w:val="22"/>
        </w:rPr>
        <w:t>Ailemle bahçede gördüğümüz en güzel şey (çocuk çizer)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rHeight w:val="5953"/>
        </w:trPr>
        <w:tc>
          <w:tcPr>
            <w:tcW w:type="dxa" w:w="10206"/>
          </w:tcPr>
          <w:p/>
        </w:tc>
      </w:tr>
    </w:tbl>
    <w:p>
      <w:pPr>
        <w:spacing w:after="20" w:before="0"/>
      </w:pPr>
      <w:r>
        <w:rPr>
          <w:b/>
          <w:i w:val="0"/>
          <w:sz w:val="22"/>
        </w:rPr>
        <w:t>Bahçede en çok hangi rengi gördük?</w:t>
      </w:r>
    </w:p>
    <w:p>
      <w:pPr>
        <w:spacing w:after="80" w:before="0"/>
      </w:pPr>
      <w:r>
        <w:rPr>
          <w:b w:val="0"/>
          <w:i w:val="0"/>
          <w:sz w:val="22"/>
        </w:rPr>
        <w:t>☐ Yeşil     ☐ Sarı     ☐ Kahverengi     ☐ Turuncu</w:t>
      </w:r>
    </w:p>
    <w:p>
      <w:pPr>
        <w:spacing w:after="20" w:before="0"/>
      </w:pPr>
      <w:r>
        <w:rPr>
          <w:b/>
          <w:i w:val="0"/>
          <w:sz w:val="22"/>
        </w:rPr>
        <w:t>En çok ne topladık?</w:t>
      </w:r>
    </w:p>
    <w:p>
      <w:pPr>
        <w:spacing w:after="80" w:before="0"/>
      </w:pPr>
      <w:r>
        <w:rPr>
          <w:b w:val="0"/>
          <w:i w:val="0"/>
          <w:sz w:val="22"/>
        </w:rPr>
        <w:t>☐ Yaprak     ☐ Kozalak     ☐ Taş</w:t>
      </w:r>
    </w:p>
    <w:p>
      <w:pPr>
        <w:spacing w:after="20" w:before="0"/>
      </w:pPr>
      <w:r>
        <w:rPr>
          <w:b/>
          <w:i w:val="0"/>
          <w:sz w:val="22"/>
        </w:rPr>
        <w:t>Velinin notu (çocuğun anlattıkları):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gözlem etkinlikleri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Okul Öncesi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TOHUMUM BÜYÜYOR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Okul Öncesi · Ailemle saksıya ektik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p>
      <w:pPr>
        <w:spacing w:after="20" w:before="0"/>
      </w:pPr>
      <w:r>
        <w:rPr>
          <w:b/>
          <w:i w:val="0"/>
          <w:sz w:val="22"/>
        </w:rPr>
        <w:t>Ne ektik?</w:t>
      </w:r>
    </w:p>
    <w:p>
      <w:pPr>
        <w:spacing w:after="80" w:before="0"/>
      </w:pPr>
      <w:r>
        <w:rPr>
          <w:b w:val="0"/>
          <w:i w:val="0"/>
          <w:sz w:val="22"/>
        </w:rPr>
        <w:t>☒ Fasulye     ☐ Buğday     ☐ Çiçek tohumu</w:t>
      </w:r>
    </w:p>
    <w:p>
      <w:pPr>
        <w:spacing w:after="20" w:before="0"/>
      </w:pPr>
      <w:r>
        <w:rPr>
          <w:b/>
          <w:i w:val="0"/>
          <w:sz w:val="22"/>
        </w:rPr>
        <w:t>Saksımın resmi · ektiğimiz gün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rHeight w:val="3515"/>
        </w:trPr>
        <w:tc>
          <w:tcPr>
            <w:tcW w:type="dxa" w:w="10206"/>
          </w:tcPr>
          <w:p>
            <w:r>
              <w:rPr>
                <w:i/>
                <w:color w:val="1D4F8A"/>
                <w:sz w:val="22"/>
              </w:rPr>
              <w:t>Elif, toprakla dolu saksıyı ve sulama kabını çizdi.</w:t>
            </w:r>
          </w:p>
        </w:tc>
      </w:tr>
    </w:tbl>
    <w:p>
      <w:pPr>
        <w:spacing w:after="20" w:before="0"/>
      </w:pPr>
      <w:r>
        <w:rPr>
          <w:b/>
          <w:i w:val="0"/>
          <w:sz w:val="22"/>
        </w:rPr>
        <w:t>Saksımın resmi · iki hafta sonra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rHeight w:val="3515"/>
        </w:trPr>
        <w:tc>
          <w:tcPr>
            <w:tcW w:type="dxa" w:w="10206"/>
          </w:tcPr>
          <w:p>
            <w:r>
              <w:rPr>
                <w:i/>
                <w:color w:val="1D4F8A"/>
                <w:sz w:val="22"/>
              </w:rPr>
              <w:t>Elif, saksıdan çıkan iki yapraklı filizi çizdi.</w:t>
            </w:r>
          </w:p>
        </w:tc>
      </w:tr>
    </w:tbl>
    <w:p>
      <w:pPr>
        <w:spacing w:after="20" w:before="0"/>
      </w:pPr>
      <w:r>
        <w:rPr>
          <w:b/>
          <w:i w:val="0"/>
          <w:sz w:val="22"/>
        </w:rPr>
        <w:t>Velinin notu: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Her sabah birlikte suladık. Filiz çıkınca Elif “Tohumum uyandı!” dedi.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ağaç dikme etkinliği …”; s.12: “… tohum ekimi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Okul Öncesi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TOHUMUM BÜYÜYOR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Okul Öncesi · Ailemle saksıya ektik</w:t>
      </w:r>
    </w:p>
    <w:p>
      <w:pPr>
        <w:spacing w:after="20" w:before="0"/>
      </w:pPr>
      <w:r>
        <w:rPr>
          <w:b/>
          <w:i w:val="0"/>
          <w:sz w:val="22"/>
        </w:rPr>
        <w:t>Ne ektik?</w:t>
      </w:r>
    </w:p>
    <w:p>
      <w:pPr>
        <w:spacing w:after="80" w:before="0"/>
      </w:pPr>
      <w:r>
        <w:rPr>
          <w:b w:val="0"/>
          <w:i w:val="0"/>
          <w:sz w:val="22"/>
        </w:rPr>
        <w:t>☐ Fasulye     ☐ Buğday     ☐ Çiçek tohumu</w:t>
      </w:r>
    </w:p>
    <w:p>
      <w:pPr>
        <w:spacing w:after="20" w:before="0"/>
      </w:pPr>
      <w:r>
        <w:rPr>
          <w:b/>
          <w:i w:val="0"/>
          <w:sz w:val="22"/>
        </w:rPr>
        <w:t>Saksımın resmi · ektiğimiz gün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rHeight w:val="3515"/>
        </w:trPr>
        <w:tc>
          <w:tcPr>
            <w:tcW w:type="dxa" w:w="10206"/>
          </w:tcPr>
          <w:p/>
        </w:tc>
      </w:tr>
    </w:tbl>
    <w:p>
      <w:pPr>
        <w:spacing w:after="20" w:before="0"/>
      </w:pPr>
      <w:r>
        <w:rPr>
          <w:b/>
          <w:i w:val="0"/>
          <w:sz w:val="22"/>
        </w:rPr>
        <w:t>Saksımın resmi · iki hafta sonra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rHeight w:val="3515"/>
        </w:trPr>
        <w:tc>
          <w:tcPr>
            <w:tcW w:type="dxa" w:w="10206"/>
          </w:tcPr>
          <w:p/>
        </w:tc>
      </w:tr>
    </w:tbl>
    <w:p>
      <w:pPr>
        <w:spacing w:after="20" w:before="0"/>
      </w:pPr>
      <w:r>
        <w:rPr>
          <w:b/>
          <w:i w:val="0"/>
          <w:sz w:val="22"/>
        </w:rPr>
        <w:t>Velinin notu: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ağaç dikme etkinliği …”; s.12: “… tohum ekimi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Okul Öncesi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DOĞA KOLEKSİYONUMUZ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Sergi listesi · Topladıklarımız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Topladığımız şey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Nerede bulduk?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Rengi ve dokusu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Bulan aile</w:t>
            </w:r>
          </w:p>
        </w:tc>
      </w:tr>
      <w:tr>
        <w:trPr>
          <w:trHeight w:val="794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Çam kozalağı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Çamların altı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Kahverengi, sert, pürüzlü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Yıldız ailesi</w:t>
            </w:r>
          </w:p>
        </w:tc>
      </w:tr>
      <w:tr>
        <w:trPr>
          <w:trHeight w:val="794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Çınar yaprağı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Kapının yanı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Sarı-turuncu, el biçiminde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Demir ailesi</w:t>
            </w:r>
          </w:p>
        </w:tc>
      </w:tr>
      <w:tr>
        <w:trPr>
          <w:trHeight w:val="794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Dere taşı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Bahçe duvarı dibi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Gri, düz ve pürüzsüz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Kaya ailesi</w:t>
            </w:r>
          </w:p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176B6E"/>
          <w:sz w:val="20"/>
        </w:rPr>
        <w:t>Topladıklarımızı sınıfın doğa köşesinde ya da okul panosunda sergiliyoruz. Canlılara zarar vermeden, yalnız yere düşmüş yaprak, kozalak ve taş toplarız.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kozalak, taş, yaprak toplama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Okul Öncesi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DOĞA KOLEKSİYONUMUZ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Sergi listesi · Topladıklarımız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Topladığımız şey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Nerede bulduk?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Rengi ve dokusu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Bulan aile</w:t>
            </w:r>
          </w:p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176B6E"/>
          <w:sz w:val="20"/>
        </w:rPr>
        <w:t>Topladıklarımızı sınıfın doğa köşesinde ya da okul panosunda sergiliyoruz. Canlılara zarar vermeden, yalnız yere düşmüş yaprak, kozalak ve taş toplarız.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kozalak, taş, yaprak toplama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Okul Öncesi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 GÖRÜŞ KARTI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Etkinlik sonunda veliden alınır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p>
      <w:pPr>
        <w:spacing w:after="20" w:before="0"/>
      </w:pPr>
      <w:r>
        <w:rPr>
          <w:b/>
          <w:i w:val="0"/>
          <w:sz w:val="22"/>
        </w:rPr>
        <w:t>Ailemle Doğa Günü'nü nasıl buldunuz?</w:t>
      </w:r>
    </w:p>
    <w:p>
      <w:pPr>
        <w:spacing w:after="80" w:before="0"/>
      </w:pPr>
      <w:r>
        <w:rPr>
          <w:b w:val="0"/>
          <w:i w:val="0"/>
          <w:sz w:val="22"/>
        </w:rPr>
        <w:t>☒ Çok beğendik     ☐ Beğendik     ☐ Geliştirilebilir</w:t>
      </w:r>
    </w:p>
    <w:p>
      <w:pPr>
        <w:spacing w:after="20" w:before="0"/>
      </w:pPr>
      <w:r>
        <w:rPr>
          <w:b/>
          <w:i w:val="0"/>
          <w:sz w:val="22"/>
        </w:rPr>
        <w:t>En çok hoşunuza giden bölüm: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Çocuğumuzla birlikte doğada vakit geçirmek; topladığımız yaprakları evde de inceledik.</w:t>
      </w:r>
    </w:p>
    <w:p>
      <w:pPr>
        <w:spacing w:after="20" w:before="0"/>
      </w:pPr>
      <w:r>
        <w:rPr>
          <w:b/>
          <w:i w:val="0"/>
          <w:sz w:val="22"/>
        </w:rPr>
        <w:t>Önerileriniz: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Benzer bir etkinliğin bahar aylarında yine ailelerle birlikte yapılması güzel olur.</w:t>
      </w:r>
    </w:p>
    <w:p>
      <w:pPr>
        <w:spacing w:after="20" w:before="0"/>
      </w:pPr>
      <w:r>
        <w:rPr>
          <w:b/>
          <w:i w:val="0"/>
          <w:sz w:val="22"/>
        </w:rPr>
        <w:t>Velinin adı soyadı / öğrencinin adı soyadı: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Ayşe Yıldız / Elif Yıldız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 (Ailemle Doğa Günü). Kart, aylık etkinlik raporu ve etkinlik uygulama raporu için kanıt olarak saklanabilir.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Okul Öncesi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 GÖRÜŞ KARTI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Etkinlik sonunda veliden alınır</w:t>
      </w:r>
    </w:p>
    <w:p>
      <w:pPr>
        <w:spacing w:after="20" w:before="0"/>
      </w:pPr>
      <w:r>
        <w:rPr>
          <w:b/>
          <w:i w:val="0"/>
          <w:sz w:val="22"/>
        </w:rPr>
        <w:t>Ailemle Doğa Günü'nü nasıl buldunuz?</w:t>
      </w:r>
    </w:p>
    <w:p>
      <w:pPr>
        <w:spacing w:after="80" w:before="0"/>
      </w:pPr>
      <w:r>
        <w:rPr>
          <w:b w:val="0"/>
          <w:i w:val="0"/>
          <w:sz w:val="22"/>
        </w:rPr>
        <w:t>☐ Çok beğendik     ☐ Beğendik     ☐ Geliştirilebilir</w:t>
      </w:r>
    </w:p>
    <w:p>
      <w:pPr>
        <w:spacing w:after="20" w:before="0"/>
      </w:pPr>
      <w:r>
        <w:rPr>
          <w:b/>
          <w:i w:val="0"/>
          <w:sz w:val="22"/>
        </w:rPr>
        <w:t>En çok hoşunuza giden bölüm: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20" w:before="0"/>
      </w:pPr>
      <w:r>
        <w:rPr>
          <w:b/>
          <w:i w:val="0"/>
          <w:sz w:val="22"/>
        </w:rPr>
        <w:t>Önerileriniz: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20" w:before="0"/>
      </w:pPr>
      <w:r>
        <w:rPr>
          <w:b/>
          <w:i w:val="0"/>
          <w:sz w:val="22"/>
        </w:rPr>
        <w:t>Velinin adı soyadı / öğrencinin adı soyadı: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 (Ailemle Doğa Günü). Kart, aylık etkinlik raporu ve etkinlik uygulama raporu için kanıt olarak saklanabilir. Form tasarımı Akıllı Evrak'a aittir.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