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176B6E"/>
          <w:sz w:val="40"/>
        </w:rPr>
        <w:t>AİLEMLE EĞİTİM YOLCULUĞUM · KASIM: AİLEMLE DOĞA GÜNÜ</w:t>
      </w:r>
    </w:p>
    <w:p>
      <w:pPr>
        <w:spacing w:after="160" w:before="0"/>
      </w:pPr>
      <w:r>
        <w:rPr>
          <w:b/>
          <w:i w:val="0"/>
          <w:sz w:val="28"/>
        </w:rPr>
        <w:t>Ortaokul · Düzenlenebilir Etkinlik Formları</w:t>
      </w:r>
    </w:p>
    <w:p>
      <w:pPr>
        <w:spacing w:after="120" w:before="0"/>
      </w:pPr>
      <w:r>
        <w:rPr>
          <w:b w:val="0"/>
          <w:i w:val="0"/>
          <w:sz w:val="22"/>
        </w:rPr>
        <w:t>Her formun önce doldurulmuş ÖRNEK sayfası, ardından çoğaltılabilir BOŞ sayfası gelir. Metinleri okulunuza göre düzenleyebilirsiniz. Afiş, istasyon tabelaları ve oyun kartları PDF setindedir.</w:t>
      </w:r>
    </w:p>
    <w:p>
      <w:pPr>
        <w:spacing w:after="40" w:before="0"/>
      </w:pPr>
      <w:r>
        <w:rPr>
          <w:b/>
          <w:i w:val="0"/>
          <w:sz w:val="22"/>
        </w:rPr>
        <w:t>Formlar:</w:t>
      </w:r>
    </w:p>
    <w:p>
      <w:pPr>
        <w:spacing w:after="20" w:before="0"/>
      </w:pPr>
      <w:r>
        <w:rPr>
          <w:b w:val="0"/>
          <w:i w:val="0"/>
          <w:sz w:val="22"/>
        </w:rPr>
        <w:t>•  AİLEMLE DOĞA GÜNÜ DAVETİYESİ</w:t>
      </w:r>
    </w:p>
    <w:p>
      <w:pPr>
        <w:spacing w:after="20" w:before="0"/>
      </w:pPr>
      <w:r>
        <w:rPr>
          <w:b w:val="0"/>
          <w:i w:val="0"/>
          <w:sz w:val="22"/>
        </w:rPr>
        <w:t>•  YÖN BULMA (ORYANTİRİNG) GÖREV KÂĞIDI</w:t>
      </w:r>
    </w:p>
    <w:p>
      <w:pPr>
        <w:spacing w:after="20" w:before="0"/>
      </w:pPr>
      <w:r>
        <w:rPr>
          <w:b w:val="0"/>
          <w:i w:val="0"/>
          <w:sz w:val="22"/>
        </w:rPr>
        <w:t>•  AİLECE DOĞA GÖZLEM FORMU</w:t>
      </w:r>
    </w:p>
    <w:p>
      <w:pPr>
        <w:spacing w:after="20" w:before="0"/>
      </w:pPr>
      <w:r>
        <w:rPr>
          <w:b w:val="0"/>
          <w:i w:val="0"/>
          <w:sz w:val="22"/>
        </w:rPr>
        <w:t>•  FİDAN KİMLİK KARTI VE BAKIM SÖZÜ</w:t>
      </w:r>
    </w:p>
    <w:p>
      <w:pPr>
        <w:spacing w:after="20" w:before="0"/>
      </w:pPr>
      <w:r>
        <w:rPr>
          <w:b w:val="0"/>
          <w:i w:val="0"/>
          <w:sz w:val="22"/>
        </w:rPr>
        <w:t>•  DOĞA KOLEKSİYONUMUZ</w:t>
      </w:r>
    </w:p>
    <w:p>
      <w:pPr>
        <w:spacing w:after="20" w:before="0"/>
      </w:pPr>
      <w:r>
        <w:rPr>
          <w:b w:val="0"/>
          <w:i w:val="0"/>
          <w:sz w:val="22"/>
        </w:rPr>
        <w:t>•  DOĞA FOTOĞRAFI SERGİ KARTI</w:t>
      </w:r>
    </w:p>
    <w:p>
      <w:pPr>
        <w:spacing w:after="20" w:before="0"/>
      </w:pPr>
      <w:r>
        <w:rPr>
          <w:b w:val="0"/>
          <w:i w:val="0"/>
          <w:sz w:val="22"/>
        </w:rPr>
        <w:t>•  AİLE GÖRÜŞ KARTI</w:t>
      </w:r>
    </w:p>
    <w:p>
      <w:pPr>
        <w:spacing w:after="0" w:before="0"/>
      </w:pPr>
      <w:r>
        <w:rPr>
          <w:b w:val="0"/>
          <w:i w:val="0"/>
          <w:color w:val="6B7C72"/>
          <w:sz w:val="17"/>
        </w:rPr>
        <w:t>TEGM Ailemle Eğitim Yolculuğum Kılavuzu (2024) s.13 temel alınmıştır; resmî bir MEB yayını değildir.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Ortaokul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AİLEMLE DOĞA GÜNÜ DAVETİYESİ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Çocukla birlikte aileye gönderilir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p>
      <w:pPr>
        <w:spacing w:after="80" w:before="0"/>
      </w:pPr>
      <w:r>
        <w:rPr>
          <w:b/>
          <w:i w:val="0"/>
          <w:color w:val="176B6E"/>
          <w:sz w:val="20"/>
        </w:rPr>
        <w:t>Sevgili Ailemiz, “Ailemle Eğitim Yolculuğum” kapsamında okul bahçemizde Ailemle Doğa Günü düzenliyoruz. Çocuğunuzla birlikte fidan dikecek, bahçede yön bulma oyunu oynayacak, doğayı gözlemleyecek; yaprak, kozalak ve taş toplayacağız. Sizi de aramızda görmekten mutluluk duyarız.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Bilgi</w:t>
            </w:r>
          </w:p>
        </w:tc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Ayrıntı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Tarih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13.11.2026, Cuma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Saat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13.30 – 15.30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Yer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Okul bahçesi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Yanınızda getirebilecekleriniz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Mevsime uygun kıyafet, bahçe eldiveni, su matarası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Katılım durumu:</w:t>
      </w:r>
    </w:p>
    <w:p>
      <w:pPr>
        <w:spacing w:after="80" w:before="0"/>
      </w:pPr>
      <w:r>
        <w:rPr>
          <w:b w:val="0"/>
          <w:i w:val="0"/>
          <w:sz w:val="22"/>
        </w:rPr>
        <w:t>☒ Katılacağız     ☐ Katılamayacağız</w:t>
      </w:r>
    </w:p>
    <w:p>
      <w:pPr>
        <w:spacing w:after="20" w:before="0"/>
      </w:pPr>
      <w:r>
        <w:rPr>
          <w:b/>
          <w:i w:val="0"/>
          <w:sz w:val="22"/>
        </w:rPr>
        <w:t>Öğrencinin adı soyadı / sınıfı: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Elif Yıldız / 2-A</w:t>
      </w:r>
    </w:p>
    <w:p>
      <w:pPr>
        <w:spacing w:after="20" w:before="0"/>
      </w:pPr>
      <w:r>
        <w:rPr>
          <w:b/>
          <w:i w:val="0"/>
          <w:sz w:val="22"/>
        </w:rPr>
        <w:t>Katılacak aile bireyleri: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Annesi Ayşe Yıldız, kardeşi Can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 (Ailemle Doğa Günü).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Ortaokul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AİLEMLE DOĞA GÜNÜ DAVETİYESİ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Çocukla birlikte aileye gönderilir</w:t>
      </w:r>
    </w:p>
    <w:p>
      <w:pPr>
        <w:spacing w:after="80" w:before="0"/>
      </w:pPr>
      <w:r>
        <w:rPr>
          <w:b/>
          <w:i w:val="0"/>
          <w:color w:val="176B6E"/>
          <w:sz w:val="20"/>
        </w:rPr>
        <w:t>Sevgili Ailemiz, “Ailemle Eğitim Yolculuğum” kapsamında okul bahçemizde Ailemle Doğa Günü düzenliyoruz. Çocuğunuzla birlikte fidan dikecek, bahçede yön bulma oyunu oynayacak, doğayı gözlemleyecek; yaprak, kozalak ve taş toplayacağız. Sizi de aramızda görmekten mutluluk duyarız.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Bilgi</w:t>
            </w:r>
          </w:p>
        </w:tc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Ayrıntı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Tarih</w:t>
            </w:r>
          </w:p>
        </w:tc>
        <w:tc>
          <w:tcPr>
            <w:tcW w:type="dxa" w:w="5103"/>
          </w:tcPr>
          <w:p/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Saat</w:t>
            </w:r>
          </w:p>
        </w:tc>
        <w:tc>
          <w:tcPr>
            <w:tcW w:type="dxa" w:w="5103"/>
          </w:tcPr>
          <w:p/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Yer</w:t>
            </w:r>
          </w:p>
        </w:tc>
        <w:tc>
          <w:tcPr>
            <w:tcW w:type="dxa" w:w="5103"/>
          </w:tcPr>
          <w:p/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Yanınızda getirebilecekleriniz</w:t>
            </w:r>
          </w:p>
        </w:tc>
        <w:tc>
          <w:tcPr>
            <w:tcW w:type="dxa" w:w="5103"/>
          </w:tcPr>
          <w:p/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Katılım durumu:</w:t>
      </w:r>
    </w:p>
    <w:p>
      <w:pPr>
        <w:spacing w:after="80" w:before="0"/>
      </w:pPr>
      <w:r>
        <w:rPr>
          <w:b w:val="0"/>
          <w:i w:val="0"/>
          <w:sz w:val="22"/>
        </w:rPr>
        <w:t>☐ Katılacağız     ☐ Katılamayacağız</w:t>
      </w:r>
    </w:p>
    <w:p>
      <w:pPr>
        <w:spacing w:after="20" w:before="0"/>
      </w:pPr>
      <w:r>
        <w:rPr>
          <w:b/>
          <w:i w:val="0"/>
          <w:sz w:val="22"/>
        </w:rPr>
        <w:t>Öğrencinin adı soyadı / sınıfı: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20" w:before="0"/>
      </w:pPr>
      <w:r>
        <w:rPr>
          <w:b/>
          <w:i w:val="0"/>
          <w:sz w:val="22"/>
        </w:rPr>
        <w:t>Katılacak aile bireyleri: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 (Ailemle Doğa Günü).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Ortaokul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YÖN BULMA (ORYANTİRİNG) GÖREV KÂĞIDI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Aile takımı · Okul bahçesinde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p>
      <w:pPr>
        <w:spacing w:after="20" w:before="0"/>
      </w:pPr>
      <w:r>
        <w:rPr>
          <w:b/>
          <w:i w:val="0"/>
          <w:sz w:val="22"/>
        </w:rPr>
        <w:t>Takımın adı ve aile bireyleri: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Meşe Takımı · Elif, annesi Ayşe Hanım, kardeşi Can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Nokta · Görev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Bulunduğu yer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Görevin sonucu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Harf</w:t>
            </w:r>
          </w:p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1. Üç farklı şekilde yaprak bulun, şekillerini karşılaştırın.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Bayrak direği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Çınar, dut ve akasya yaprağı bulduk; çınarınki el gibi.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F</w:t>
            </w:r>
          </w:p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2. Bir ağacın gövdesini ailece kucaklayın. Kaç kişi gerekti?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Kapının yanındaki çınar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Çınarın gövdesini üçümüz el ele kucakladık.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İ</w:t>
            </w:r>
          </w:p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3. Gözlerinizi kapatıp bir dakika dinleyin. Hangi doğa seslerini duydunuz?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Spor alanı köşesi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Serçe sesi, rüzgârın yaprakları hışırdatması.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D</w:t>
            </w:r>
          </w:p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4. Bir canlıyı (böcek, kuş) incitmeden gözlemleyin. Ne yapıyordu?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Kantin önü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Karıncalar sıra hâlinde yuvaya ekmek kırıntısı taşıyordu.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A</w:t>
            </w:r>
          </w:p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5. Bir taşı ve bir kozalağı karşılaştırın: hangisi ağır, hangisi pürüzlü?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Bahçe duvarı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Taş daha ağır, kozalak daha pürüzlü.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N</w:t>
            </w:r>
          </w:p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6. Gölgenize bakın: güneş hangi yönden geliyor, gölgeniz hangi yöne düşüyor?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Merdiven başı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Güneş okulun arkasından geliyor, gölgemiz bahçe kapısına düşüyor.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L</w:t>
            </w:r>
          </w:p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7. Bahçedeki en yaşlı görünen ağacı bulun ve ona bir ad verin.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Kütüphane penceresi önü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Kapının yanındaki çınar; adını Ulu Dede koyduk.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A</w:t>
            </w:r>
          </w:p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8. Bir ağacın gövdesine kâğıt tutup kurşun kalemle kabuk izini çıkarın.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Çam ağaçları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Çamın kabuk izini çıkardık, arkasına yapıştırdık.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R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176B6E"/>
          <w:sz w:val="20"/>
        </w:rPr>
        <w:t>Her kontrol noktasındaki kartta bir harf var. Harfleri nokta sırasıyla yazın, gizli kelimeyi bulun!</w:t>
      </w:r>
    </w:p>
    <w:p>
      <w:pPr>
        <w:spacing w:after="20" w:before="0"/>
      </w:pPr>
      <w:r>
        <w:rPr>
          <w:b/>
          <w:i w:val="0"/>
          <w:sz w:val="22"/>
        </w:rPr>
        <w:t>Gizli kelime: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FİDANLAR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yönbulma oyunu (oryantiring) …”. Görevler ve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Ortaokul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YÖN BULMA (ORYANTİRİNG) GÖREV KÂĞIDI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Aile takımı · Okul bahçesinde</w:t>
      </w:r>
    </w:p>
    <w:p>
      <w:pPr>
        <w:spacing w:after="20" w:before="0"/>
      </w:pPr>
      <w:r>
        <w:rPr>
          <w:b/>
          <w:i w:val="0"/>
          <w:sz w:val="22"/>
        </w:rPr>
        <w:t>Takımın adı ve aile bireyleri: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Nokta · Görev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Bulunduğu yer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Görevin sonucu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Harf</w:t>
            </w:r>
          </w:p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1. Üç farklı şekilde yaprak bulun, şekillerini karşılaştırın.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2. Bir ağacın gövdesini ailece kucaklayın. Kaç kişi gerekti?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3. Gözlerinizi kapatıp bir dakika dinleyin. Hangi doğa seslerini duydunuz?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4. Bir canlıyı (böcek, kuş) incitmeden gözlemleyin. Ne yapıyordu?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5. Bir taşı ve bir kozalağı karşılaştırın: hangisi ağır, hangisi pürüzlü?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6. Gölgenize bakın: güneş hangi yönden geliyor, gölgeniz hangi yöne düşüyor?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7. Bahçedeki en yaşlı görünen ağacı bulun ve ona bir ad verin.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850"/>
        </w:trPr>
        <w:tc>
          <w:tcPr>
            <w:tcW w:type="dxa" w:w="2551"/>
          </w:tcPr>
          <w:p>
            <w:r>
              <w:rPr>
                <w:sz w:val="20"/>
              </w:rPr>
              <w:t>8. Bir ağacın gövdesine kâğıt tutup kurşun kalemle kabuk izini çıkarın.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176B6E"/>
          <w:sz w:val="20"/>
        </w:rPr>
        <w:t>Her kontrol noktasındaki kartta bir harf var. Harfleri nokta sırasıyla yazın, gizli kelimeyi bulun!</w:t>
      </w:r>
    </w:p>
    <w:p>
      <w:pPr>
        <w:spacing w:after="20" w:before="0"/>
      </w:pPr>
      <w:r>
        <w:rPr>
          <w:b/>
          <w:i w:val="0"/>
          <w:sz w:val="22"/>
        </w:rPr>
        <w:t>Gizli kelime: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yönbulma oyunu (oryantiring) …”. Görevler ve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Ortaokul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AİLECE DOĞA GÖZLEM FORMU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İlkokul · Ortaokul · Okul bahçesinde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Ne gözlemledik?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Nerede?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Rengi / şekli / dokusu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Ne fark ettik?</w:t>
            </w:r>
          </w:p>
        </w:tc>
      </w:tr>
      <w:tr>
        <w:trPr>
          <w:trHeight w:val="794"/>
        </w:trPr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Çam ağacı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Bahçe girişi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Yeşil, iğne yapraklı; gövdesi pürüzlü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Dibinde kozalaklar vardı, reçine kokusu aldık.</w:t>
            </w:r>
          </w:p>
        </w:tc>
      </w:tr>
      <w:tr>
        <w:trPr>
          <w:trHeight w:val="794"/>
        </w:trPr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Karınca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Kaldırım kenarı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Siyah, küçük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Sıra hâlinde yuvasına yiyecek taşıyordu.</w:t>
            </w:r>
          </w:p>
        </w:tc>
      </w:tr>
      <w:tr>
        <w:trPr>
          <w:trHeight w:val="794"/>
        </w:trPr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Serçe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Çınarın dalı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Kahverengi tüylü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Dalda ötüyor, yere inip yem arıyordu.</w:t>
            </w:r>
          </w:p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Ailecek en çok dikkatimizi çeken şeyin çizimi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trHeight w:val="2721"/>
        </w:trPr>
        <w:tc>
          <w:tcPr>
            <w:tcW w:type="dxa" w:w="10206"/>
          </w:tcPr>
          <w:p>
            <w:r>
              <w:rPr>
                <w:i/>
                <w:color w:val="1D4F8A"/>
                <w:sz w:val="22"/>
              </w:rPr>
              <w:t>Karıncaların yuvaya giden yolunun çizimi.</w:t>
            </w:r>
          </w:p>
        </w:tc>
      </w:tr>
    </w:tbl>
    <w:p>
      <w:pPr>
        <w:spacing w:after="20" w:before="0"/>
      </w:pPr>
      <w:r>
        <w:rPr>
          <w:b/>
          <w:i w:val="0"/>
          <w:sz w:val="22"/>
        </w:rPr>
        <w:t>Bugün doğa hakkında öğrendiğimiz bir şey: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Yaprak döken ağaçlar sonbaharda sararıyor; çam ağacı ise kışın da yeşil kalıyor.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gözlem etkinlikleri …”.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Ortaokul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AİLECE DOĞA GÖZLEM FORMU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İlkokul · Ortaokul · Okul bahçesinde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Ne gözlemledik?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Nerede?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Rengi / şekli / dokusu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Ne fark ettik?</w:t>
            </w:r>
          </w:p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Ailecek en çok dikkatimizi çeken şeyin çizimi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trHeight w:val="2721"/>
        </w:trPr>
        <w:tc>
          <w:tcPr>
            <w:tcW w:type="dxa" w:w="10206"/>
          </w:tcPr>
          <w:p/>
        </w:tc>
      </w:tr>
    </w:tbl>
    <w:p>
      <w:pPr>
        <w:spacing w:after="20" w:before="0"/>
      </w:pPr>
      <w:r>
        <w:rPr>
          <w:b/>
          <w:i w:val="0"/>
          <w:sz w:val="22"/>
        </w:rPr>
        <w:t>Bugün doğa hakkında öğrendiğimiz bir şey: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gözlem etkinlikleri …”.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Ortaokul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FİDAN KİMLİK KARTI VE BAKIM SÖZÜ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Aile fidanını sahiplenir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Bilgi</w:t>
            </w:r>
          </w:p>
        </w:tc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Ayrıntı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Fidanın türü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Akçaağaç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Dikim tarihi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13.11.2026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Dikildiği yer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Okul bahçesi, spor alanının yanı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Diken aile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Yıldız ailesi (Elif, Ayşe Hanım, Can)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Fidana verdiğimiz ad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Umut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Dikim günü fotoğrafı ya da çizimi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trHeight w:val="2381"/>
        </w:trPr>
        <w:tc>
          <w:tcPr>
            <w:tcW w:type="dxa" w:w="10206"/>
          </w:tcPr>
          <w:p>
            <w:r>
              <w:rPr>
                <w:i/>
                <w:color w:val="1D4F8A"/>
                <w:sz w:val="22"/>
              </w:rPr>
              <w:t>Ailenin fidanı sularken çekilmiş fotoğrafı yapıştırıldı.</w:t>
            </w:r>
          </w:p>
        </w:tc>
      </w:tr>
    </w:tbl>
    <w:p>
      <w:pPr>
        <w:spacing w:after="120" w:before="0"/>
      </w:pPr>
      <w:r>
        <w:rPr>
          <w:sz w:val="24"/>
        </w:rPr>
        <w:t xml:space="preserve">Biz </w:t>
      </w:r>
      <w:r>
        <w:rPr>
          <w:i/>
          <w:color w:val="1D4F8A"/>
          <w:sz w:val="24"/>
        </w:rPr>
        <w:t xml:space="preserve"> Yıldız </w:t>
      </w:r>
      <w:r>
        <w:rPr>
          <w:sz w:val="24"/>
        </w:rPr>
        <w:t xml:space="preserve"> ailesi olarak </w:t>
      </w:r>
      <w:r>
        <w:rPr>
          <w:i/>
          <w:color w:val="1D4F8A"/>
          <w:sz w:val="24"/>
        </w:rPr>
        <w:t xml:space="preserve"> Umut </w:t>
      </w:r>
      <w:r>
        <w:rPr>
          <w:sz w:val="24"/>
        </w:rPr>
        <w:t xml:space="preserve"> adını verdiğimiz fidanımızı sulayacağımıza, çevresini temiz tutacağımıza ve büyümesini izleyeceğimize söz veriyoruz.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fill="5B8C3A"/>
          </w:tcPr>
          <w:p>
            <w:r>
              <w:rPr>
                <w:b/>
                <w:color w:val="FFFFFF"/>
                <w:sz w:val="19"/>
              </w:rPr>
              <w:t>Tarih</w:t>
            </w:r>
          </w:p>
        </w:tc>
        <w:tc>
          <w:tcPr>
            <w:tcW w:type="dxa" w:w="3402"/>
            <w:shd w:val="clear" w:fill="5B8C3A"/>
          </w:tcPr>
          <w:p>
            <w:r>
              <w:rPr>
                <w:b/>
                <w:color w:val="FFFFFF"/>
                <w:sz w:val="19"/>
              </w:rPr>
              <w:t>Fidanın durumu (boyu, yaprakları)</w:t>
            </w:r>
          </w:p>
        </w:tc>
        <w:tc>
          <w:tcPr>
            <w:tcW w:type="dxa" w:w="3402"/>
            <w:shd w:val="clear" w:fill="5B8C3A"/>
          </w:tcPr>
          <w:p>
            <w:r>
              <w:rPr>
                <w:b/>
                <w:color w:val="FFFFFF"/>
                <w:sz w:val="19"/>
              </w:rPr>
              <w:t>Yaptığımız bakım</w:t>
            </w:r>
          </w:p>
        </w:tc>
      </w:tr>
      <w:tr>
        <w:trPr>
          <w:trHeight w:val="567"/>
        </w:trPr>
        <w:tc>
          <w:tcPr>
            <w:tcW w:type="dxa" w:w="3402"/>
          </w:tcPr>
          <w:p>
            <w:r>
              <w:rPr>
                <w:i/>
                <w:color w:val="1D4F8A"/>
                <w:sz w:val="20"/>
              </w:rPr>
              <w:t>27.11.2026</w:t>
            </w:r>
          </w:p>
        </w:tc>
        <w:tc>
          <w:tcPr>
            <w:tcW w:type="dxa" w:w="3402"/>
          </w:tcPr>
          <w:p>
            <w:r>
              <w:rPr>
                <w:i/>
                <w:color w:val="1D4F8A"/>
                <w:sz w:val="20"/>
              </w:rPr>
              <w:t>Dimdik duruyor, yaprakları döküldü.</w:t>
            </w:r>
          </w:p>
        </w:tc>
        <w:tc>
          <w:tcPr>
            <w:tcW w:type="dxa" w:w="3402"/>
          </w:tcPr>
          <w:p>
            <w:r>
              <w:rPr>
                <w:i/>
                <w:color w:val="1D4F8A"/>
                <w:sz w:val="20"/>
              </w:rPr>
              <w:t>Suladık, çevresindeki çöpleri topladık.</w:t>
            </w:r>
          </w:p>
        </w:tc>
      </w:tr>
      <w:tr>
        <w:trPr>
          <w:trHeight w:val="567"/>
        </w:trPr>
        <w:tc>
          <w:tcPr>
            <w:tcW w:type="dxa" w:w="3402"/>
          </w:tcPr>
          <w:p>
            <w:r>
              <w:rPr>
                <w:i/>
                <w:color w:val="1D4F8A"/>
                <w:sz w:val="20"/>
              </w:rPr>
              <w:t>11.12.2026</w:t>
            </w:r>
          </w:p>
        </w:tc>
        <w:tc>
          <w:tcPr>
            <w:tcW w:type="dxa" w:w="3402"/>
          </w:tcPr>
          <w:p>
            <w:r>
              <w:rPr>
                <w:i/>
                <w:color w:val="1D4F8A"/>
                <w:sz w:val="20"/>
              </w:rPr>
              <w:t>Tomurcukları belirgin.</w:t>
            </w:r>
          </w:p>
        </w:tc>
        <w:tc>
          <w:tcPr>
            <w:tcW w:type="dxa" w:w="3402"/>
          </w:tcPr>
          <w:p>
            <w:r>
              <w:rPr>
                <w:i/>
                <w:color w:val="1D4F8A"/>
                <w:sz w:val="20"/>
              </w:rPr>
              <w:t>Can suyunu taşıdı.</w:t>
            </w:r>
          </w:p>
        </w:tc>
      </w:tr>
      <w:tr>
        <w:trPr>
          <w:trHeight w:val="567"/>
        </w:trPr>
        <w:tc>
          <w:tcPr>
            <w:tcW w:type="dxa" w:w="3402"/>
          </w:tcPr>
          <w:p/>
        </w:tc>
        <w:tc>
          <w:tcPr>
            <w:tcW w:type="dxa" w:w="3402"/>
          </w:tcPr>
          <w:p/>
        </w:tc>
        <w:tc>
          <w:tcPr>
            <w:tcW w:type="dxa" w:w="3402"/>
          </w:tcPr>
          <w:p/>
        </w:tc>
      </w:tr>
      <w:tr>
        <w:trPr>
          <w:trHeight w:val="567"/>
        </w:trPr>
        <w:tc>
          <w:tcPr>
            <w:tcW w:type="dxa" w:w="3402"/>
          </w:tcPr>
          <w:p/>
        </w:tc>
        <w:tc>
          <w:tcPr>
            <w:tcW w:type="dxa" w:w="3402"/>
          </w:tcPr>
          <w:p/>
        </w:tc>
        <w:tc>
          <w:tcPr>
            <w:tcW w:type="dxa" w:w="3402"/>
          </w:tcPr>
          <w:p/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İmzalar (öğrenci / veli):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Elif Yıldız / Ayşe Yıldız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ağaç dikme etkinliği …”.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Ortaokul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FİDAN KİMLİK KARTI VE BAKIM SÖZÜ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Aile fidanını sahiplenir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Bilgi</w:t>
            </w:r>
          </w:p>
        </w:tc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Ayrıntı</w:t>
            </w:r>
          </w:p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Fidanın türü</w:t>
            </w:r>
          </w:p>
        </w:tc>
        <w:tc>
          <w:tcPr>
            <w:tcW w:type="dxa" w:w="5103"/>
          </w:tcPr>
          <w:p/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Dikim tarihi</w:t>
            </w:r>
          </w:p>
        </w:tc>
        <w:tc>
          <w:tcPr>
            <w:tcW w:type="dxa" w:w="5103"/>
          </w:tcPr>
          <w:p/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Dikildiği yer</w:t>
            </w:r>
          </w:p>
        </w:tc>
        <w:tc>
          <w:tcPr>
            <w:tcW w:type="dxa" w:w="5103"/>
          </w:tcPr>
          <w:p/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Diken aile</w:t>
            </w:r>
          </w:p>
        </w:tc>
        <w:tc>
          <w:tcPr>
            <w:tcW w:type="dxa" w:w="5103"/>
          </w:tcPr>
          <w:p/>
        </w:tc>
      </w:tr>
      <w:tr>
        <w:trPr>
          <w:trHeight w:val="567"/>
        </w:trPr>
        <w:tc>
          <w:tcPr>
            <w:tcW w:type="dxa" w:w="5103"/>
          </w:tcPr>
          <w:p>
            <w:r>
              <w:rPr>
                <w:sz w:val="20"/>
              </w:rPr>
              <w:t>Fidana verdiğimiz ad</w:t>
            </w:r>
          </w:p>
        </w:tc>
        <w:tc>
          <w:tcPr>
            <w:tcW w:type="dxa" w:w="5103"/>
          </w:tcPr>
          <w:p/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Dikim günü fotoğrafı ya da çizimi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trHeight w:val="2381"/>
        </w:trPr>
        <w:tc>
          <w:tcPr>
            <w:tcW w:type="dxa" w:w="10206"/>
          </w:tcPr>
          <w:p/>
        </w:tc>
      </w:tr>
    </w:tbl>
    <w:p>
      <w:pPr>
        <w:spacing w:after="120" w:before="0"/>
      </w:pPr>
      <w:r>
        <w:rPr>
          <w:sz w:val="24"/>
        </w:rPr>
        <w:t xml:space="preserve">Biz </w:t>
      </w:r>
      <w:r>
        <w:rPr>
          <w:sz w:val="24"/>
        </w:rPr>
        <w:t xml:space="preserve"> ........................................ </w:t>
      </w:r>
      <w:r>
        <w:rPr>
          <w:sz w:val="24"/>
        </w:rPr>
        <w:t xml:space="preserve"> ailesi olarak </w:t>
      </w:r>
      <w:r>
        <w:rPr>
          <w:sz w:val="24"/>
        </w:rPr>
        <w:t xml:space="preserve"> ........................................ </w:t>
      </w:r>
      <w:r>
        <w:rPr>
          <w:sz w:val="24"/>
        </w:rPr>
        <w:t xml:space="preserve"> adını verdiğimiz fidanımızı sulayacağımıza, çevresini temiz tutacağımıza ve büyümesini izleyeceğimize söz veriyoruz.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fill="5B8C3A"/>
          </w:tcPr>
          <w:p>
            <w:r>
              <w:rPr>
                <w:b/>
                <w:color w:val="FFFFFF"/>
                <w:sz w:val="19"/>
              </w:rPr>
              <w:t>Tarih</w:t>
            </w:r>
          </w:p>
        </w:tc>
        <w:tc>
          <w:tcPr>
            <w:tcW w:type="dxa" w:w="3402"/>
            <w:shd w:val="clear" w:fill="5B8C3A"/>
          </w:tcPr>
          <w:p>
            <w:r>
              <w:rPr>
                <w:b/>
                <w:color w:val="FFFFFF"/>
                <w:sz w:val="19"/>
              </w:rPr>
              <w:t>Fidanın durumu (boyu, yaprakları)</w:t>
            </w:r>
          </w:p>
        </w:tc>
        <w:tc>
          <w:tcPr>
            <w:tcW w:type="dxa" w:w="3402"/>
            <w:shd w:val="clear" w:fill="5B8C3A"/>
          </w:tcPr>
          <w:p>
            <w:r>
              <w:rPr>
                <w:b/>
                <w:color w:val="FFFFFF"/>
                <w:sz w:val="19"/>
              </w:rPr>
              <w:t>Yaptığımız bakım</w:t>
            </w:r>
          </w:p>
        </w:tc>
      </w:tr>
      <w:tr>
        <w:trPr>
          <w:trHeight w:val="567"/>
        </w:trPr>
        <w:tc>
          <w:tcPr>
            <w:tcW w:type="dxa" w:w="3402"/>
          </w:tcPr>
          <w:p/>
        </w:tc>
        <w:tc>
          <w:tcPr>
            <w:tcW w:type="dxa" w:w="3402"/>
          </w:tcPr>
          <w:p/>
        </w:tc>
        <w:tc>
          <w:tcPr>
            <w:tcW w:type="dxa" w:w="3402"/>
          </w:tcPr>
          <w:p/>
        </w:tc>
      </w:tr>
      <w:tr>
        <w:trPr>
          <w:trHeight w:val="567"/>
        </w:trPr>
        <w:tc>
          <w:tcPr>
            <w:tcW w:type="dxa" w:w="3402"/>
          </w:tcPr>
          <w:p/>
        </w:tc>
        <w:tc>
          <w:tcPr>
            <w:tcW w:type="dxa" w:w="3402"/>
          </w:tcPr>
          <w:p/>
        </w:tc>
        <w:tc>
          <w:tcPr>
            <w:tcW w:type="dxa" w:w="3402"/>
          </w:tcPr>
          <w:p/>
        </w:tc>
      </w:tr>
      <w:tr>
        <w:trPr>
          <w:trHeight w:val="567"/>
        </w:trPr>
        <w:tc>
          <w:tcPr>
            <w:tcW w:type="dxa" w:w="3402"/>
          </w:tcPr>
          <w:p/>
        </w:tc>
        <w:tc>
          <w:tcPr>
            <w:tcW w:type="dxa" w:w="3402"/>
          </w:tcPr>
          <w:p/>
        </w:tc>
        <w:tc>
          <w:tcPr>
            <w:tcW w:type="dxa" w:w="3402"/>
          </w:tcPr>
          <w:p/>
        </w:tc>
      </w:tr>
      <w:tr>
        <w:trPr>
          <w:trHeight w:val="567"/>
        </w:trPr>
        <w:tc>
          <w:tcPr>
            <w:tcW w:type="dxa" w:w="3402"/>
          </w:tcPr>
          <w:p/>
        </w:tc>
        <w:tc>
          <w:tcPr>
            <w:tcW w:type="dxa" w:w="3402"/>
          </w:tcPr>
          <w:p/>
        </w:tc>
        <w:tc>
          <w:tcPr>
            <w:tcW w:type="dxa" w:w="3402"/>
          </w:tcPr>
          <w:p/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İmzalar (öğrenci / veli):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ağaç dikme etkinliği …”.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Ortaokul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DOĞA KOLEKSİYONUMUZ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Sergi listesi · Topladıklarımız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Topladığımız şey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Nerede bulduk?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Rengi ve dokusu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Bulan aile</w:t>
            </w:r>
          </w:p>
        </w:tc>
      </w:tr>
      <w:tr>
        <w:trPr>
          <w:trHeight w:val="794"/>
        </w:trPr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Çam kozalağı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Çamların altı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Kahverengi, sert, pürüzlü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Yıldız ailesi</w:t>
            </w:r>
          </w:p>
        </w:tc>
      </w:tr>
      <w:tr>
        <w:trPr>
          <w:trHeight w:val="794"/>
        </w:trPr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Çınar yaprağı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Kapının yanı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Sarı-turuncu, el biçiminde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Demir ailesi</w:t>
            </w:r>
          </w:p>
        </w:tc>
      </w:tr>
      <w:tr>
        <w:trPr>
          <w:trHeight w:val="794"/>
        </w:trPr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Dere taşı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Bahçe duvarı dibi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Gri, düz ve pürüzsüz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Kaya ailesi</w:t>
            </w:r>
          </w:p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176B6E"/>
          <w:sz w:val="20"/>
        </w:rPr>
        <w:t>Topladıklarımızı sınıfın doğa köşesinde ya da okul panosunda sergiliyoruz. Canlılara zarar vermeden, yalnız yere düşmüş yaprak, kozalak ve taş toplarız.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kozalak, taş, yaprak toplama …”.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Ortaokul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DOĞA KOLEKSİYONUMUZ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Sergi listesi · Topladıklarımız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Topladığımız şey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Nerede bulduk?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Rengi ve dokusu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Bulan aile</w:t>
            </w:r>
          </w:p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79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176B6E"/>
          <w:sz w:val="20"/>
        </w:rPr>
        <w:t>Topladıklarımızı sınıfın doğa köşesinde ya da okul panosunda sergiliyoruz. Canlılara zarar vermeden, yalnız yere düşmüş yaprak, kozalak ve taş toplarız.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kozalak, taş, yaprak toplama …”.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Ortaokul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DOĞA FOTOĞRAFI SERGİ KARTI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İlkokul · Ortaokul · Ailece çektik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p>
      <w:pPr>
        <w:spacing w:after="20" w:before="0"/>
      </w:pPr>
      <w:r>
        <w:rPr>
          <w:b/>
          <w:i w:val="0"/>
          <w:sz w:val="22"/>
        </w:rPr>
        <w:t>Fotoğrafın adı: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Sonbaharın Son Yaprağı</w:t>
      </w:r>
    </w:p>
    <w:p>
      <w:pPr>
        <w:spacing w:after="20" w:before="0"/>
      </w:pPr>
      <w:r>
        <w:rPr>
          <w:b/>
          <w:i w:val="0"/>
          <w:sz w:val="22"/>
        </w:rPr>
        <w:t>Fotoğrafı buraya yapıştırın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trHeight w:val="5386"/>
        </w:trPr>
        <w:tc>
          <w:tcPr>
            <w:tcW w:type="dxa" w:w="10206"/>
          </w:tcPr>
          <w:p>
            <w:r>
              <w:rPr>
                <w:i/>
                <w:color w:val="1D4F8A"/>
                <w:sz w:val="22"/>
              </w:rPr>
              <w:t>Çınarın dalında kalan tek sarı yaprağın yakın çekimi yapıştırıldı.</w:t>
            </w:r>
          </w:p>
        </w:tc>
      </w:tr>
    </w:tbl>
    <w:p>
      <w:pPr>
        <w:spacing w:after="20" w:before="0"/>
      </w:pPr>
      <w:r>
        <w:rPr>
          <w:b/>
          <w:i w:val="0"/>
          <w:sz w:val="22"/>
        </w:rPr>
        <w:t>Çeken aile / tarih: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Demir ailesi · 13.11.2026</w:t>
      </w:r>
    </w:p>
    <w:p>
      <w:pPr>
        <w:spacing w:after="20" w:before="0"/>
      </w:pPr>
      <w:r>
        <w:rPr>
          <w:b/>
          <w:i w:val="0"/>
          <w:sz w:val="22"/>
        </w:rPr>
        <w:t>Bu fotoğrafı neden çektik?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Bütün yapraklar dökülmüşken dalda tek başına kalan yaprak bize sabrı hatırlattı.</w:t>
      </w:r>
    </w:p>
    <w:p>
      <w:pPr>
        <w:spacing w:after="80" w:before="0"/>
      </w:pPr>
      <w:r>
        <w:rPr>
          <w:b/>
          <w:i w:val="0"/>
          <w:color w:val="176B6E"/>
          <w:sz w:val="20"/>
        </w:rPr>
        <w:t>Öneri: Doğa fotoğrafları velinin telefonuyla çekilir; sergide kişilerin yüzünün görünmediği fotoğraflar tercih edilir.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doğa fotoğrafçılığı …”.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Ortaokul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DOĞA FOTOĞRAFI SERGİ KARTI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İlkokul · Ortaokul · Ailece çektik</w:t>
      </w:r>
    </w:p>
    <w:p>
      <w:pPr>
        <w:spacing w:after="20" w:before="0"/>
      </w:pPr>
      <w:r>
        <w:rPr>
          <w:b/>
          <w:i w:val="0"/>
          <w:sz w:val="22"/>
        </w:rPr>
        <w:t>Fotoğrafın adı: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20" w:before="0"/>
      </w:pPr>
      <w:r>
        <w:rPr>
          <w:b/>
          <w:i w:val="0"/>
          <w:sz w:val="22"/>
        </w:rPr>
        <w:t>Fotoğrafı buraya yapıştırın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rPr>
          <w:trHeight w:val="5386"/>
        </w:trPr>
        <w:tc>
          <w:tcPr>
            <w:tcW w:type="dxa" w:w="10206"/>
          </w:tcPr>
          <w:p/>
        </w:tc>
      </w:tr>
    </w:tbl>
    <w:p>
      <w:pPr>
        <w:spacing w:after="20" w:before="0"/>
      </w:pPr>
      <w:r>
        <w:rPr>
          <w:b/>
          <w:i w:val="0"/>
          <w:sz w:val="22"/>
        </w:rPr>
        <w:t>Çeken aile / tarih: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20" w:before="0"/>
      </w:pPr>
      <w:r>
        <w:rPr>
          <w:b/>
          <w:i w:val="0"/>
          <w:sz w:val="22"/>
        </w:rPr>
        <w:t>Bu fotoğrafı neden çektik?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80" w:before="0"/>
      </w:pPr>
      <w:r>
        <w:rPr>
          <w:b/>
          <w:i w:val="0"/>
          <w:color w:val="176B6E"/>
          <w:sz w:val="20"/>
        </w:rPr>
        <w:t>Öneri: Doğa fotoğrafları velinin telefonuyla çekilir; sergide kişilerin yüzünün görünmediği fotoğraflar tercih edilir.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s.13: “… doğa fotoğrafçılığı …”.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Ortaokul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AİLE GÖRÜŞ KARTI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Etkinlik sonunda veliden alınır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p>
      <w:pPr>
        <w:spacing w:after="20" w:before="0"/>
      </w:pPr>
      <w:r>
        <w:rPr>
          <w:b/>
          <w:i w:val="0"/>
          <w:sz w:val="22"/>
        </w:rPr>
        <w:t>Ailemle Doğa Günü'nü nasıl buldunuz?</w:t>
      </w:r>
    </w:p>
    <w:p>
      <w:pPr>
        <w:spacing w:after="80" w:before="0"/>
      </w:pPr>
      <w:r>
        <w:rPr>
          <w:b w:val="0"/>
          <w:i w:val="0"/>
          <w:sz w:val="22"/>
        </w:rPr>
        <w:t>☒ Çok beğendik     ☐ Beğendik     ☐ Geliştirilebilir</w:t>
      </w:r>
    </w:p>
    <w:p>
      <w:pPr>
        <w:spacing w:after="20" w:before="0"/>
      </w:pPr>
      <w:r>
        <w:rPr>
          <w:b/>
          <w:i w:val="0"/>
          <w:sz w:val="22"/>
        </w:rPr>
        <w:t>En çok hoşunuza giden bölüm: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Çocuğumuzla birlikte doğada vakit geçirmek; topladığımız yaprakları evde de inceledik.</w:t>
      </w:r>
    </w:p>
    <w:p>
      <w:pPr>
        <w:spacing w:after="20" w:before="0"/>
      </w:pPr>
      <w:r>
        <w:rPr>
          <w:b/>
          <w:i w:val="0"/>
          <w:sz w:val="22"/>
        </w:rPr>
        <w:t>Önerileriniz: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Benzer bir etkinliğin bahar aylarında yine ailelerle birlikte yapılması güzel olur.</w:t>
      </w:r>
    </w:p>
    <w:p>
      <w:pPr>
        <w:spacing w:after="20" w:before="0"/>
      </w:pPr>
      <w:r>
        <w:rPr>
          <w:b/>
          <w:i w:val="0"/>
          <w:sz w:val="22"/>
        </w:rPr>
        <w:t>Velinin adı soyadı / öğrencinin adı soyadı: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Ayşe Yıldız / Elif Yıldız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 (Ailemle Doğa Günü). Kart, aylık etkinlik raporu ve etkinlik uygulama raporu için kanıt olarak saklanabilir. Form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KASIM: AİLEMLE DOĞA GÜNÜ · Ortaokul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AİLE GÖRÜŞ KARTI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Etkinlik sonunda veliden alınır</w:t>
      </w:r>
    </w:p>
    <w:p>
      <w:pPr>
        <w:spacing w:after="20" w:before="0"/>
      </w:pPr>
      <w:r>
        <w:rPr>
          <w:b/>
          <w:i w:val="0"/>
          <w:sz w:val="22"/>
        </w:rPr>
        <w:t>Ailemle Doğa Günü'nü nasıl buldunuz?</w:t>
      </w:r>
    </w:p>
    <w:p>
      <w:pPr>
        <w:spacing w:after="80" w:before="0"/>
      </w:pPr>
      <w:r>
        <w:rPr>
          <w:b w:val="0"/>
          <w:i w:val="0"/>
          <w:sz w:val="22"/>
        </w:rPr>
        <w:t>☐ Çok beğendik     ☐ Beğendik     ☐ Geliştirilebilir</w:t>
      </w:r>
    </w:p>
    <w:p>
      <w:pPr>
        <w:spacing w:after="20" w:before="0"/>
      </w:pPr>
      <w:r>
        <w:rPr>
          <w:b/>
          <w:i w:val="0"/>
          <w:sz w:val="22"/>
        </w:rPr>
        <w:t>En çok hoşunuza giden bölüm: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20" w:before="0"/>
      </w:pPr>
      <w:r>
        <w:rPr>
          <w:b/>
          <w:i w:val="0"/>
          <w:sz w:val="22"/>
        </w:rPr>
        <w:t>Önerileriniz: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20" w:before="0"/>
      </w:pPr>
      <w:r>
        <w:rPr>
          <w:b/>
          <w:i w:val="0"/>
          <w:sz w:val="22"/>
        </w:rPr>
        <w:t>Velinin adı soyadı / öğrencinin adı soyadı: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s.13 (Ailemle Doğa Günü). Kart, aylık etkinlik raporu ve etkinlik uygulama raporu için kanıt olarak saklanabilir. Form tasarımı Akıllı Evrak'a aittir.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