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176B6E"/>
          <w:sz w:val="40"/>
        </w:rPr>
        <w:t>AİLEMLE EĞİTİM YOLCULUĞUM · ARALIK: AİLELER YARIŞIYOR</w:t>
      </w:r>
    </w:p>
    <w:p>
      <w:pPr>
        <w:spacing w:after="160" w:before="0"/>
      </w:pPr>
      <w:r>
        <w:rPr>
          <w:b/>
          <w:i w:val="0"/>
          <w:sz w:val="28"/>
        </w:rPr>
        <w:t>Tüm kademeler · Düzenlenebilir formlar</w:t>
      </w:r>
    </w:p>
    <w:p>
      <w:pPr>
        <w:spacing w:after="120" w:before="0"/>
      </w:pPr>
      <w:r>
        <w:rPr>
          <w:b w:val="0"/>
          <w:i w:val="0"/>
          <w:sz w:val="22"/>
        </w:rPr>
        <w:t>Her formun önce doldurulmuş ÖRNEK sayfası, ardından çoğaltılabilir BOŞ sayfası gelir. Ölçütler örnektir; rehber öğretmenle birlikte değiştirilebilir. Afiş, dal tabelaları, jüri kartları, eleme tabloları ve sudokular PDF setinde; renkli teşekkür belgeleri ayrı Word dosyasındadır.</w:t>
      </w:r>
    </w:p>
    <w:p>
      <w:pPr>
        <w:spacing w:after="20" w:before="0"/>
      </w:pPr>
      <w:r>
        <w:rPr>
          <w:b w:val="0"/>
          <w:i w:val="0"/>
          <w:sz w:val="22"/>
        </w:rPr>
        <w:t>•  AİLELER YARIŞIYOR VELİ BAŞVURU FORMU</w:t>
      </w:r>
    </w:p>
    <w:p>
      <w:pPr>
        <w:spacing w:after="20" w:before="0"/>
      </w:pPr>
      <w:r>
        <w:rPr>
          <w:b w:val="0"/>
          <w:i w:val="0"/>
          <w:sz w:val="22"/>
        </w:rPr>
        <w:t>•  RESİM YARIŞMASI JÜRİ DEĞERLENDİRME FORMU</w:t>
      </w:r>
    </w:p>
    <w:p>
      <w:pPr>
        <w:spacing w:after="20" w:before="0"/>
      </w:pPr>
      <w:r>
        <w:rPr>
          <w:b w:val="0"/>
          <w:i w:val="0"/>
          <w:sz w:val="22"/>
        </w:rPr>
        <w:t>•  ŞİİR YARIŞMASI JÜRİ DEĞERLENDİRME FORMU</w:t>
      </w:r>
    </w:p>
    <w:p>
      <w:pPr>
        <w:spacing w:after="20" w:before="0"/>
      </w:pPr>
      <w:r>
        <w:rPr>
          <w:b w:val="0"/>
          <w:i w:val="0"/>
          <w:sz w:val="22"/>
        </w:rPr>
        <w:t>•  BULMACA · SUDOKU · YAPBOZ SÜRE ÇİZELGESİ</w:t>
      </w:r>
    </w:p>
    <w:p>
      <w:pPr>
        <w:spacing w:after="20" w:before="0"/>
      </w:pPr>
      <w:r>
        <w:rPr>
          <w:b w:val="0"/>
          <w:i w:val="0"/>
          <w:sz w:val="22"/>
        </w:rPr>
        <w:t>•  OKUL ÖNCESİ JÜRİMİZ · GÜLEN YÜZ OY KARTI</w:t>
      </w:r>
    </w:p>
    <w:p>
      <w:pPr>
        <w:spacing w:after="20" w:before="0"/>
      </w:pPr>
      <w:r>
        <w:rPr>
          <w:b w:val="0"/>
          <w:i w:val="0"/>
          <w:sz w:val="22"/>
        </w:rPr>
        <w:t>•  AİLELER YARIŞIYOR SONUÇ TUTANAĞI</w:t>
      </w:r>
    </w:p>
    <w:p>
      <w:pPr>
        <w:spacing w:after="0" w:before="0"/>
      </w:pPr>
      <w:r>
        <w:rPr>
          <w:b w:val="0"/>
          <w:i w:val="0"/>
          <w:color w:val="6B7C72"/>
          <w:sz w:val="17"/>
        </w:rPr>
        <w:t>TEGM Ailemle Eğitim Yolculuğum Kılavuzu (2024) s.15 temel alınmıştır; resmî bir MEB yayını değildir.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AİLELER YARIŞIYOR VELİ BAŞVURU FORMU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Veli doldurur · çocukla okula gönderilir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Sevgili Ailemiz, “Ailemle Eğitim Yolculuğum” kapsamında veliler arasında yarışmalar düzenliyoruz. Yarışmalarda jüri üyelerinin tamamı öğrencilerimizden oluşacaktır. Katılmak istediğiniz dalı işaretleyerek formu öğretmene iletiniz. Katılım gönüllüdür.</w:t>
      </w:r>
    </w:p>
    <w:p>
      <w:pPr>
        <w:spacing w:after="20" w:before="0"/>
      </w:pPr>
      <w:r>
        <w:rPr>
          <w:b/>
          <w:i w:val="0"/>
          <w:sz w:val="22"/>
        </w:rPr>
        <w:t>Öğrencinin adı soyadı / sınıfı: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Elif Yıldız / 2-A</w:t>
      </w:r>
    </w:p>
    <w:p>
      <w:pPr>
        <w:spacing w:after="20" w:before="0"/>
      </w:pPr>
      <w:r>
        <w:rPr>
          <w:b/>
          <w:i w:val="0"/>
          <w:sz w:val="22"/>
        </w:rPr>
        <w:t>Yarışmaya katılacak velinin adı soyadı / yakınlığı: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Ayşe Yıldız / Annesi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Yarışma dalı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Katılmak istiyorum</w:t>
            </w:r>
          </w:p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🎨  Resim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☐</w:t>
            </w:r>
          </w:p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📝  Şiir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☐</w:t>
            </w:r>
          </w:p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♟️  Satranç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☐</w:t>
            </w:r>
          </w:p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🪨  Mangala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☒</w:t>
            </w:r>
          </w:p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🧠  Akıl ve Zekâ Oyunları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☐</w:t>
            </w:r>
          </w:p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🔤  Bulmaca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☐</w:t>
            </w:r>
          </w:p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🔢  Sudoku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☐</w:t>
            </w:r>
          </w:p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🧩  Yapboz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☐</w:t>
            </w:r>
          </w:p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🏓  Masa Tenisi</w:t>
            </w:r>
          </w:p>
        </w:tc>
        <w:tc>
          <w:tcPr>
            <w:tcW w:type="dxa" w:w="5103"/>
          </w:tcPr>
          <w:p>
            <w:r>
              <w:rPr>
                <w:i/>
                <w:color w:val="1D4F8A"/>
                <w:sz w:val="20"/>
              </w:rPr>
              <w:t>☐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Uygun olduğum gün / saat (isteğe bağlı):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Hafta içi 13.30 sonrası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 (Aileler Yarışıyor). Form ve ölçüt tasarımı Akıllı Evrak'a aittir; ölçütler örnektir, rehber öğretmenle birlikte değiştirilebilir.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AİLELER YARIŞIYOR VELİ BAŞVURU FORMU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Veli doldurur · çocukla okula gönderilir</w:t>
      </w:r>
    </w:p>
    <w:p>
      <w:pPr>
        <w:spacing w:after="80" w:before="0"/>
      </w:pPr>
      <w:r>
        <w:rPr>
          <w:b/>
          <w:i w:val="0"/>
          <w:color w:val="176B6E"/>
          <w:sz w:val="20"/>
        </w:rPr>
        <w:t>Sevgili Ailemiz, “Ailemle Eğitim Yolculuğum” kapsamında veliler arasında yarışmalar düzenliyoruz. Yarışmalarda jüri üyelerinin tamamı öğrencilerimizden oluşacaktır. Katılmak istediğiniz dalı işaretleyerek formu öğretmene iletiniz. Katılım gönüllüdür.</w:t>
      </w:r>
    </w:p>
    <w:p>
      <w:pPr>
        <w:spacing w:after="20" w:before="0"/>
      </w:pPr>
      <w:r>
        <w:rPr>
          <w:b/>
          <w:i w:val="0"/>
          <w:sz w:val="22"/>
        </w:rPr>
        <w:t>Öğrencinin adı soyadı / sınıfı: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Yarışmaya katılacak velinin adı soyadı / yakınlığı: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Yarışma dalı</w:t>
            </w:r>
          </w:p>
        </w:tc>
        <w:tc>
          <w:tcPr>
            <w:tcW w:type="dxa" w:w="5103"/>
            <w:shd w:val="clear" w:fill="5B8C3A"/>
          </w:tcPr>
          <w:p>
            <w:r>
              <w:rPr>
                <w:b/>
                <w:color w:val="FFFFFF"/>
                <w:sz w:val="19"/>
              </w:rPr>
              <w:t>Katılmak istiyorum</w:t>
            </w:r>
          </w:p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🎨  Resim</w:t>
            </w:r>
          </w:p>
        </w:tc>
        <w:tc>
          <w:tcPr>
            <w:tcW w:type="dxa" w:w="5103"/>
          </w:tcPr>
          <w:p/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📝  Şiir</w:t>
            </w:r>
          </w:p>
        </w:tc>
        <w:tc>
          <w:tcPr>
            <w:tcW w:type="dxa" w:w="5103"/>
          </w:tcPr>
          <w:p/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♟️  Satranç</w:t>
            </w:r>
          </w:p>
        </w:tc>
        <w:tc>
          <w:tcPr>
            <w:tcW w:type="dxa" w:w="5103"/>
          </w:tcPr>
          <w:p/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🪨  Mangala</w:t>
            </w:r>
          </w:p>
        </w:tc>
        <w:tc>
          <w:tcPr>
            <w:tcW w:type="dxa" w:w="5103"/>
          </w:tcPr>
          <w:p/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🧠  Akıl ve Zekâ Oyunları</w:t>
            </w:r>
          </w:p>
        </w:tc>
        <w:tc>
          <w:tcPr>
            <w:tcW w:type="dxa" w:w="5103"/>
          </w:tcPr>
          <w:p/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🔤  Bulmaca</w:t>
            </w:r>
          </w:p>
        </w:tc>
        <w:tc>
          <w:tcPr>
            <w:tcW w:type="dxa" w:w="5103"/>
          </w:tcPr>
          <w:p/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🔢  Sudoku</w:t>
            </w:r>
          </w:p>
        </w:tc>
        <w:tc>
          <w:tcPr>
            <w:tcW w:type="dxa" w:w="5103"/>
          </w:tcPr>
          <w:p/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🧩  Yapboz</w:t>
            </w:r>
          </w:p>
        </w:tc>
        <w:tc>
          <w:tcPr>
            <w:tcW w:type="dxa" w:w="5103"/>
          </w:tcPr>
          <w:p/>
        </w:tc>
      </w:tr>
      <w:tr>
        <w:trPr>
          <w:trHeight w:val="510"/>
        </w:trPr>
        <w:tc>
          <w:tcPr>
            <w:tcW w:type="dxa" w:w="5103"/>
          </w:tcPr>
          <w:p>
            <w:r>
              <w:rPr>
                <w:sz w:val="20"/>
              </w:rPr>
              <w:t>🏓  Masa Tenisi</w:t>
            </w:r>
          </w:p>
        </w:tc>
        <w:tc>
          <w:tcPr>
            <w:tcW w:type="dxa" w:w="5103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Uygun olduğum gün / saat (isteğe bağlı):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 (Aileler Yarışıyor). Form ve ölçüt tasarımı Akıllı Evrak'a aittir; ölçütler örnektir, rehber öğretmenle birlikte değiştirilebilir.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RESİM YARIŞMASI JÜRİ DEĞERLENDİRME FORMU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Öğrenci jüri doldurur · her ölçüt 1-5 puan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Jüri üyesi (öğrenci) adı / sınıfı: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Can Demir / 4-B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Eser no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Konuya uygunluk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Özgünlük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Renk ve düzen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Emek ve özen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Toplam</w:t>
            </w:r>
          </w:p>
        </w:tc>
      </w:tr>
      <w:tr>
        <w:trPr>
          <w:trHeight w:val="567"/>
        </w:trPr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18</w:t>
            </w:r>
          </w:p>
        </w:tc>
      </w:tr>
      <w:tr>
        <w:trPr>
          <w:trHeight w:val="567"/>
        </w:trPr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16</w:t>
            </w:r>
          </w:p>
        </w:tc>
      </w:tr>
      <w:tr>
        <w:trPr>
          <w:trHeight w:val="567"/>
        </w:trPr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14</w:t>
            </w:r>
          </w:p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Jüri notu (beğendiğim bir eser ve nedeni):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2 numaralı eserde kimsenin aklına gelmeyen bir fikir vardı.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s.15: jüri üyelerinin tamamı öğrencilerden oluşur; alanında uzman bir öğretmen rehberlik eder. Form ve ölçüt tasarımı Akıllı Evrak'a aittir; ölçütler örnektir, rehber öğretmenle birlikte değiştirilebilir.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RESİM YARIŞMASI JÜRİ DEĞERLENDİRME FORMU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Öğrenci jüri doldurur · her ölçüt 1-5 puan</w:t>
      </w:r>
    </w:p>
    <w:p>
      <w:pPr>
        <w:spacing w:after="20" w:before="0"/>
      </w:pPr>
      <w:r>
        <w:rPr>
          <w:b/>
          <w:i w:val="0"/>
          <w:sz w:val="22"/>
        </w:rPr>
        <w:t>Jüri üyesi (öğrenci) adı / sınıfı: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Eser no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Konuya uygunluk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Özgünlük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Renk ve düzen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Emek ve özen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Toplam</w:t>
            </w:r>
          </w:p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Jüri notu (beğendiğim bir eser ve nedeni):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s.15: jüri üyelerinin tamamı öğrencilerden oluşur; alanında uzman bir öğretmen rehberlik eder. Form ve ölçüt tasarımı Akıllı Evrak'a aittir; ölçütler örnektir, rehber öğretmenle birlikte değiştirilebilir.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ŞİİR YARIŞMASI JÜRİ DEĞERLENDİRME FORMU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Öğrenci jüri doldurur · her ölçüt 1-5 puan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Jüri üyesi (öğrenci) adı / sınıfı: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Zeynep Kaya / 7-A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Sıra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Şiirin adı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Duygu ve anlam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Okuyuş (ses, vurgu)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Sahne duruşu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Toplam</w:t>
            </w:r>
          </w:p>
        </w:tc>
      </w:tr>
      <w:tr>
        <w:trPr>
          <w:trHeight w:val="567"/>
        </w:trPr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Annem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13</w:t>
            </w:r>
          </w:p>
        </w:tc>
      </w:tr>
      <w:tr>
        <w:trPr>
          <w:trHeight w:val="567"/>
        </w:trPr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Kış Sabahı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i/>
                <w:color w:val="1D4F8A"/>
                <w:sz w:val="20"/>
              </w:rPr>
              <w:t>14</w:t>
            </w:r>
          </w:p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Şiirler:</w:t>
      </w:r>
    </w:p>
    <w:p>
      <w:pPr>
        <w:spacing w:after="80" w:before="0"/>
      </w:pPr>
      <w:r>
        <w:rPr>
          <w:b w:val="0"/>
          <w:i w:val="0"/>
          <w:sz w:val="22"/>
        </w:rPr>
        <w:t>☐ Velinin kendi şiiri     ☒ Ezberden okunan şiir</w:t>
      </w:r>
    </w:p>
    <w:p>
      <w:pPr>
        <w:spacing w:after="20" w:before="0"/>
      </w:pPr>
      <w:r>
        <w:rPr>
          <w:b/>
          <w:i w:val="0"/>
          <w:sz w:val="22"/>
        </w:rPr>
        <w:t>Jüri notu: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2 numaralı şiir çok etkileyici okundu.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s.15. Form ve ölçüt tasarımı Akıllı Evrak'a aittir; ölçütler örnektir, rehber öğretmenle birlikte değiştirilebilir.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ŞİİR YARIŞMASI JÜRİ DEĞERLENDİRME FORMU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Öğrenci jüri doldurur · her ölçüt 1-5 puan</w:t>
      </w:r>
    </w:p>
    <w:p>
      <w:pPr>
        <w:spacing w:after="20" w:before="0"/>
      </w:pPr>
      <w:r>
        <w:rPr>
          <w:b/>
          <w:i w:val="0"/>
          <w:sz w:val="22"/>
        </w:rPr>
        <w:t>Jüri üyesi (öğrenci) adı / sınıfı: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Sıra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Şiirin adı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Duygu ve anlam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Okuyuş (ses, vurgu)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Sahne duruşu</w:t>
            </w:r>
          </w:p>
        </w:tc>
        <w:tc>
          <w:tcPr>
            <w:tcW w:type="dxa" w:w="1701"/>
            <w:shd w:val="clear" w:fill="5B8C3A"/>
          </w:tcPr>
          <w:p>
            <w:r>
              <w:rPr>
                <w:b/>
                <w:color w:val="FFFFFF"/>
                <w:sz w:val="19"/>
              </w:rPr>
              <w:t>Toplam</w:t>
            </w:r>
          </w:p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rPr>
          <w:trHeight w:val="567"/>
        </w:trPr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Şiirler:</w:t>
      </w:r>
    </w:p>
    <w:p>
      <w:pPr>
        <w:spacing w:after="80" w:before="0"/>
      </w:pPr>
      <w:r>
        <w:rPr>
          <w:b w:val="0"/>
          <w:i w:val="0"/>
          <w:sz w:val="22"/>
        </w:rPr>
        <w:t>☐ Velinin kendi şiiri     ☐ Ezberden okunan şiir</w:t>
      </w:r>
    </w:p>
    <w:p>
      <w:pPr>
        <w:spacing w:after="20" w:before="0"/>
      </w:pPr>
      <w:r>
        <w:rPr>
          <w:b/>
          <w:i w:val="0"/>
          <w:sz w:val="22"/>
        </w:rPr>
        <w:t>Jüri notu: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s.15. Form ve ölçüt tasarımı Akıllı Evrak'a aittir; ölçütler örnektir, rehber öğretmenle birlikte değiştirilebilir.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BULMACA · SUDOKU · YAPBOZ SÜRE ÇİZELGESİ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Rehber öğretmen ve öğrenci jüri birlikte doldurur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Yarışma dalı:</w:t>
      </w:r>
    </w:p>
    <w:p>
      <w:pPr>
        <w:spacing w:after="80" w:before="0"/>
      </w:pPr>
      <w:r>
        <w:rPr>
          <w:b w:val="0"/>
          <w:i w:val="0"/>
          <w:sz w:val="22"/>
        </w:rPr>
        <w:t>☐ Bulmaca     ☒ Sudoku     ☐ Yapboz     ☐ Akıl ve zekâ oyunu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Sıra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Yarışmacı veli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Başlangıç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Bitiş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Süre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Doğru / Tam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Derece</w:t>
            </w:r>
          </w:p>
        </w:tc>
      </w:tr>
      <w:tr>
        <w:trPr>
          <w:trHeight w:val="567"/>
        </w:trPr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1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Ayşe Yıldız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14.00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14.12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12 dk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Tam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1.</w:t>
            </w:r>
          </w:p>
        </w:tc>
      </w:tr>
      <w:tr>
        <w:trPr>
          <w:trHeight w:val="567"/>
        </w:trPr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2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Mehmet Kaya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14.00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14.15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15 dk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Tam</w:t>
            </w:r>
          </w:p>
        </w:tc>
        <w:tc>
          <w:tcPr>
            <w:tcW w:type="dxa" w:w="1458"/>
          </w:tcPr>
          <w:p>
            <w:r>
              <w:rPr>
                <w:i/>
                <w:color w:val="1D4F8A"/>
                <w:sz w:val="20"/>
              </w:rPr>
              <w:t>2.</w:t>
            </w:r>
          </w:p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Jüri üyeleri (öğrenci) / rehber öğretmen: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Can Demir, Zeynep Kaya, Ali Öztürk / Bilişim Teknolojileri Öğretmeni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 (bulmaca, sudoku, yapboz). Form ve ölçüt tasarımı Akıllı Evrak'a aittir; ölçütler örnektir, rehber öğretmenle birlikte değiştirilebilir.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BULMACA · SUDOKU · YAPBOZ SÜRE ÇİZELGESİ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Rehber öğretmen ve öğrenci jüri birlikte doldurur</w:t>
      </w:r>
    </w:p>
    <w:p>
      <w:pPr>
        <w:spacing w:after="20" w:before="0"/>
      </w:pPr>
      <w:r>
        <w:rPr>
          <w:b/>
          <w:i w:val="0"/>
          <w:sz w:val="22"/>
        </w:rPr>
        <w:t>Yarışma dalı:</w:t>
      </w:r>
    </w:p>
    <w:p>
      <w:pPr>
        <w:spacing w:after="80" w:before="0"/>
      </w:pPr>
      <w:r>
        <w:rPr>
          <w:b w:val="0"/>
          <w:i w:val="0"/>
          <w:sz w:val="22"/>
        </w:rPr>
        <w:t>☐ Bulmaca     ☐ Sudoku     ☐ Yapboz     ☐ Akıl ve zekâ oyunu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Sıra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Yarışmacı veli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Başlangıç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Bitiş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Süre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Doğru / Tam</w:t>
            </w:r>
          </w:p>
        </w:tc>
        <w:tc>
          <w:tcPr>
            <w:tcW w:type="dxa" w:w="1458"/>
            <w:shd w:val="clear" w:fill="5B8C3A"/>
          </w:tcPr>
          <w:p>
            <w:r>
              <w:rPr>
                <w:b/>
                <w:color w:val="FFFFFF"/>
                <w:sz w:val="19"/>
              </w:rPr>
              <w:t>Derece</w:t>
            </w:r>
          </w:p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  <w:tr>
        <w:trPr>
          <w:trHeight w:val="567"/>
        </w:trPr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  <w:tc>
          <w:tcPr>
            <w:tcW w:type="dxa" w:w="1458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Jüri üyeleri (öğrenci) / rehber öğretmen: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 (bulmaca, sudoku, yapboz). Form ve ölçüt tasarımı Akıllı Evrak'a aittir; ölçütler örnektir, rehber öğretmenle birlikte değiştirilebilir.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OKUL ÖNCESİ JÜRİMİZ · GÜLEN YÜZ OY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Okul öncesi çocuklar için · her çocuk bir kart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Jüri üyesi çocuğun adı: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Elif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Eser / Yarışmacı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😀 Çok beğendim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🙂 Beğendim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😐 Biraz beğendim</w:t>
            </w:r>
          </w:p>
        </w:tc>
      </w:tr>
      <w:tr>
        <w:trPr>
          <w:trHeight w:val="907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◯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◉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◯</w:t>
            </w:r>
          </w:p>
        </w:tc>
      </w:tr>
      <w:tr>
        <w:trPr>
          <w:trHeight w:val="907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◉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◯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◯</w:t>
            </w:r>
          </w:p>
        </w:tc>
      </w:tr>
      <w:tr>
        <w:trPr>
          <w:trHeight w:val="907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◯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◉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◯</w:t>
            </w:r>
          </w:p>
        </w:tc>
      </w:tr>
      <w:tr>
        <w:trPr>
          <w:trHeight w:val="907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907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Çocuk beğendiği yüzün altındaki daireyi boyar. Oyları rehber öğretmen toplar.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s.15: jüri üyelerinin tamamı öğrencilerden oluşur. Okul öncesi uyarlaması ve kart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OKUL ÖNCESİ JÜRİMİZ · GÜLEN YÜZ OY KARTI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Okul öncesi çocuklar için · her çocuk bir kart</w:t>
      </w:r>
    </w:p>
    <w:p>
      <w:pPr>
        <w:spacing w:after="20" w:before="0"/>
      </w:pPr>
      <w:r>
        <w:rPr>
          <w:b/>
          <w:i w:val="0"/>
          <w:sz w:val="22"/>
        </w:rPr>
        <w:t>Jüri üyesi çocuğun adı: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Eser / Yarışmacı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😀 Çok beğendim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🙂 Beğendim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😐 Biraz beğendim</w:t>
            </w:r>
          </w:p>
        </w:tc>
      </w:tr>
      <w:tr>
        <w:trPr>
          <w:trHeight w:val="907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907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907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907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907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176B6E"/>
          <w:sz w:val="20"/>
        </w:rPr>
        <w:t>Çocuk beğendiği yüzün altındaki daireyi boyar. Oyları rehber öğretmen toplar.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s.15: jüri üyelerinin tamamı öğrencilerden oluşur. Okul öncesi uyarlaması ve kart tasarımı Akıllı Evrak'a aittir.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AİLELER YARIŞIYOR SONUÇ TUTANAĞI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Her dal için jüri ve rehber öğretmen imzalar</w:t>
      </w:r>
    </w:p>
    <w:p>
      <w:pPr>
        <w:spacing w:after="80" w:before="0"/>
      </w:pPr>
      <w:r>
        <w:rPr>
          <w:b/>
          <w:i w:val="0"/>
          <w:color w:val="C8702A"/>
          <w:sz w:val="17"/>
        </w:rPr>
        <w:t>ÖRNEKTİR: Akıllı Evrak tarafından doldurulmuş temsilî örnek. Bir sonraki boş sayfa çoğaltılır.</w:t>
      </w:r>
    </w:p>
    <w:p>
      <w:pPr>
        <w:spacing w:after="20" w:before="0"/>
      </w:pPr>
      <w:r>
        <w:rPr>
          <w:b/>
          <w:i w:val="0"/>
          <w:sz w:val="22"/>
        </w:rPr>
        <w:t>Tarih / yer: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11.12.2026 · Okul konferans salonu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Yarışma dalı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1.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2.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3.</w:t>
            </w:r>
          </w:p>
        </w:tc>
      </w:tr>
      <w:tr>
        <w:trPr>
          <w:trHeight w:val="62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Resim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Ayşe Yıldız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Fatma Er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Hasan Ak</w:t>
            </w:r>
          </w:p>
        </w:tc>
      </w:tr>
      <w:tr>
        <w:trPr>
          <w:trHeight w:val="62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Satranç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Mehmet Kaya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Veli Uçar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Murat Sarı</w:t>
            </w:r>
          </w:p>
        </w:tc>
      </w:tr>
      <w:tr>
        <w:trPr>
          <w:trHeight w:val="624"/>
        </w:trPr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Sudoku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Ayşe Yıldız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Mehmet Kaya</w:t>
            </w:r>
          </w:p>
        </w:tc>
        <w:tc>
          <w:tcPr>
            <w:tcW w:type="dxa" w:w="2551"/>
          </w:tcPr>
          <w:p>
            <w:r>
              <w:rPr>
                <w:i/>
                <w:color w:val="1D4F8A"/>
                <w:sz w:val="20"/>
              </w:rPr>
              <w:t>Selin Öz</w:t>
            </w:r>
          </w:p>
        </w:tc>
      </w:tr>
      <w:tr>
        <w:trPr>
          <w:trHeight w:val="62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62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Öğrenci jüri üyeleri: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Can Demir (4-B), Zeynep Kaya (7-A), Ali Öztürk (6-C)</w:t>
      </w:r>
    </w:p>
    <w:p>
      <w:pPr>
        <w:spacing w:after="20" w:before="0"/>
      </w:pPr>
      <w:r>
        <w:rPr>
          <w:b/>
          <w:i w:val="0"/>
          <w:sz w:val="22"/>
        </w:rPr>
        <w:t>Rehber (alanında uzman) öğretmen(ler):</w:t>
      </w:r>
    </w:p>
    <w:p>
      <w:pPr>
        <w:spacing w:after="120" w:before="0"/>
      </w:pPr>
      <w:r>
        <w:rPr>
          <w:b w:val="0"/>
          <w:i/>
          <w:color w:val="1D4F8A"/>
          <w:sz w:val="22"/>
        </w:rPr>
        <w:t>Görsel Sanatlar Öğretmeni, Bilişim Teknolojileri Öğretmeni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s.15. Form ve ölçüt tasarımı Akıllı Evrak'a aittir; ölçütler örnektir, rehber öğretmenle birlikte değiştirilebilir.</w:t>
      </w:r>
      <w:r>
        <w:br w:type="page"/>
      </w:r>
    </w:p>
    <w:p>
      <w:pPr>
        <w:spacing w:after="40" w:before="0"/>
      </w:pPr>
      <w:r>
        <w:rPr>
          <w:b/>
          <w:i w:val="0"/>
          <w:color w:val="6B7C72"/>
          <w:sz w:val="18"/>
        </w:rPr>
        <w:t>AİLEMLE EĞİTİM YOLCULUĞUM · ARALIK: AİLELER YARIŞIYOR · Tüm kademeler</w:t>
      </w:r>
    </w:p>
    <w:p>
      <w:pPr>
        <w:spacing w:after="0" w:before="0"/>
      </w:pPr>
      <w:r>
        <w:rPr>
          <w:b/>
          <w:i w:val="0"/>
          <w:color w:val="176B6E"/>
          <w:sz w:val="36"/>
        </w:rPr>
        <w:t>AİLELER YARIŞIYOR SONUÇ TUTANAĞI</w:t>
      </w:r>
    </w:p>
    <w:p>
      <w:pPr>
        <w:spacing w:after="80" w:before="0"/>
      </w:pPr>
      <w:r>
        <w:rPr>
          <w:b/>
          <w:i w:val="0"/>
          <w:color w:val="6B7C72"/>
          <w:sz w:val="20"/>
        </w:rPr>
        <w:t>Her dal için jüri ve rehber öğretmen imzalar</w:t>
      </w:r>
    </w:p>
    <w:p>
      <w:pPr>
        <w:spacing w:after="20" w:before="0"/>
      </w:pPr>
      <w:r>
        <w:rPr>
          <w:b/>
          <w:i w:val="0"/>
          <w:sz w:val="22"/>
        </w:rPr>
        <w:t>Tarih / yer: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Yarışma dalı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1.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2.</w:t>
            </w:r>
          </w:p>
        </w:tc>
        <w:tc>
          <w:tcPr>
            <w:tcW w:type="dxa" w:w="2551"/>
            <w:shd w:val="clear" w:fill="5B8C3A"/>
          </w:tcPr>
          <w:p>
            <w:r>
              <w:rPr>
                <w:b/>
                <w:color w:val="FFFFFF"/>
                <w:sz w:val="19"/>
              </w:rPr>
              <w:t>3.</w:t>
            </w:r>
          </w:p>
        </w:tc>
      </w:tr>
      <w:tr>
        <w:trPr>
          <w:trHeight w:val="62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62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62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62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62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rPr>
          <w:trHeight w:val="624"/>
        </w:trPr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22"/>
        </w:rPr>
        <w:t>Öğrenci jüri üyeleri: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20" w:before="0"/>
      </w:pPr>
      <w:r>
        <w:rPr>
          <w:b/>
          <w:i w:val="0"/>
          <w:sz w:val="22"/>
        </w:rPr>
        <w:t>Rehber (alanında uzman) öğretmen(ler):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120" w:before="0"/>
      </w:pPr>
      <w:r>
        <w:rPr>
          <w:b w:val="0"/>
          <w:i w:val="0"/>
          <w:color w:val="6B7C72"/>
          <w:sz w:val="20"/>
        </w:rPr>
        <w:t>......................................................................................................................</w:t>
      </w:r>
    </w:p>
    <w:p>
      <w:pPr>
        <w:spacing w:after="0" w:before="0"/>
      </w:pPr>
      <w:r>
        <w:rPr>
          <w:b w:val="0"/>
          <w:i w:val="0"/>
          <w:color w:val="6B7C72"/>
          <w:sz w:val="15"/>
        </w:rPr>
        <w:t>Kaynak: TEGM Ailemle Eğitim Yolculuğum Kılavuzu (2024), s.15. Form ve ölçüt tasarımı Akıllı Evrak'a aittir; ölçütler örnektir, rehber öğretmenle birlikte değiştirilebilir.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