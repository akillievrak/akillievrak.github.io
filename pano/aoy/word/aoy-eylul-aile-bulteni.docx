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i w:val="0"/>
          <w:color w:val="000000"/>
          <w:sz w:val="18"/>
        </w:rPr>
        <w:t>AİLEMLE OKUL YOLU · AİLE ETKİNLİK TAKVİMİ · OKUL ÖNCESİ</w:t>
      </w:r>
    </w:p>
    <w:p>
      <w:pPr>
        <w:spacing w:after="120"/>
      </w:pPr>
      <w:r>
        <w:rPr>
          <w:b/>
          <w:i w:val="0"/>
          <w:color w:val="000000"/>
          <w:sz w:val="36"/>
        </w:rPr>
        <w:t>EYLÜL · Okula Merhaba</w:t>
      </w:r>
    </w:p>
    <w:p>
      <w:pPr>
        <w:spacing w:after="160"/>
      </w:pPr>
      <w:r>
        <w:rPr>
          <w:b w:val="0"/>
          <w:i w:val="0"/>
          <w:color w:val="000000"/>
          <w:sz w:val="21"/>
        </w:rPr>
        <w:t>Sevgili Ailemiz, Aile, çocuğun ilk ve en önemli öğrenme ortamıdır. Çocuklar; kendilerini güvende hissettikleri, oyun oynadıkları, merak ettikleri ve aileleriyle nitelikli zaman geçirdikleri ortamlarda doğal yollarla öğrenirler. Her ay sunulan etkinliklerden ailenizin koşullarına ve çocuğunuzun ilgi ve ihtiyaçlarına uygun olanları seçebilirsiniz. Etkinlikleri belirli bir günde gerçekleştirmek zorunda değilsiniz. Önemli olan etkinliği tamamlamak değil, çocuğunuzla birlikte geçirdiğiniz sürecin keyfini çıkarmaktır.</w:t>
      </w:r>
    </w:p>
    <w:p>
      <w:pPr>
        <w:spacing w:after="20"/>
      </w:pPr>
      <w:r>
        <w:rPr>
          <w:b/>
          <w:i w:val="0"/>
          <w:color w:val="000000"/>
          <w:sz w:val="24"/>
        </w:rPr>
        <w:t>1. Okul Çantamı Hazırlıyorum</w:t>
      </w:r>
    </w:p>
    <w:p>
      <w:pPr>
        <w:spacing w:after="120"/>
      </w:pPr>
      <w:r>
        <w:rPr>
          <w:b w:val="0"/>
          <w:i w:val="0"/>
          <w:color w:val="000000"/>
          <w:sz w:val="22"/>
        </w:rPr>
        <w:t>Çocuğunuzla birlikte okul çantasını hazırlayın. Çantasına koyacağı eşyaları seçmesine kendini güvende hissetmesine katkı sağlayacak bir eşyasını yanında götürmesine fırsat verin.</w:t>
      </w:r>
    </w:p>
    <w:p>
      <w:pPr>
        <w:spacing w:after="20"/>
      </w:pPr>
      <w:r>
        <w:rPr>
          <w:b/>
          <w:i w:val="0"/>
          <w:color w:val="000000"/>
          <w:sz w:val="24"/>
        </w:rPr>
        <w:t>2. Güvenli Okul Yolum</w:t>
      </w:r>
    </w:p>
    <w:p>
      <w:pPr>
        <w:spacing w:after="120"/>
      </w:pPr>
      <w:r>
        <w:rPr>
          <w:b w:val="0"/>
          <w:i w:val="0"/>
          <w:color w:val="000000"/>
          <w:sz w:val="22"/>
        </w:rPr>
        <w:t>Okula giderken kullandığınız yolu birlikte gözlemleyin. Yaya geçidi, trafik ışığı, kaldırım ve okul geçidi gibi güvenli alanları çocuğunuzun fark etmesini sağlayın. “Yolda güvende olmak için nelere dikkat etmeliyiz?” sorusu üzerine sohbet edin.</w:t>
      </w:r>
    </w:p>
    <w:p>
      <w:pPr>
        <w:spacing w:after="20"/>
      </w:pPr>
      <w:r>
        <w:rPr>
          <w:b/>
          <w:i w:val="0"/>
          <w:color w:val="000000"/>
          <w:sz w:val="24"/>
        </w:rPr>
        <w:t>3. Okulumda Merak Ettiklerim</w:t>
      </w:r>
    </w:p>
    <w:p>
      <w:pPr>
        <w:spacing w:after="120"/>
      </w:pPr>
      <w:r>
        <w:rPr>
          <w:b w:val="0"/>
          <w:i w:val="0"/>
          <w:color w:val="000000"/>
          <w:sz w:val="22"/>
        </w:rPr>
        <w:t>Çocuğunuzla okulda en çok merak ettiği yerler, kişiler ve etkinlikler hakkında konuşun. Merak ettiği bir konuyu resimlemesine veya size anlatmasına fırsat verin.</w:t>
      </w:r>
    </w:p>
    <w:p>
      <w:pPr>
        <w:spacing w:after="20"/>
      </w:pPr>
      <w:r>
        <w:rPr>
          <w:b/>
          <w:i w:val="0"/>
          <w:color w:val="000000"/>
          <w:sz w:val="24"/>
        </w:rPr>
        <w:t>4. İlk Adım Defterimizi İnceliyoruz</w:t>
      </w:r>
    </w:p>
    <w:p>
      <w:pPr>
        <w:spacing w:after="120"/>
      </w:pPr>
      <w:r>
        <w:rPr>
          <w:b w:val="0"/>
          <w:i w:val="0"/>
          <w:color w:val="000000"/>
          <w:sz w:val="22"/>
        </w:rPr>
        <w:t>Çocuğumla Okula İlk Adım Defteri’ni öğretmeninizden alın. Defteri çocuğunuzla birlikte inceleyin; sayfaları çevirmesine, görseller hakkında konuşmasına ve yapmak istediği bölümü seçmesine fırsat verin.</w:t>
      </w:r>
    </w:p>
    <w:p>
      <w:pPr>
        <w:spacing w:after="20"/>
      </w:pPr>
      <w:r>
        <w:rPr>
          <w:b/>
          <w:i w:val="0"/>
          <w:color w:val="000000"/>
          <w:sz w:val="24"/>
        </w:rPr>
        <w:t>5. Okula Başladığım Gün</w:t>
      </w:r>
    </w:p>
    <w:p>
      <w:pPr>
        <w:spacing w:after="120"/>
      </w:pPr>
      <w:r>
        <w:rPr>
          <w:b w:val="0"/>
          <w:i w:val="0"/>
          <w:color w:val="000000"/>
          <w:sz w:val="22"/>
        </w:rPr>
        <w:t>Çocuğunuzla okulun ilk günü hakkında sohbet edin. “Okula giderken ne hissettin?”, “Seni en çok ne mutlu etti?”, “Yarın ne yapmak istersin?” gibi sorular sorun. Ardından defterde yer alan “Okula Başlıyorum” bölümünü birlikte tamamlayın.</w:t>
      </w:r>
    </w:p>
    <w:p>
      <w:pPr>
        <w:spacing w:after="0"/>
      </w:pPr>
      <w:r>
        <w:rPr>
          <w:b w:val="0"/>
          <w:i/>
          <w:color w:val="000000"/>
          <w:sz w:val="16"/>
        </w:rPr>
        <w:t>Etkinlik adları ve metinleri: Ailemle Okul Yolu Programı – Okul Öncesi (TEGM, 2026), Aile Etkinlik Takvimi, s.15 (aynen). Giriş metni s.14’ten alınmıştır.</w:t>
      </w:r>
      <w:r>
        <w:br w:type="page"/>
      </w:r>
    </w:p>
    <w:p>
      <w:pPr>
        <w:spacing w:after="120"/>
      </w:pPr>
      <w:r>
        <w:rPr>
          <w:b/>
          <w:i w:val="0"/>
          <w:color w:val="000000"/>
          <w:sz w:val="32"/>
        </w:rPr>
        <w:t>EYLÜL · BU AY NELER YAPTIK?</w:t>
      </w:r>
    </w:p>
    <w:p>
      <w:pPr>
        <w:spacing w:after="160"/>
      </w:pPr>
      <w:r>
        <w:rPr>
          <w:b w:val="0"/>
          <w:i w:val="0"/>
          <w:color w:val="000000"/>
          <w:sz w:val="22"/>
        </w:rPr>
        <w:t>Çocuğun adı soyadı / sınıfı: ..........................................................................</w:t>
      </w:r>
    </w:p>
    <w:tbl>
      <w:tblPr>
        <w:tblStyle w:val="TableGrid"/>
        <w:tblW w:type="auto" w:w="0"/>
        <w:tblLook w:firstColumn="1" w:firstRow="1" w:lastColumn="0" w:lastRow="0" w:noHBand="0" w:noVBand="1" w:val="04A0"/>
      </w:tblPr>
      <w:tblGrid>
        <w:gridCol w:w="3402"/>
        <w:gridCol w:w="3402"/>
        <w:gridCol w:w="3402"/>
      </w:tblGrid>
      <w:tr>
        <w:tc>
          <w:tcPr>
            <w:tcW w:type="dxa" w:w="3402"/>
          </w:tcPr>
          <w:p>
            <w:r>
              <w:rPr>
                <w:b/>
              </w:rPr>
              <w:t>Etkinlik</w:t>
            </w:r>
          </w:p>
        </w:tc>
        <w:tc>
          <w:tcPr>
            <w:tcW w:type="dxa" w:w="3402"/>
          </w:tcPr>
          <w:p>
            <w:r>
              <w:rPr>
                <w:b/>
              </w:rPr>
              <w:t>Yaptık</w:t>
            </w:r>
          </w:p>
        </w:tc>
        <w:tc>
          <w:tcPr>
            <w:tcW w:type="dxa" w:w="3402"/>
          </w:tcPr>
          <w:p>
            <w:r>
              <w:rPr>
                <w:b/>
              </w:rPr>
              <w:t>Tarih</w:t>
            </w:r>
          </w:p>
        </w:tc>
      </w:tr>
      <w:tr>
        <w:trPr>
          <w:trHeight w:val="680"/>
        </w:trPr>
        <w:tc>
          <w:tcPr>
            <w:tcW w:type="dxa" w:w="3402"/>
          </w:tcPr>
          <w:p>
            <w:r>
              <w:t>1. Okul Çantamı Hazırlıyorum</w:t>
            </w:r>
          </w:p>
        </w:tc>
        <w:tc>
          <w:tcPr>
            <w:tcW w:type="dxa" w:w="3402"/>
          </w:tcPr>
          <w:p>
            <w:r>
              <w:t>☐</w:t>
            </w:r>
          </w:p>
        </w:tc>
        <w:tc>
          <w:tcPr>
            <w:tcW w:type="dxa" w:w="3402"/>
          </w:tcPr>
          <w:p/>
        </w:tc>
      </w:tr>
      <w:tr>
        <w:trPr>
          <w:trHeight w:val="680"/>
        </w:trPr>
        <w:tc>
          <w:tcPr>
            <w:tcW w:type="dxa" w:w="3402"/>
          </w:tcPr>
          <w:p>
            <w:r>
              <w:t>2. Güvenli Okul Yolum</w:t>
            </w:r>
          </w:p>
        </w:tc>
        <w:tc>
          <w:tcPr>
            <w:tcW w:type="dxa" w:w="3402"/>
          </w:tcPr>
          <w:p>
            <w:r>
              <w:t>☐</w:t>
            </w:r>
          </w:p>
        </w:tc>
        <w:tc>
          <w:tcPr>
            <w:tcW w:type="dxa" w:w="3402"/>
          </w:tcPr>
          <w:p/>
        </w:tc>
      </w:tr>
      <w:tr>
        <w:trPr>
          <w:trHeight w:val="680"/>
        </w:trPr>
        <w:tc>
          <w:tcPr>
            <w:tcW w:type="dxa" w:w="3402"/>
          </w:tcPr>
          <w:p>
            <w:r>
              <w:t>3. Okulumda Merak Ettiklerim</w:t>
            </w:r>
          </w:p>
        </w:tc>
        <w:tc>
          <w:tcPr>
            <w:tcW w:type="dxa" w:w="3402"/>
          </w:tcPr>
          <w:p>
            <w:r>
              <w:t>☐</w:t>
            </w:r>
          </w:p>
        </w:tc>
        <w:tc>
          <w:tcPr>
            <w:tcW w:type="dxa" w:w="3402"/>
          </w:tcPr>
          <w:p/>
        </w:tc>
      </w:tr>
      <w:tr>
        <w:trPr>
          <w:trHeight w:val="680"/>
        </w:trPr>
        <w:tc>
          <w:tcPr>
            <w:tcW w:type="dxa" w:w="3402"/>
          </w:tcPr>
          <w:p>
            <w:r>
              <w:t>4. İlk Adım Defterimizi İnceliyoruz</w:t>
            </w:r>
          </w:p>
        </w:tc>
        <w:tc>
          <w:tcPr>
            <w:tcW w:type="dxa" w:w="3402"/>
          </w:tcPr>
          <w:p>
            <w:r>
              <w:t>☐</w:t>
            </w:r>
          </w:p>
        </w:tc>
        <w:tc>
          <w:tcPr>
            <w:tcW w:type="dxa" w:w="3402"/>
          </w:tcPr>
          <w:p/>
        </w:tc>
      </w:tr>
      <w:tr>
        <w:trPr>
          <w:trHeight w:val="680"/>
        </w:trPr>
        <w:tc>
          <w:tcPr>
            <w:tcW w:type="dxa" w:w="3402"/>
          </w:tcPr>
          <w:p>
            <w:r>
              <w:t>5. Okula Başladığım Gün</w:t>
            </w:r>
          </w:p>
        </w:tc>
        <w:tc>
          <w:tcPr>
            <w:tcW w:type="dxa" w:w="3402"/>
          </w:tcPr>
          <w:p>
            <w:r>
              <w:t>☐</w:t>
            </w:r>
          </w:p>
        </w:tc>
        <w:tc>
          <w:tcPr>
            <w:tcW w:type="dxa" w:w="3402"/>
          </w:tcPr>
          <w:p/>
        </w:tc>
      </w:tr>
    </w:tbl>
    <w:p>
      <w:pPr>
        <w:spacing w:after="120"/>
      </w:pPr>
    </w:p>
    <w:p>
      <w:pPr>
        <w:spacing w:after="40"/>
      </w:pPr>
      <w:r>
        <w:rPr>
          <w:b/>
          <w:i w:val="0"/>
          <w:color w:val="000000"/>
          <w:sz w:val="22"/>
        </w:rPr>
        <w:t>Ailemden Not (bu ay çocuğumuzla yaşadığımız güzel bir an, çocuğumuzun söylediği unutulmaz bir söz):</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0"/>
      </w:pPr>
      <w:r>
        <w:rPr>
          <w:b w:val="0"/>
          <w:i w:val="0"/>
          <w:color w:val="000000"/>
          <w:sz w:val="20"/>
        </w:rPr>
        <w:t>Çocuğumla Okula İlk Adım Defteri’ndeki çalışmaları da çocuğunuzla birlikte sürdürebilirsiniz. Lütfen çalışmaları çocuğunuzun yerine yapmayın; birlikte oynamak, keşfetmek ve üretmek esastır. Bu sayfayı doldurup öğretmeninize iletebilirsiniz.</w:t>
      </w:r>
    </w:p>
    <w:sectPr w:rsidR="00FC693F" w:rsidRPr="0006063C" w:rsidSect="00034616">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