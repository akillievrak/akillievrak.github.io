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i w:val="0"/>
          <w:color w:val="000000"/>
          <w:sz w:val="18"/>
        </w:rPr>
        <w:t>AİLEMLE OKUL YOLU · AİLE ETKİNLİK TAKVİMİ · OKUL ÖNCESİ</w:t>
      </w:r>
    </w:p>
    <w:p>
      <w:pPr>
        <w:spacing w:after="120"/>
      </w:pPr>
      <w:r>
        <w:rPr>
          <w:b/>
          <w:i w:val="0"/>
          <w:color w:val="000000"/>
          <w:sz w:val="36"/>
        </w:rPr>
        <w:t>HAZİRAN · Birlikte Güzel İzler Bırakalım</w:t>
      </w:r>
    </w:p>
    <w:p>
      <w:pPr>
        <w:spacing w:after="160"/>
      </w:pPr>
      <w:r>
        <w:rPr>
          <w:b w:val="0"/>
          <w:i w:val="0"/>
          <w:color w:val="000000"/>
          <w:sz w:val="21"/>
        </w:rPr>
        <w:t>Sevgili Ailemiz, Aile, çocuğun ilk ve en önemli öğrenme ortamıdır. Çocuklar; kendilerini güvende hissettikleri, oyun oynadıkları, merak ettikleri ve aileleriyle nitelikli zaman geçirdikleri ortamlarda doğal yollarla öğrenirler. Her ay sunulan etkinliklerden ailenizin koşullarına ve çocuğunuzun ilgi ve ihtiyaçlarına uygun olanları seçebilirsiniz. Etkinlikleri belirli bir günde gerçekleştirmek zorunda değilsiniz. Önemli olan etkinliği tamamlamak değil, çocuğunuzla birlikte geçirdiğiniz sürecin keyfini çıkarmaktır.</w:t>
      </w:r>
    </w:p>
    <w:p>
      <w:pPr>
        <w:spacing w:after="20"/>
      </w:pPr>
      <w:r>
        <w:rPr>
          <w:b/>
          <w:i w:val="0"/>
          <w:color w:val="000000"/>
          <w:sz w:val="24"/>
        </w:rPr>
        <w:t>1. Yılın En Sevdiğim Etkinliği</w:t>
      </w:r>
    </w:p>
    <w:p>
      <w:pPr>
        <w:spacing w:after="120"/>
      </w:pPr>
      <w:r>
        <w:rPr>
          <w:b w:val="0"/>
          <w:i w:val="0"/>
          <w:color w:val="000000"/>
          <w:sz w:val="22"/>
        </w:rPr>
        <w:t>Takvim boyunca yaptığınız etkinlikleri birlikte hatırlayın. Çocuğunuzdan en sevdiği etkinliği seçmesini ve neden sevdiğini anlatmasını isteyin.</w:t>
      </w:r>
    </w:p>
    <w:p>
      <w:pPr>
        <w:spacing w:after="20"/>
      </w:pPr>
      <w:r>
        <w:rPr>
          <w:b/>
          <w:i w:val="0"/>
          <w:color w:val="000000"/>
          <w:sz w:val="24"/>
        </w:rPr>
        <w:t>2. Aile Anı Sayfamız</w:t>
      </w:r>
    </w:p>
    <w:p>
      <w:pPr>
        <w:spacing w:after="120"/>
      </w:pPr>
      <w:r>
        <w:rPr>
          <w:b w:val="0"/>
          <w:i w:val="0"/>
          <w:color w:val="000000"/>
          <w:sz w:val="22"/>
        </w:rPr>
        <w:t>Yıl içinde yaptığınız etkinliklerden kalan bir fotoğrafı, çizimi veya küçük bir ürünü seçin. Bu materyali kullanarak birlikte bir aile anı sayfası hazırlayın. Çocuğunuzun o günle ilgili söylediği bir cümleyi sayfaya yazın.</w:t>
      </w:r>
    </w:p>
    <w:p>
      <w:pPr>
        <w:spacing w:after="20"/>
      </w:pPr>
      <w:r>
        <w:rPr>
          <w:b/>
          <w:i w:val="0"/>
          <w:color w:val="000000"/>
          <w:sz w:val="24"/>
        </w:rPr>
        <w:t>3. Bu Yıl Neler Öğrendim?</w:t>
      </w:r>
    </w:p>
    <w:p>
      <w:pPr>
        <w:spacing w:after="120"/>
      </w:pPr>
      <w:r>
        <w:rPr>
          <w:b w:val="0"/>
          <w:i w:val="0"/>
          <w:color w:val="000000"/>
          <w:sz w:val="22"/>
        </w:rPr>
        <w:t>Çocuğunuzla yıl boyunca öğrendiği, yapmayı başardığı veya ilk kez denediği şeyler hakkında sohbet edin. “Bu yıl yapabildiğin için en çok sevindiğin şey neydi?” sorusunu yöneltin.</w:t>
      </w:r>
    </w:p>
    <w:p>
      <w:pPr>
        <w:spacing w:after="20"/>
      </w:pPr>
      <w:r>
        <w:rPr>
          <w:b/>
          <w:i w:val="0"/>
          <w:color w:val="000000"/>
          <w:sz w:val="24"/>
        </w:rPr>
        <w:t>4. Değerimizi Yaşatıyoruz</w:t>
      </w:r>
    </w:p>
    <w:p>
      <w:pPr>
        <w:spacing w:after="120"/>
      </w:pPr>
      <w:r>
        <w:rPr>
          <w:b w:val="0"/>
          <w:i w:val="0"/>
          <w:color w:val="000000"/>
          <w:sz w:val="22"/>
        </w:rPr>
        <w:t>Yıl boyunca üzerinde durduğunuz sevgi, saygı, sorumluluk, yardımseverlik, merhamet veya duyarlılık değerlerinden birini birlikte seçin. Bu değeri günlük yaşamınızda nasıl gösterebileceğinize ilişkin bir karar alın.</w:t>
      </w:r>
    </w:p>
    <w:p>
      <w:pPr>
        <w:spacing w:after="20"/>
      </w:pPr>
      <w:r>
        <w:rPr>
          <w:b/>
          <w:i w:val="0"/>
          <w:color w:val="000000"/>
          <w:sz w:val="24"/>
        </w:rPr>
        <w:t>5. Yaz İçin Aile Planımız</w:t>
      </w:r>
    </w:p>
    <w:p>
      <w:pPr>
        <w:spacing w:after="120"/>
      </w:pPr>
      <w:r>
        <w:rPr>
          <w:b w:val="0"/>
          <w:i w:val="0"/>
          <w:color w:val="000000"/>
          <w:sz w:val="22"/>
        </w:rPr>
        <w:t>Yaz döneminde birlikte yapmak istediğiniz bir etkinliği belirleyin. Bu etkinliğin nerede, ne zaman ve nasıl yapılacağı hakkında konuşun. Çocuğunuzun planı resimlemesine veya aile takvimine işaretlemesine fırsat verin.</w:t>
      </w:r>
    </w:p>
    <w:p>
      <w:pPr>
        <w:spacing w:after="0"/>
      </w:pPr>
      <w:r>
        <w:rPr>
          <w:b w:val="0"/>
          <w:i/>
          <w:color w:val="000000"/>
          <w:sz w:val="16"/>
        </w:rPr>
        <w:t>Etkinlik adları ve metinleri: Ailemle Okul Yolu Programı – Okul Öncesi (TEGM, 2026), Aile Etkinlik Takvimi, s.24 (aynen). Giriş metni s.14’ten alınmıştır.</w:t>
      </w:r>
      <w:r>
        <w:br w:type="page"/>
      </w:r>
    </w:p>
    <w:p>
      <w:pPr>
        <w:spacing w:after="120"/>
      </w:pPr>
      <w:r>
        <w:rPr>
          <w:b/>
          <w:i w:val="0"/>
          <w:color w:val="000000"/>
          <w:sz w:val="32"/>
        </w:rPr>
        <w:t>HAZİRAN · BU AY NELER YAPTIK?</w:t>
      </w:r>
    </w:p>
    <w:p>
      <w:pPr>
        <w:spacing w:after="160"/>
      </w:pPr>
      <w:r>
        <w:rPr>
          <w:b w:val="0"/>
          <w:i w:val="0"/>
          <w:color w:val="000000"/>
          <w:sz w:val="22"/>
        </w:rPr>
        <w:t>Çocuğun adı soyadı / sınıfı: ..........................................................................</w:t>
      </w:r>
    </w:p>
    <w:tbl>
      <w:tblPr>
        <w:tblStyle w:val="TableGrid"/>
        <w:tblW w:type="auto" w:w="0"/>
        <w:tblLook w:firstColumn="1" w:firstRow="1" w:lastColumn="0" w:lastRow="0" w:noHBand="0" w:noVBand="1" w:val="04A0"/>
      </w:tblPr>
      <w:tblGrid>
        <w:gridCol w:w="3402"/>
        <w:gridCol w:w="3402"/>
        <w:gridCol w:w="3402"/>
      </w:tblGrid>
      <w:tr>
        <w:tc>
          <w:tcPr>
            <w:tcW w:type="dxa" w:w="3402"/>
          </w:tcPr>
          <w:p>
            <w:r>
              <w:rPr>
                <w:b/>
              </w:rPr>
              <w:t>Etkinlik</w:t>
            </w:r>
          </w:p>
        </w:tc>
        <w:tc>
          <w:tcPr>
            <w:tcW w:type="dxa" w:w="3402"/>
          </w:tcPr>
          <w:p>
            <w:r>
              <w:rPr>
                <w:b/>
              </w:rPr>
              <w:t>Yaptık</w:t>
            </w:r>
          </w:p>
        </w:tc>
        <w:tc>
          <w:tcPr>
            <w:tcW w:type="dxa" w:w="3402"/>
          </w:tcPr>
          <w:p>
            <w:r>
              <w:rPr>
                <w:b/>
              </w:rPr>
              <w:t>Tarih</w:t>
            </w:r>
          </w:p>
        </w:tc>
      </w:tr>
      <w:tr>
        <w:trPr>
          <w:trHeight w:val="680"/>
        </w:trPr>
        <w:tc>
          <w:tcPr>
            <w:tcW w:type="dxa" w:w="3402"/>
          </w:tcPr>
          <w:p>
            <w:r>
              <w:t>1. Yılın En Sevdiğim Etkinliği</w:t>
            </w:r>
          </w:p>
        </w:tc>
        <w:tc>
          <w:tcPr>
            <w:tcW w:type="dxa" w:w="3402"/>
          </w:tcPr>
          <w:p>
            <w:r>
              <w:t>☐</w:t>
            </w:r>
          </w:p>
        </w:tc>
        <w:tc>
          <w:tcPr>
            <w:tcW w:type="dxa" w:w="3402"/>
          </w:tcPr>
          <w:p/>
        </w:tc>
      </w:tr>
      <w:tr>
        <w:trPr>
          <w:trHeight w:val="680"/>
        </w:trPr>
        <w:tc>
          <w:tcPr>
            <w:tcW w:type="dxa" w:w="3402"/>
          </w:tcPr>
          <w:p>
            <w:r>
              <w:t>2. Aile Anı Sayfamız</w:t>
            </w:r>
          </w:p>
        </w:tc>
        <w:tc>
          <w:tcPr>
            <w:tcW w:type="dxa" w:w="3402"/>
          </w:tcPr>
          <w:p>
            <w:r>
              <w:t>☐</w:t>
            </w:r>
          </w:p>
        </w:tc>
        <w:tc>
          <w:tcPr>
            <w:tcW w:type="dxa" w:w="3402"/>
          </w:tcPr>
          <w:p/>
        </w:tc>
      </w:tr>
      <w:tr>
        <w:trPr>
          <w:trHeight w:val="680"/>
        </w:trPr>
        <w:tc>
          <w:tcPr>
            <w:tcW w:type="dxa" w:w="3402"/>
          </w:tcPr>
          <w:p>
            <w:r>
              <w:t>3. Bu Yıl Neler Öğrendim?</w:t>
            </w:r>
          </w:p>
        </w:tc>
        <w:tc>
          <w:tcPr>
            <w:tcW w:type="dxa" w:w="3402"/>
          </w:tcPr>
          <w:p>
            <w:r>
              <w:t>☐</w:t>
            </w:r>
          </w:p>
        </w:tc>
        <w:tc>
          <w:tcPr>
            <w:tcW w:type="dxa" w:w="3402"/>
          </w:tcPr>
          <w:p/>
        </w:tc>
      </w:tr>
      <w:tr>
        <w:trPr>
          <w:trHeight w:val="680"/>
        </w:trPr>
        <w:tc>
          <w:tcPr>
            <w:tcW w:type="dxa" w:w="3402"/>
          </w:tcPr>
          <w:p>
            <w:r>
              <w:t>4. Değerimizi Yaşatıyoruz</w:t>
            </w:r>
          </w:p>
        </w:tc>
        <w:tc>
          <w:tcPr>
            <w:tcW w:type="dxa" w:w="3402"/>
          </w:tcPr>
          <w:p>
            <w:r>
              <w:t>☐</w:t>
            </w:r>
          </w:p>
        </w:tc>
        <w:tc>
          <w:tcPr>
            <w:tcW w:type="dxa" w:w="3402"/>
          </w:tcPr>
          <w:p/>
        </w:tc>
      </w:tr>
      <w:tr>
        <w:trPr>
          <w:trHeight w:val="680"/>
        </w:trPr>
        <w:tc>
          <w:tcPr>
            <w:tcW w:type="dxa" w:w="3402"/>
          </w:tcPr>
          <w:p>
            <w:r>
              <w:t>5. Yaz İçin Aile Planımız</w:t>
            </w:r>
          </w:p>
        </w:tc>
        <w:tc>
          <w:tcPr>
            <w:tcW w:type="dxa" w:w="3402"/>
          </w:tcPr>
          <w:p>
            <w:r>
              <w:t>☐</w:t>
            </w:r>
          </w:p>
        </w:tc>
        <w:tc>
          <w:tcPr>
            <w:tcW w:type="dxa" w:w="3402"/>
          </w:tcPr>
          <w:p/>
        </w:tc>
      </w:tr>
    </w:tbl>
    <w:p>
      <w:pPr>
        <w:spacing w:after="120"/>
      </w:pPr>
    </w:p>
    <w:p>
      <w:pPr>
        <w:spacing w:after="40"/>
      </w:pPr>
      <w:r>
        <w:rPr>
          <w:b/>
          <w:i w:val="0"/>
          <w:color w:val="000000"/>
          <w:sz w:val="22"/>
        </w:rPr>
        <w:t>Ailemden Not (bu ay çocuğumuzla yaşadığımız güzel bir an, çocuğumuzun söylediği unutulmaz bir söz):</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0"/>
      </w:pPr>
      <w:r>
        <w:rPr>
          <w:b w:val="0"/>
          <w:i w:val="0"/>
          <w:color w:val="000000"/>
          <w:sz w:val="20"/>
        </w:rPr>
        <w:t>Çocuğumla Okula İlk Adım Defteri’ndeki çalışmaları da çocuğunuzla birlikte sürdürebilirsiniz. Lütfen çalışmaları çocuğunuzun yerine yapmayın; birlikte oynamak, keşfetmek ve üretmek esastır. Bu sayfayı doldurup öğretmeninize iletebilirsiniz.</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