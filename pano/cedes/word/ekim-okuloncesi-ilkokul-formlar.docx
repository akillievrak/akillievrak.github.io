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800" w:line="264" w:lineRule="auto"/>
      </w:pPr>
      <w:r>
        <w:rPr>
          <w:b/>
          <w:i w:val="0"/>
          <w:color w:val="1F6F78"/>
          <w:sz w:val="22"/>
        </w:rPr>
        <w:t>ÇEVREME DUYARLIYIM, DEĞERLERİME SAHİP ÇIKIYORUM</w:t>
      </w:r>
    </w:p>
    <w:p>
      <w:pPr>
        <w:spacing w:after="40" w:before="0" w:line="264" w:lineRule="auto"/>
      </w:pPr>
      <w:r>
        <w:rPr>
          <w:b/>
          <w:i w:val="0"/>
          <w:color w:val="124E55"/>
          <w:sz w:val="60"/>
        </w:rPr>
        <w:t>ÇEDES · EKİM 2026</w:t>
      </w:r>
    </w:p>
    <w:p>
      <w:pPr>
        <w:spacing w:after="40" w:before="0" w:line="264" w:lineRule="auto"/>
      </w:pPr>
      <w:r>
        <w:rPr>
          <w:b/>
          <w:i w:val="0"/>
          <w:color w:val="B5651D"/>
          <w:sz w:val="32"/>
        </w:rPr>
        <w:t>Saygı · Temizlik · Mahremiyet (1-5. Hafta)</w:t>
      </w:r>
    </w:p>
    <w:p>
      <w:pPr>
        <w:spacing w:after="40" w:before="200" w:line="264" w:lineRule="auto"/>
      </w:pPr>
      <w:r>
        <w:rPr>
          <w:b/>
          <w:i w:val="0"/>
          <w:color w:val="124E55"/>
          <w:sz w:val="36"/>
        </w:rPr>
        <w:t>Okul Öncesi · İlkokul · Düzenlenebilir Formlar</w:t>
      </w:r>
    </w:p>
    <w:p>
      <w:pPr>
        <w:spacing w:after="40" w:before="280" w:line="264" w:lineRule="auto"/>
      </w:pPr>
      <w:r>
        <w:rPr>
          <w:b w:val="0"/>
          <w:i w:val="0"/>
          <w:sz w:val="22"/>
        </w:rPr>
        <w:t>Bu Word dosyası, setteki formların, çizelgelerin ve kartların düzenlenebilir hâlidir. Okul adı, tarih, sınıf gibi bilgileri doğrudan yazabilir, satır ekleyip çıkarabilirsiniz.</w:t>
      </w:r>
    </w:p>
    <w:p>
      <w:pPr>
        <w:spacing w:after="40" w:before="80" w:line="264" w:lineRule="auto"/>
      </w:pPr>
      <w:r>
        <w:rPr>
          <w:b w:val="0"/>
          <w:i w:val="0"/>
          <w:sz w:val="22"/>
        </w:rPr>
        <w:t>Rozet, şapka ve halka şablonları, resimli kartlar, panolar ve afişler basılıp kesileceği için aynı klasördeki PDF dosyasındadır.</w:t>
      </w:r>
    </w:p>
    <w:p>
      <w:pPr>
        <w:spacing w:after="40" w:before="80" w:line="264" w:lineRule="auto"/>
      </w:pPr>
      <w:r>
        <w:rPr>
          <w:b w:val="0"/>
          <w:i w:val="0"/>
          <w:sz w:val="22"/>
        </w:rPr>
        <w:t>ÖRNEK sayfalar, nasıl doldurulacağını göstermek için Akıllı Evrak tarafından doldurulmuş temsilî örneklerdir; öğrenciler için BOŞ sayfaları kullanınız.</w:t>
      </w:r>
    </w:p>
    <w:p>
      <w:pPr>
        <w:spacing w:after="40" w:before="600" w:line="264" w:lineRule="auto"/>
      </w:pPr>
      <w:r>
        <w:rPr>
          <w:b w:val="0"/>
          <w:i w:val="0"/>
          <w:color w:val="55625F"/>
          <w:sz w:val="18"/>
        </w:rPr>
        <w:t>MEB DÖGM ÇEDES Ekim 2026 Eğitici Kılavuzu temel alınarak Akıllı Evrak tarafından hazırlanmıştır; resmî bir MEB yayını değildir.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SAYGI VE TEMİZLİK (1-3.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Öğretmen rehberi · 1-3. hafta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NASIL KULLANILIR?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>1-3. HAFTA: BU BÖLÜMDE NE VAR?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Etkinliklerin adımları kılavuzdaki gibidir; bu set materyalleri hazır hâle getirir. ÖRNEK sayfalardaki doldurulmuş cevaplar dışında, tırnak içindeki ifadeler kılavuzdan aynen alınmıştır. 4-5. hafta (Mahremiyet) rehberi kendi bölümünün başındadır.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1224"/>
        <w:gridCol w:w="2449"/>
        <w:gridCol w:w="4082"/>
        <w:gridCol w:w="2449"/>
      </w:tblGrid>
      <w:tr>
        <w:trPr>
          <w:cantSplit/>
        </w:trPr>
        <w:tc>
          <w:tcPr>
            <w:tcW w:type="dxa" w:w="1225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Hafta</w:t>
            </w:r>
          </w:p>
        </w:tc>
        <w:tc>
          <w:tcPr>
            <w:tcW w:type="dxa" w:w="244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Kılavuz etkinliği</w:t>
            </w:r>
          </w:p>
        </w:tc>
        <w:tc>
          <w:tcPr>
            <w:tcW w:type="dxa" w:w="408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Kısaca nasıl yapılır?</w:t>
            </w:r>
          </w:p>
        </w:tc>
        <w:tc>
          <w:tcPr>
            <w:tcW w:type="dxa" w:w="244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Bu setteki materyal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1. hafta</w:t>
            </w:r>
            <w:r>
              <w:br/>
            </w:r>
            <w:r>
              <w:rPr>
                <w:b w:val="0"/>
                <w:i w:val="0"/>
                <w:sz w:val="18"/>
              </w:rPr>
              <w:t>28 Eylül-2 Ekim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Hikâye:</w:t>
            </w:r>
            <w:r>
              <w:rPr>
                <w:b w:val="0"/>
                <w:i w:val="0"/>
                <w:sz w:val="18"/>
              </w:rPr>
              <w:t xml:space="preserve"> Gönül Bahçesinin Anahtarı: Selam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Hikâye okunur, değerlendirme soruları sorulur.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Soru kartı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Dünyanın Dili Farklı, Selamın Dili Bir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Selamlaşma konuşulur; dünya haritası veya küre incelenir; selamlaşma ifadeleri öğrenilir; her çocuk Selam Elçisi Rozeti hazırlar ve arkadaşını selamlar.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Selamlaşma ifadeleri kartı, rozet şablonu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Aile katılımı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Çocuklar rozetleriyle gün boyunca öğretmenlere, görevlilere, arkadaşlarına ve aile bireylerine selam verir.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Selam çizelgesi (örnek + boş)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2. hafta</w:t>
            </w:r>
            <w:r>
              <w:br/>
            </w:r>
            <w:r>
              <w:rPr>
                <w:b w:val="0"/>
                <w:i w:val="0"/>
                <w:sz w:val="18"/>
              </w:rPr>
              <w:t>5-9 Ekim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Hikâye:</w:t>
            </w:r>
            <w:r>
              <w:rPr>
                <w:b w:val="0"/>
                <w:i w:val="0"/>
                <w:sz w:val="18"/>
              </w:rPr>
              <w:t xml:space="preserve"> Temiz Çocuk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Kuklalı hikâye ve tekerleme; değerlendirme soruları.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Soru kartı, tekerleme panosu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Temizlik Halkaları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Öğretmen beş resmi sırayla gösterir, çocuklar temizlik davranışını tahmin eder; çocuklar karton dairelere yaptıkları temizlik sünnetini çizer, daireler iple bağlanıp duvara asılır.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 resim kartı (Akıllı Evrak çizimi), daire şablonu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Aile katılımı:</w:t>
            </w:r>
            <w:r>
              <w:rPr>
                <w:b w:val="0"/>
                <w:i w:val="0"/>
                <w:sz w:val="18"/>
              </w:rPr>
              <w:t xml:space="preserve"> 7 Günlük Temizlik Dedektifi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Her gün en az bir temizlik davranışı yapılır.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 günlük çizelge (örnek + boş)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3. hafta</w:t>
            </w:r>
            <w:r>
              <w:br/>
            </w:r>
            <w:r>
              <w:rPr>
                <w:b w:val="0"/>
                <w:i w:val="0"/>
                <w:sz w:val="18"/>
              </w:rPr>
              <w:t>12-16 Ekim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Çevre Muhafızları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Düşünme şapkası draması; çocuklar resimlerdeki doğru davranışa ✔, yanlışa X koyar; şiir okunur; şapkalar boyanır, kesilir ve çubuğa yapıştırılır.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Çalışma kâğıdı (örnek + boş), şapka şablonu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Aile katılımı:</w:t>
            </w:r>
            <w:r>
              <w:rPr>
                <w:b w:val="0"/>
                <w:i w:val="0"/>
                <w:sz w:val="18"/>
              </w:rPr>
              <w:t xml:space="preserve"> Bulduğundan Daha Temiz Bırak!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Bir hafta boyunca en az bir ortak alan bulunduğundan daha temiz bırakılır.</w:t>
            </w:r>
          </w:p>
        </w:tc>
        <w:tc>
          <w:tcPr>
            <w:tcW w:type="dxa" w:w="2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Çizelge (örnek + boş)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1F6F78"/>
          <w:left w:val="single" w:sz="6" w:color="1F6F78"/>
          <w:bottom w:val="single" w:sz="6" w:color="1F6F78"/>
          <w:right w:val="single" w:sz="6" w:color="1F6F78"/>
          <w:insideH w:val="single" w:sz="6" w:color="1F6F78"/>
          <w:insideV w:val="single" w:sz="6" w:color="1F6F78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  <w:shd w:val="clear" w:color="auto" w:fill="EEF7F6"/>
          </w:tcPr>
          <w:p>
            <w:pPr>
              <w:spacing w:after="0"/>
            </w:pPr>
            <w:r>
              <w:rPr>
                <w:b/>
                <w:i w:val="0"/>
                <w:color w:val="1F6F78"/>
                <w:sz w:val="18"/>
              </w:rPr>
              <w:t>AKILLI EVRAK NOTU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9"/>
              </w:rPr>
              <w:t>Kılavuzdaki resimler (Temizlik Halkaları s.29-31, Çevre Muhafızları s.39) bu sette kullanılmamıştır; aynı konuları anlatan resimler Akıllı Evrak tarafından çizilmiştir. Kılavuzdaki "Çevremizi Koruyalım" şiiri kılavuzun 39. sayfasındadır. Rozet ve şapka şablonları Akıllı Evrak tasarımıdır; kılavuzda malzemenin "dağıtılır" denmektedir.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s.17-40.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SAYGI (1.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1. hafta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SORU KARTLARI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GÖNÜL BAHÇESİNİN ANAHTARI: SELAM </w:t>
      </w:r>
      <w:r>
        <w:rPr>
          <w:b/>
          <w:i w:val="0"/>
          <w:color w:val="2B2522"/>
          <w:sz w:val="26"/>
        </w:rPr>
        <w:t>· Değerlendirme soruları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Sorular kılavuzdan aynen alınmıştır. Kesip gruplara veya öğrencilere dağıtabilirsiniz.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10206"/>
      </w:tblGrid>
      <w:tr>
        <w:trPr>
          <w:trHeight w:val="3515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1. </w:t>
            </w:r>
            <w:r>
              <w:rPr>
                <w:b/>
                <w:i w:val="0"/>
                <w:sz w:val="26"/>
              </w:rPr>
              <w:t>Ali'nin dedesi, gönül kapılarının anahtarının ne olduğunu söyler?</w:t>
            </w:r>
          </w:p>
        </w:tc>
      </w:tr>
      <w:tr>
        <w:trPr>
          <w:trHeight w:val="3515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2. </w:t>
            </w:r>
            <w:r>
              <w:rPr>
                <w:b/>
                <w:i w:val="0"/>
                <w:sz w:val="26"/>
              </w:rPr>
              <w:t>Ali sokağa çıktığında ilk olarak kime ve nasıl selam vermiştir?</w:t>
            </w:r>
          </w:p>
        </w:tc>
      </w:tr>
      <w:tr>
        <w:trPr>
          <w:trHeight w:val="3515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3. </w:t>
            </w:r>
            <w:r>
              <w:rPr>
                <w:b/>
                <w:i w:val="0"/>
                <w:sz w:val="26"/>
              </w:rPr>
              <w:t>Ali'nin çevresindeki insanlara selam vermesi mahallede nasıl bir değişime yol açmıştır?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s.20.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SAYGI (1.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1. hafta · Kesiniz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SELAMLAŞMA KARTLARI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SELAMLAŞMA İFADELERİ </w:t>
      </w:r>
      <w:r>
        <w:rPr>
          <w:b/>
          <w:i w:val="0"/>
          <w:color w:val="2B2522"/>
          <w:sz w:val="26"/>
        </w:rPr>
        <w:t>· Kartlar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İfadeler ve anlamları kılavuzdaki "Etkinlikte Kullanılabilecek Selamlaşma İfadeleri" listesinden aynen alınmıştır.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10206"/>
      </w:tblGrid>
      <w:tr>
        <w:trPr>
          <w:trHeight w:val="2835" w:hRule="atLeast"/>
          <w:cantSplit/>
        </w:trPr>
        <w:tc>
          <w:tcPr>
            <w:tcW w:type="dxa" w:w="10205"/>
          </w:tcPr>
          <w:p>
            <w:pPr>
              <w:spacing w:after="40" w:before="0" w:line="264" w:lineRule="auto"/>
            </w:pPr>
            <w:r>
              <w:rPr>
                <w:b/>
                <w:i w:val="0"/>
                <w:sz w:val="32"/>
              </w:rPr>
              <w:t>Selamünaleyküm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8"/>
              </w:rPr>
              <w:t>"Allah'ın selamı üzerinize olsun."</w:t>
            </w:r>
          </w:p>
        </w:tc>
      </w:tr>
      <w:tr>
        <w:trPr>
          <w:trHeight w:val="2835" w:hRule="atLeast"/>
          <w:cantSplit/>
        </w:trPr>
        <w:tc>
          <w:tcPr>
            <w:tcW w:type="dxa" w:w="10205"/>
          </w:tcPr>
          <w:p>
            <w:pPr>
              <w:spacing w:after="40" w:before="0" w:line="264" w:lineRule="auto"/>
            </w:pPr>
            <w:r>
              <w:rPr>
                <w:b/>
                <w:i w:val="0"/>
                <w:sz w:val="32"/>
              </w:rPr>
              <w:t>Ve aleykümselam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8"/>
              </w:rPr>
              <w:t>"Allah'ın selamı ve esenliği sizin de üzerinize olsun."</w:t>
            </w:r>
          </w:p>
        </w:tc>
      </w:tr>
      <w:tr>
        <w:trPr>
          <w:trHeight w:val="2835" w:hRule="atLeast"/>
          <w:cantSplit/>
        </w:trPr>
        <w:tc>
          <w:tcPr>
            <w:tcW w:type="dxa" w:w="10205"/>
          </w:tcPr>
          <w:p>
            <w:pPr>
              <w:spacing w:after="40" w:before="0" w:line="264" w:lineRule="auto"/>
            </w:pPr>
            <w:r>
              <w:rPr>
                <w:b/>
                <w:i w:val="0"/>
                <w:sz w:val="32"/>
              </w:rPr>
              <w:t>Hayırlı sabahlar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8"/>
              </w:rPr>
              <w:t>"Gününüz hayırlı ve bereketli geçsin."</w:t>
            </w:r>
          </w:p>
        </w:tc>
      </w:tr>
      <w:tr>
        <w:trPr>
          <w:trHeight w:val="2835" w:hRule="atLeast"/>
          <w:cantSplit/>
        </w:trPr>
        <w:tc>
          <w:tcPr>
            <w:tcW w:type="dxa" w:w="10205"/>
          </w:tcPr>
          <w:p>
            <w:pPr>
              <w:spacing w:after="40" w:before="0" w:line="264" w:lineRule="auto"/>
            </w:pPr>
            <w:r>
              <w:rPr>
                <w:b/>
                <w:i w:val="0"/>
                <w:sz w:val="32"/>
              </w:rPr>
              <w:t>Hayırlı günler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8"/>
              </w:rPr>
              <w:t>"Gününüz esenlik ve kolaylıkla geçsin."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s.22.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SAYGI (1.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1. hafta · Aileyle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D9A0"/>
                <w:sz w:val="18"/>
              </w:rPr>
              <w:t>ÖRNEK</w:t>
            </w:r>
            <w:r>
              <w:rPr>
                <w:b w:val="0"/>
                <w:i w:val="0"/>
                <w:color w:val="FFFFFF"/>
                <w:sz w:val="18"/>
              </w:rPr>
              <w:t xml:space="preserve">  ·  </w:t>
            </w:r>
            <w:r>
              <w:rPr>
                <w:b/>
                <w:i w:val="0"/>
                <w:color w:val="FFFFFF"/>
                <w:sz w:val="18"/>
              </w:rPr>
              <w:t>AİLE ÇİZELGESİ · 1. HAFTA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BUGÜN KİMLERE SELAM VERDİM? </w:t>
      </w:r>
      <w:r>
        <w:rPr>
          <w:b/>
          <w:i w:val="0"/>
          <w:color w:val="2B2522"/>
          <w:sz w:val="26"/>
        </w:rPr>
        <w:t>· Aile katılımı</w:t>
      </w:r>
    </w:p>
    <w:p>
      <w:pPr>
        <w:spacing w:after="60" w:before="0" w:line="264" w:lineRule="auto"/>
      </w:pPr>
      <w:r>
        <w:rPr>
          <w:b/>
          <w:i w:val="0"/>
          <w:color w:val="B5651D"/>
          <w:sz w:val="17"/>
        </w:rPr>
        <w:t>Bu sayfa, nasıl doldurulacağını göstermek için Akıllı Evrak tarafından doldurulmuş temsilî bir ÖRNEKTİR. Öğrenciniz için bir sonraki boş sayfayı çoğaltınız.</w:t>
      </w: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Adı Soyadı: </w:t>
      </w:r>
      <w:r>
        <w:rPr>
          <w:b w:val="0"/>
          <w:i/>
          <w:color w:val="2E6DA4"/>
          <w:sz w:val="20"/>
        </w:rPr>
        <w:t>Örnek Öğrenci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sz w:val="20"/>
        </w:rPr>
        <w:t xml:space="preserve">Tarih: </w:t>
      </w:r>
      <w:r>
        <w:rPr>
          <w:b w:val="0"/>
          <w:i/>
          <w:color w:val="2E6DA4"/>
          <w:sz w:val="20"/>
        </w:rPr>
        <w:t>1 Ekim 2026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3265"/>
        <w:gridCol w:w="6940"/>
      </w:tblGrid>
      <w:tr>
        <w:trPr>
          <w:cantSplit/>
        </w:trPr>
        <w:tc>
          <w:tcPr>
            <w:tcW w:type="dxa" w:w="3266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Selam verdiğim kişiler</w:t>
            </w:r>
          </w:p>
        </w:tc>
        <w:tc>
          <w:tcPr>
            <w:tcW w:type="dxa" w:w="693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Kimlere? (isim yazabilir veya resim çizebilirsin)</w:t>
            </w:r>
          </w:p>
        </w:tc>
      </w:tr>
      <w:tr>
        <w:trPr>
          <w:cantSplit/>
          <w:trHeight w:val="1156" w:hRule="atLeast"/>
        </w:trPr>
        <w:tc>
          <w:tcPr>
            <w:tcW w:type="dxa" w:w="32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Öğretmenlerime</w:t>
            </w:r>
          </w:p>
        </w:tc>
        <w:tc>
          <w:tcPr>
            <w:tcW w:type="dxa" w:w="6939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  <w:t>Sınıf öğretmenime, Müdür yardımcımıza</w:t>
            </w:r>
          </w:p>
        </w:tc>
      </w:tr>
      <w:tr>
        <w:trPr>
          <w:cantSplit/>
          <w:trHeight w:val="1156" w:hRule="atLeast"/>
        </w:trPr>
        <w:tc>
          <w:tcPr>
            <w:tcW w:type="dxa" w:w="32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Okuldaki görevlilere</w:t>
            </w:r>
          </w:p>
        </w:tc>
        <w:tc>
          <w:tcPr>
            <w:tcW w:type="dxa" w:w="6939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  <w:t>Kapıdaki görevliye</w:t>
            </w:r>
          </w:p>
        </w:tc>
      </w:tr>
      <w:tr>
        <w:trPr>
          <w:cantSplit/>
          <w:trHeight w:val="1156" w:hRule="atLeast"/>
        </w:trPr>
        <w:tc>
          <w:tcPr>
            <w:tcW w:type="dxa" w:w="32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Arkadaşlarıma</w:t>
            </w:r>
          </w:p>
        </w:tc>
        <w:tc>
          <w:tcPr>
            <w:tcW w:type="dxa" w:w="6939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  <w:t>Elif'e, Ahmet'e, Zeynep'e</w:t>
            </w:r>
          </w:p>
        </w:tc>
      </w:tr>
      <w:tr>
        <w:trPr>
          <w:cantSplit/>
          <w:trHeight w:val="1156" w:hRule="atLeast"/>
        </w:trPr>
        <w:tc>
          <w:tcPr>
            <w:tcW w:type="dxa" w:w="32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Aile bireylerime</w:t>
            </w:r>
          </w:p>
        </w:tc>
        <w:tc>
          <w:tcPr>
            <w:tcW w:type="dxa" w:w="6939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  <w:t>Anneme, Babama, Dedeme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SELAM VERDİĞİMDE NE HİSSETTİM? (resim çiz veya yaz)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/>
                <w:color w:val="2E6DA4"/>
                <w:sz w:val="20"/>
              </w:rPr>
              <w:t>Arkadaşlarım bana gülümsedi, çok mutlu oldum.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Veli imzası: </w:t>
      </w:r>
      <w:r>
        <w:rPr>
          <w:b w:val="0"/>
          <w:i w:val="0"/>
          <w:color w:val="999999"/>
          <w:sz w:val="20"/>
        </w:rPr>
        <w:t>........................................</w:t>
      </w: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s.23.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SAYGI (1.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1. hafta · Aileyle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D9A0"/>
                <w:sz w:val="18"/>
              </w:rPr>
              <w:t>BOŞ · ÇOĞALTILABİLİR</w:t>
            </w:r>
            <w:r>
              <w:rPr>
                <w:b w:val="0"/>
                <w:i w:val="0"/>
                <w:color w:val="FFFFFF"/>
                <w:sz w:val="18"/>
              </w:rPr>
              <w:t xml:space="preserve">  ·  </w:t>
            </w:r>
            <w:r>
              <w:rPr>
                <w:b/>
                <w:i w:val="0"/>
                <w:color w:val="FFFFFF"/>
                <w:sz w:val="18"/>
              </w:rPr>
              <w:t>AİLE ÇİZELGESİ · 1. HAFTA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BUGÜN KİMLERE SELAM VERDİM? </w:t>
      </w:r>
      <w:r>
        <w:rPr>
          <w:b/>
          <w:i w:val="0"/>
          <w:color w:val="2B2522"/>
          <w:sz w:val="26"/>
        </w:rPr>
        <w:t>· Aile katılımı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Kılavuz: "Etkinlik sonunda çocuklardan, hazırladıkları Selam Elçisi rozetleriyle gün boyunca okuldaki diğer öğretmenlere, görevlilere, arkadaşlarına ve aile bireylerine selam vermeleri … istenir." Çizelge Akıllı Evrak tasarımıdır; okul öncesinde aile veya öğretmen yazabilir, çocuk resim çizebilir.</w:t>
      </w: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Adı Soyadı: </w:t>
      </w:r>
      <w:r>
        <w:rPr>
          <w:b w:val="0"/>
          <w:i w:val="0"/>
          <w:color w:val="999999"/>
          <w:sz w:val="20"/>
        </w:rPr>
        <w:t>........................................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sz w:val="20"/>
        </w:rPr>
        <w:t xml:space="preserve">Tarih: </w:t>
      </w:r>
      <w:r>
        <w:rPr>
          <w:b w:val="0"/>
          <w:i w:val="0"/>
          <w:color w:val="999999"/>
          <w:sz w:val="20"/>
        </w:rPr>
        <w:t>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3265"/>
        <w:gridCol w:w="6940"/>
      </w:tblGrid>
      <w:tr>
        <w:trPr>
          <w:cantSplit/>
        </w:trPr>
        <w:tc>
          <w:tcPr>
            <w:tcW w:type="dxa" w:w="3266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Selam verdiğim kişiler</w:t>
            </w:r>
          </w:p>
        </w:tc>
        <w:tc>
          <w:tcPr>
            <w:tcW w:type="dxa" w:w="693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Kimlere? (isim yazabilir veya resim çizebilirsin)</w:t>
            </w:r>
          </w:p>
        </w:tc>
      </w:tr>
      <w:tr>
        <w:trPr>
          <w:cantSplit/>
          <w:trHeight w:val="1156" w:hRule="atLeast"/>
        </w:trPr>
        <w:tc>
          <w:tcPr>
            <w:tcW w:type="dxa" w:w="32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Öğretmenlerime</w:t>
            </w:r>
          </w:p>
        </w:tc>
        <w:tc>
          <w:tcPr>
            <w:tcW w:type="dxa" w:w="6939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1156" w:hRule="atLeast"/>
        </w:trPr>
        <w:tc>
          <w:tcPr>
            <w:tcW w:type="dxa" w:w="32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Okuldaki görevlilere</w:t>
            </w:r>
          </w:p>
        </w:tc>
        <w:tc>
          <w:tcPr>
            <w:tcW w:type="dxa" w:w="6939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1156" w:hRule="atLeast"/>
        </w:trPr>
        <w:tc>
          <w:tcPr>
            <w:tcW w:type="dxa" w:w="32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Arkadaşlarıma</w:t>
            </w:r>
          </w:p>
        </w:tc>
        <w:tc>
          <w:tcPr>
            <w:tcW w:type="dxa" w:w="6939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1156" w:hRule="atLeast"/>
        </w:trPr>
        <w:tc>
          <w:tcPr>
            <w:tcW w:type="dxa" w:w="32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Aile bireylerime</w:t>
            </w:r>
          </w:p>
        </w:tc>
        <w:tc>
          <w:tcPr>
            <w:tcW w:type="dxa" w:w="6939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SELAM VERDİĞİMDE NE HİSSETTİM? (resim çiz veya yaz)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Veli imzası: </w:t>
      </w:r>
      <w:r>
        <w:rPr>
          <w:b w:val="0"/>
          <w:i w:val="0"/>
          <w:color w:val="999999"/>
          <w:sz w:val="20"/>
        </w:rPr>
        <w:t>........................................</w:t>
      </w: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s.23.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TEMİZLİK (2.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2. hafta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SORU KARTLARI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TEMİZ ÇOCUK </w:t>
      </w:r>
      <w:r>
        <w:rPr>
          <w:b/>
          <w:i w:val="0"/>
          <w:color w:val="2B2522"/>
          <w:sz w:val="26"/>
        </w:rPr>
        <w:t>· Değerlendirme soruları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Sorular kılavuzdan aynen alınmıştır. Kesip gruplara veya öğrencilere dağıtabilirsiniz.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10206"/>
      </w:tblGrid>
      <w:tr>
        <w:trPr>
          <w:trHeight w:val="2268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1. </w:t>
            </w:r>
            <w:r>
              <w:rPr>
                <w:b/>
                <w:i w:val="0"/>
                <w:sz w:val="24"/>
              </w:rPr>
              <w:t>Paki temizliğine neden dikkat ediyor?</w:t>
            </w:r>
          </w:p>
        </w:tc>
      </w:tr>
      <w:tr>
        <w:trPr>
          <w:trHeight w:val="2268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2. </w:t>
            </w:r>
            <w:r>
              <w:rPr>
                <w:b/>
                <w:i w:val="0"/>
                <w:sz w:val="24"/>
              </w:rPr>
              <w:t>Ellerimizi hangi zamanlarda yıkamalıyız?</w:t>
            </w:r>
          </w:p>
        </w:tc>
      </w:tr>
      <w:tr>
        <w:trPr>
          <w:trHeight w:val="2268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3. </w:t>
            </w:r>
            <w:r>
              <w:rPr>
                <w:b/>
                <w:i w:val="0"/>
                <w:sz w:val="24"/>
              </w:rPr>
              <w:t>Kişisel temizliğimiz için başka neler yapabiliriz?</w:t>
            </w:r>
          </w:p>
        </w:tc>
      </w:tr>
      <w:tr>
        <w:trPr>
          <w:trHeight w:val="2268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4. </w:t>
            </w:r>
            <w:r>
              <w:rPr>
                <w:b/>
                <w:i w:val="0"/>
                <w:sz w:val="24"/>
              </w:rPr>
              <w:t>Temiz kıyafetler giymek neden önemlidir?</w:t>
            </w:r>
          </w:p>
        </w:tc>
      </w:tr>
      <w:tr>
        <w:trPr>
          <w:trHeight w:val="2268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5. </w:t>
            </w:r>
            <w:r>
              <w:rPr>
                <w:b/>
                <w:i w:val="0"/>
                <w:sz w:val="24"/>
              </w:rPr>
              <w:t>Bir sabun olsaydın çocuklara ne söylerdin?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s.27.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TEMİZLİK (2.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2. hafta · Aileyle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D9A0"/>
                <w:sz w:val="18"/>
              </w:rPr>
              <w:t>ÖRNEK</w:t>
            </w:r>
            <w:r>
              <w:rPr>
                <w:b w:val="0"/>
                <w:i w:val="0"/>
                <w:color w:val="FFFFFF"/>
                <w:sz w:val="18"/>
              </w:rPr>
              <w:t xml:space="preserve">  ·  </w:t>
            </w:r>
            <w:r>
              <w:rPr>
                <w:b/>
                <w:i w:val="0"/>
                <w:color w:val="FFFFFF"/>
                <w:sz w:val="18"/>
              </w:rPr>
              <w:t>AİLE ÇİZELGESİ · 2. HAFTA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7 GÜNLÜK TEMİZLİK DEDEKTİFİ </w:t>
      </w:r>
      <w:r>
        <w:rPr>
          <w:b/>
          <w:i w:val="0"/>
          <w:color w:val="2B2522"/>
          <w:sz w:val="26"/>
        </w:rPr>
        <w:t>· Aile katılımı</w:t>
      </w:r>
    </w:p>
    <w:p>
      <w:pPr>
        <w:spacing w:after="60" w:before="0" w:line="264" w:lineRule="auto"/>
      </w:pPr>
      <w:r>
        <w:rPr>
          <w:b/>
          <w:i w:val="0"/>
          <w:color w:val="B5651D"/>
          <w:sz w:val="17"/>
        </w:rPr>
        <w:t>Bu sayfa, nasıl doldurulacağını göstermek için Akıllı Evrak tarafından doldurulmuş temsilî bir ÖRNEKTİR. Öğrenciniz için bir sonraki boş sayfayı çoğaltınız.</w:t>
      </w: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Adı Soyadı: </w:t>
      </w:r>
      <w:r>
        <w:rPr>
          <w:b w:val="0"/>
          <w:i/>
          <w:color w:val="2E6DA4"/>
          <w:sz w:val="20"/>
        </w:rPr>
        <w:t>Örnek Öğrenci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sz w:val="20"/>
        </w:rPr>
        <w:t xml:space="preserve">Sınıfı: </w:t>
      </w:r>
      <w:r>
        <w:rPr>
          <w:b w:val="0"/>
          <w:i/>
          <w:color w:val="2E6DA4"/>
          <w:sz w:val="20"/>
        </w:rPr>
        <w:t>1-A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3470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cantSplit/>
        </w:trPr>
        <w:tc>
          <w:tcPr>
            <w:tcW w:type="dxa" w:w="3470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Temizlik davranışı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1.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2.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3.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4.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5.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6.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7. gün</w:t>
            </w:r>
          </w:p>
        </w:tc>
      </w:tr>
      <w:tr>
        <w:trPr>
          <w:cantSplit/>
          <w:trHeight w:val="771" w:hRule="atLeast"/>
        </w:trPr>
        <w:tc>
          <w:tcPr>
            <w:tcW w:type="dxa" w:w="347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Ellerimi özenle yıkadım.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  <w:trHeight w:val="771" w:hRule="atLeast"/>
        </w:trPr>
        <w:tc>
          <w:tcPr>
            <w:tcW w:type="dxa" w:w="347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Dişlerimi fırçaladım.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771" w:hRule="atLeast"/>
        </w:trPr>
        <w:tc>
          <w:tcPr>
            <w:tcW w:type="dxa" w:w="347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Kıyafetlerimin temizliğine dikkat ettim.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771" w:hRule="atLeast"/>
        </w:trPr>
        <w:tc>
          <w:tcPr>
            <w:tcW w:type="dxa" w:w="347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Eşyalarımı topladım.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  <w:trHeight w:val="771" w:hRule="atLeast"/>
        </w:trPr>
        <w:tc>
          <w:tcPr>
            <w:tcW w:type="dxa" w:w="347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Kullandığım alanı temiz bıraktım.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HAFTA SONU SORUSU (kılavuzdan): "Bu hafta hangi temizlik davranışını artık hatırlatılmadan yapmaya başladın?"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/>
                <w:color w:val="2E6DA4"/>
                <w:sz w:val="20"/>
              </w:rPr>
              <w:t>Yemekten önce ellerimi kimse söylemeden yıkıyorum.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Veli imzası: </w:t>
      </w:r>
      <w:r>
        <w:rPr>
          <w:b w:val="0"/>
          <w:i w:val="0"/>
          <w:color w:val="999999"/>
          <w:sz w:val="20"/>
        </w:rPr>
        <w:t>........................................</w:t>
      </w: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s.32.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TEMİZLİK (2.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2. hafta · Aileyle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D9A0"/>
                <w:sz w:val="18"/>
              </w:rPr>
              <w:t>BOŞ · ÇOĞALTILABİLİR</w:t>
            </w:r>
            <w:r>
              <w:rPr>
                <w:b w:val="0"/>
                <w:i w:val="0"/>
                <w:color w:val="FFFFFF"/>
                <w:sz w:val="18"/>
              </w:rPr>
              <w:t xml:space="preserve">  ·  </w:t>
            </w:r>
            <w:r>
              <w:rPr>
                <w:b/>
                <w:i w:val="0"/>
                <w:color w:val="FFFFFF"/>
                <w:sz w:val="18"/>
              </w:rPr>
              <w:t>AİLE ÇİZELGESİ · 2. HAFTA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7 GÜNLÜK TEMİZLİK DEDEKTİFİ </w:t>
      </w:r>
      <w:r>
        <w:rPr>
          <w:b/>
          <w:i w:val="0"/>
          <w:color w:val="2B2522"/>
          <w:sz w:val="26"/>
        </w:rPr>
        <w:t>· Aile katılımı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Kılavuz: "Çocuklardan bir hafta boyunca her gün en az bir temizlik davranışını bilinçli şekilde gerçekleştirmeleri istenir." Davranışlar kılavuzdan aynen alınmıştır; çizelge Akıllı Evrak tasarımıdır.</w:t>
      </w: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Adı Soyadı: </w:t>
      </w:r>
      <w:r>
        <w:rPr>
          <w:b w:val="0"/>
          <w:i w:val="0"/>
          <w:color w:val="999999"/>
          <w:sz w:val="20"/>
        </w:rPr>
        <w:t>........................................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sz w:val="20"/>
        </w:rPr>
        <w:t xml:space="preserve">Sınıfı: </w:t>
      </w:r>
      <w:r>
        <w:rPr>
          <w:b w:val="0"/>
          <w:i w:val="0"/>
          <w:color w:val="999999"/>
          <w:sz w:val="20"/>
        </w:rPr>
        <w:t>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3470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cantSplit/>
        </w:trPr>
        <w:tc>
          <w:tcPr>
            <w:tcW w:type="dxa" w:w="3470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Temizlik davranışı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1.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2.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3.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4.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5.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6. gün</w:t>
            </w:r>
          </w:p>
        </w:tc>
        <w:tc>
          <w:tcPr>
            <w:tcW w:type="dxa" w:w="96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7. gün</w:t>
            </w:r>
          </w:p>
        </w:tc>
      </w:tr>
      <w:tr>
        <w:trPr>
          <w:cantSplit/>
          <w:trHeight w:val="771" w:hRule="atLeast"/>
        </w:trPr>
        <w:tc>
          <w:tcPr>
            <w:tcW w:type="dxa" w:w="347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Ellerimi özenle yıkadım.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771" w:hRule="atLeast"/>
        </w:trPr>
        <w:tc>
          <w:tcPr>
            <w:tcW w:type="dxa" w:w="347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Dişlerimi fırçaladım.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771" w:hRule="atLeast"/>
        </w:trPr>
        <w:tc>
          <w:tcPr>
            <w:tcW w:type="dxa" w:w="347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Kıyafetlerimin temizliğine dikkat ettim.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771" w:hRule="atLeast"/>
        </w:trPr>
        <w:tc>
          <w:tcPr>
            <w:tcW w:type="dxa" w:w="347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Eşyalarımı topladım.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771" w:hRule="atLeast"/>
        </w:trPr>
        <w:tc>
          <w:tcPr>
            <w:tcW w:type="dxa" w:w="347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Kullandığım alanı temiz bıraktım.</w:t>
            </w: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  <w:tc>
          <w:tcPr>
            <w:tcW w:type="dxa" w:w="962"/>
          </w:tcPr>
          <w:p>
            <w:pPr>
              <w:spacing w:after="0"/>
              <w:jc w:val="center"/>
            </w:pP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HAFTA SONU SORUSU (kılavuzdan): "Bu hafta hangi temizlik davranışını artık hatırlatılmadan yapmaya başladın?"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Veli imzası: </w:t>
      </w:r>
      <w:r>
        <w:rPr>
          <w:b w:val="0"/>
          <w:i w:val="0"/>
          <w:color w:val="999999"/>
          <w:sz w:val="20"/>
        </w:rPr>
        <w:t>........................................</w:t>
      </w: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s.32.</w:t>
      </w:r>
    </w:p>
    <w:p>
      <w:pPr>
        <w:spacing w:before="0" w:after="0"/>
        <w:jc w:val="center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1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10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10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TEMİZLİK (3.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3. hafta · Aileyle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D9A0"/>
                <w:sz w:val="18"/>
              </w:rPr>
              <w:t>ÖRNEK</w:t>
            </w:r>
            <w:r>
              <w:rPr>
                <w:b w:val="0"/>
                <w:i w:val="0"/>
                <w:color w:val="FFFFFF"/>
                <w:sz w:val="18"/>
              </w:rPr>
              <w:t xml:space="preserve">  ·  </w:t>
            </w:r>
            <w:r>
              <w:rPr>
                <w:b/>
                <w:i w:val="0"/>
                <w:color w:val="FFFFFF"/>
                <w:sz w:val="18"/>
              </w:rPr>
              <w:t>AİLE ÇİZELGESİ · 3. HAFTA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BULDUĞUNDAN DAHA TEMİZ BIRAK! </w:t>
      </w:r>
      <w:r>
        <w:rPr>
          <w:b/>
          <w:i w:val="0"/>
          <w:color w:val="2B2522"/>
          <w:sz w:val="26"/>
        </w:rPr>
        <w:t>· Aile katılımı</w:t>
      </w:r>
    </w:p>
    <w:p>
      <w:pPr>
        <w:spacing w:after="60" w:before="0" w:line="264" w:lineRule="auto"/>
      </w:pPr>
      <w:r>
        <w:rPr>
          <w:b/>
          <w:i w:val="0"/>
          <w:color w:val="B5651D"/>
          <w:sz w:val="17"/>
        </w:rPr>
        <w:t>Bu sayfa, nasıl doldurulacağını göstermek için Akıllı Evrak tarafından doldurulmuş temsilî bir ÖRNEKTİR. Öğrenciniz için bir sonraki boş sayfayı çoğaltınız.</w:t>
      </w: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Adı Soyadı: </w:t>
      </w:r>
      <w:r>
        <w:rPr>
          <w:b w:val="0"/>
          <w:i/>
          <w:color w:val="2E6DA4"/>
          <w:sz w:val="20"/>
        </w:rPr>
        <w:t>Örnek Öğrenci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sz w:val="20"/>
        </w:rPr>
        <w:t xml:space="preserve">Sınıfı: </w:t>
      </w:r>
      <w:r>
        <w:rPr>
          <w:b w:val="0"/>
          <w:i/>
          <w:color w:val="2E6DA4"/>
          <w:sz w:val="20"/>
        </w:rPr>
        <w:t>3-C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2653"/>
        <w:gridCol w:w="1224"/>
        <w:gridCol w:w="6327"/>
      </w:tblGrid>
      <w:tr>
        <w:trPr>
          <w:cantSplit/>
        </w:trPr>
        <w:tc>
          <w:tcPr>
            <w:tcW w:type="dxa" w:w="2653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Ortak alan</w:t>
            </w:r>
          </w:p>
        </w:tc>
        <w:tc>
          <w:tcPr>
            <w:tcW w:type="dxa" w:w="1225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Temiz bıraktım</w:t>
            </w:r>
          </w:p>
        </w:tc>
        <w:tc>
          <w:tcPr>
            <w:tcW w:type="dxa" w:w="6327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 yaptım?</w:t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sınıf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  <w:t>Kullandığım masayı ve çevresini topladım.</w:t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okul bahçesi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evin ortak alanı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park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  <w:t>Piknikten sonra yerdeki çöpleri topladık.</w:t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cami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gençlik merkezi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HAFTA SONU SORUSU (kılavuzdan): "Bu hafta hangi ortak alanın temiz kalmasına katkı sağladın?"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/>
                <w:color w:val="2E6DA4"/>
                <w:sz w:val="20"/>
              </w:rPr>
              <w:t>Sınıfımızın ve parkın temiz kalmasına katkı sağladım.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RESMİNİ ÇİZ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Veli imzası: </w:t>
      </w:r>
      <w:r>
        <w:rPr>
          <w:b w:val="0"/>
          <w:i w:val="0"/>
          <w:color w:val="999999"/>
          <w:sz w:val="20"/>
        </w:rPr>
        <w:t>........................................</w:t>
      </w: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s.40.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TEMİZLİK (3.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3. hafta · Aileyle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D9A0"/>
                <w:sz w:val="18"/>
              </w:rPr>
              <w:t>BOŞ · ÇOĞALTILABİLİR</w:t>
            </w:r>
            <w:r>
              <w:rPr>
                <w:b w:val="0"/>
                <w:i w:val="0"/>
                <w:color w:val="FFFFFF"/>
                <w:sz w:val="18"/>
              </w:rPr>
              <w:t xml:space="preserve">  ·  </w:t>
            </w:r>
            <w:r>
              <w:rPr>
                <w:b/>
                <w:i w:val="0"/>
                <w:color w:val="FFFFFF"/>
                <w:sz w:val="18"/>
              </w:rPr>
              <w:t>AİLE ÇİZELGESİ · 3. HAFTA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BULDUĞUNDAN DAHA TEMİZ BIRAK! </w:t>
      </w:r>
      <w:r>
        <w:rPr>
          <w:b/>
          <w:i w:val="0"/>
          <w:color w:val="2B2522"/>
          <w:sz w:val="26"/>
        </w:rPr>
        <w:t>· Aile katılımı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Kılavuz: "Çocuklardan bir hafta boyunca kullandıkları en az bir ortak alanı buldukları kadar temiz veya daha temiz bırakmaları istenir." Alanlar kılavuzdan alınmıştır; çizelge Akıllı Evrak tasarımıdır.</w:t>
      </w: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Adı Soyadı: </w:t>
      </w:r>
      <w:r>
        <w:rPr>
          <w:b w:val="0"/>
          <w:i w:val="0"/>
          <w:color w:val="999999"/>
          <w:sz w:val="20"/>
        </w:rPr>
        <w:t>........................................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sz w:val="20"/>
        </w:rPr>
        <w:t xml:space="preserve">Sınıfı: </w:t>
      </w:r>
      <w:r>
        <w:rPr>
          <w:b w:val="0"/>
          <w:i w:val="0"/>
          <w:color w:val="999999"/>
          <w:sz w:val="20"/>
        </w:rPr>
        <w:t>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2653"/>
        <w:gridCol w:w="1224"/>
        <w:gridCol w:w="6327"/>
      </w:tblGrid>
      <w:tr>
        <w:trPr>
          <w:cantSplit/>
        </w:trPr>
        <w:tc>
          <w:tcPr>
            <w:tcW w:type="dxa" w:w="2653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Ortak alan</w:t>
            </w:r>
          </w:p>
        </w:tc>
        <w:tc>
          <w:tcPr>
            <w:tcW w:type="dxa" w:w="1225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Temiz bıraktım</w:t>
            </w:r>
          </w:p>
        </w:tc>
        <w:tc>
          <w:tcPr>
            <w:tcW w:type="dxa" w:w="6327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 yaptım?</w:t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sınıf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okul bahçesi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evin ortak alanı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park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cami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626" w:hRule="atLeast"/>
        </w:trPr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gençlik merkezi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6327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HAFTA SONU SORUSU (kılavuzdan): "Bu hafta hangi ortak alanın temiz kalmasına katkı sağladın?"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RESMİNİ ÇİZ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Veli imzası: </w:t>
      </w:r>
      <w:r>
        <w:rPr>
          <w:b w:val="0"/>
          <w:i w:val="0"/>
          <w:color w:val="999999"/>
          <w:sz w:val="20"/>
        </w:rPr>
        <w:t>........................................</w:t>
      </w: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s.40.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MAHREMİYET (4. VE 5.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Öğretmen rehberi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NASIL KULLANILIR?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>4-5. HAFTA: BU BÖLÜMDE NE VAR?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Etkinliklerin adımları kılavuzdaki gibidir; bu set yalnızca materyalleri hazır hâle getirir. ÖRNEK sayfalardaki doldurulmuş cevaplar dışında, tırnak içindeki ifadeler kılavuzdan aynen alınmıştır.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1224"/>
        <w:gridCol w:w="2653"/>
        <w:gridCol w:w="3674"/>
        <w:gridCol w:w="2653"/>
      </w:tblGrid>
      <w:tr>
        <w:trPr>
          <w:cantSplit/>
        </w:trPr>
        <w:tc>
          <w:tcPr>
            <w:tcW w:type="dxa" w:w="1225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Hafta</w:t>
            </w:r>
          </w:p>
        </w:tc>
        <w:tc>
          <w:tcPr>
            <w:tcW w:type="dxa" w:w="2653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Kılavuz etkinliği</w:t>
            </w:r>
          </w:p>
        </w:tc>
        <w:tc>
          <w:tcPr>
            <w:tcW w:type="dxa" w:w="3674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Kısaca nasıl yapılır?</w:t>
            </w:r>
          </w:p>
        </w:tc>
        <w:tc>
          <w:tcPr>
            <w:tcW w:type="dxa" w:w="2653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Bu setteki materyal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4. hafta</w:t>
            </w:r>
            <w:r>
              <w:br/>
            </w:r>
            <w:r>
              <w:rPr>
                <w:b w:val="0"/>
                <w:i w:val="0"/>
                <w:sz w:val="18"/>
              </w:rPr>
              <w:t>19-23 Ekim</w:t>
            </w: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Hikâye:</w:t>
            </w:r>
            <w:r>
              <w:rPr>
                <w:b w:val="0"/>
                <w:i w:val="0"/>
                <w:sz w:val="18"/>
              </w:rPr>
              <w:t xml:space="preserve"> Benim Resmim, Benim Sınırım</w:t>
            </w:r>
          </w:p>
        </w:tc>
        <w:tc>
          <w:tcPr>
            <w:tcW w:type="dxa" w:w="36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Hikâye okunur, değerlendirme soruları sorulur.</w:t>
            </w: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Soru kartı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Mahremiyet Trafik Işıkları: Dur – Sor – İzin Al</w:t>
            </w:r>
          </w:p>
        </w:tc>
        <w:tc>
          <w:tcPr>
            <w:tcW w:type="dxa" w:w="36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Eğitici kırmızı, sarı, yeşil kartları gösterir; günlük hayattan durumlar okunur, çocuklar uygun kartı kaldırır. Ardından "Kişisel Alan Balonu" çalışması ve ifade çalışması yapılır.</w:t>
            </w: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Trafik ışığı kartları, 8 durum kartı, ifade kartları, kapanış panosu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Aile Katılımı:</w:t>
            </w:r>
            <w:r>
              <w:rPr>
                <w:b w:val="0"/>
                <w:i w:val="0"/>
                <w:sz w:val="18"/>
              </w:rPr>
              <w:t xml:space="preserve"> Bu Hafta "Önce İzin" Diyoruz!</w:t>
            </w:r>
          </w:p>
        </w:tc>
        <w:tc>
          <w:tcPr>
            <w:tcW w:type="dxa" w:w="36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Bir hafta boyunca izin istenir; hafta sonunda "Bu hafta hangi durumda izin istedin?" sorulur.</w:t>
            </w: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Aile çizelgesi (örnek + boş)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5. hafta</w:t>
            </w:r>
            <w:r>
              <w:br/>
            </w:r>
            <w:r>
              <w:rPr>
                <w:b w:val="0"/>
                <w:i w:val="0"/>
                <w:sz w:val="18"/>
              </w:rPr>
              <w:t>26-30 Ekim</w:t>
            </w: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Hikâye:</w:t>
            </w:r>
            <w:r>
              <w:rPr>
                <w:b w:val="0"/>
                <w:i w:val="0"/>
                <w:sz w:val="18"/>
              </w:rPr>
              <w:t xml:space="preserve"> Küçük Kapının Sırrı</w:t>
            </w:r>
          </w:p>
        </w:tc>
        <w:tc>
          <w:tcPr>
            <w:tcW w:type="dxa" w:w="36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Hikâye okunur ve konuşulur.</w:t>
            </w: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İzin Alalım</w:t>
            </w:r>
          </w:p>
        </w:tc>
        <w:tc>
          <w:tcPr>
            <w:tcW w:type="dxa" w:w="36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Eğitici üç kısa olay canlandırır: Özel Eşyalar, Kapalı Oda, Banyo ve Tuvalet. Doğru davranış birlikte canlandırılır.</w:t>
            </w: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 olay kartı, kapanış panosu</w:t>
            </w:r>
          </w:p>
        </w:tc>
      </w:tr>
      <w:tr>
        <w:trPr>
          <w:cantSplit/>
        </w:trPr>
        <w:tc>
          <w:tcPr>
            <w:tcW w:type="dxa" w:w="1225"/>
          </w:tcPr>
          <w:p>
            <w:pPr>
              <w:spacing w:after="0"/>
            </w:pP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Aile Katılımı:</w:t>
            </w:r>
            <w:r>
              <w:rPr>
                <w:b w:val="0"/>
                <w:i w:val="0"/>
                <w:sz w:val="18"/>
              </w:rPr>
              <w:t xml:space="preserve"> Üç Saniye Dur, Sonra Sor!</w:t>
            </w:r>
          </w:p>
        </w:tc>
        <w:tc>
          <w:tcPr>
            <w:tcW w:type="dxa" w:w="36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Hafta boyunca izin istemeden önce üç saniye durulur; hafta sonunda bir örnek sınıfta paylaşılır.</w:t>
            </w:r>
          </w:p>
        </w:tc>
        <w:tc>
          <w:tcPr>
            <w:tcW w:type="dxa" w:w="26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Aile çizelgesi (örnek + boş)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1F6F78"/>
          <w:left w:val="single" w:sz="6" w:color="1F6F78"/>
          <w:bottom w:val="single" w:sz="6" w:color="1F6F78"/>
          <w:right w:val="single" w:sz="6" w:color="1F6F78"/>
          <w:insideH w:val="single" w:sz="6" w:color="1F6F78"/>
          <w:insideV w:val="single" w:sz="6" w:color="1F6F78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  <w:shd w:val="clear" w:color="auto" w:fill="EEF7F6"/>
          </w:tcPr>
          <w:p>
            <w:pPr>
              <w:spacing w:after="0"/>
            </w:pPr>
            <w:r>
              <w:rPr>
                <w:b/>
                <w:i w:val="0"/>
                <w:color w:val="1F6F78"/>
                <w:sz w:val="18"/>
              </w:rPr>
              <w:t>KILAVUZDAN (4. HAFTA)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9"/>
              </w:rPr>
              <w:t>"Çocuğa, kendisini rahatsız eden veya korkutan bir durum yaşadığında oradan uzaklaşması ve anne, baba, öğretmen veya güvendiği başka bir yetişkine mutlaka haber vermesi gerektiği açıklanır."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1F6F78"/>
          <w:left w:val="single" w:sz="6" w:color="1F6F78"/>
          <w:bottom w:val="single" w:sz="6" w:color="1F6F78"/>
          <w:right w:val="single" w:sz="6" w:color="1F6F78"/>
          <w:insideH w:val="single" w:sz="6" w:color="1F6F78"/>
          <w:insideV w:val="single" w:sz="6" w:color="1F6F78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  <w:shd w:val="clear" w:color="auto" w:fill="EEF7F6"/>
          </w:tcPr>
          <w:p>
            <w:pPr>
              <w:spacing w:after="0"/>
            </w:pPr>
            <w:r>
              <w:rPr>
                <w:b/>
                <w:i w:val="0"/>
                <w:color w:val="1F6F78"/>
                <w:sz w:val="18"/>
              </w:rPr>
              <w:t>KAZANDIRDIĞI DEĞERLER (kılavuzdan)</w:t>
            </w:r>
          </w:p>
          <w:p>
            <w:pPr>
              <w:spacing w:after="20" w:before="0" w:line="264" w:lineRule="auto"/>
            </w:pPr>
            <w:r>
              <w:rPr>
                <w:b w:val="0"/>
                <w:i w:val="0"/>
                <w:sz w:val="19"/>
              </w:rPr>
              <w:t>D8.1.3. Özel alanını ihlal edebilecek fiziksel temasları ayırt eder. · D8.1.5. Sosyal ilişkilerinde kişisel sınırlarını belirler. · D8.4.1. Bedensel ve mekânsal mahremiyetin korunmasına özen gösterir. · D8.4.2. Ortak kullanım alanlarında bedensel gizliliği ve kişisel eşyaları korumaya, başkasını rahatsız edecek davranışlarda bulunmamaya dikkat eder. (TYMM Ortak Metni)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s.43-55.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MAHREMİYET (4. VE 5.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4. hafta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DURUM KARTLARI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GÜNLÜK HAYATTAN DURUMLAR </w:t>
      </w:r>
      <w:r>
        <w:rPr>
          <w:b/>
          <w:i w:val="0"/>
          <w:color w:val="2B2522"/>
          <w:sz w:val="26"/>
        </w:rPr>
        <w:t>· Kesiniz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Durumlar kılavuzdan aynen alınmıştır. Kılavuz: "Her durumdan sonra çocuklar uygun kartı kaldırır." Kartlara doğru cevap yazılmamıştır; çocukların düşünmesi için konuşarak ilerleyiniz.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5103"/>
        <w:gridCol w:w="5103"/>
      </w:tblGrid>
      <w:tr>
        <w:trPr>
          <w:trHeight w:val="2835" w:hRule="atLeast"/>
          <w:cantSplit/>
        </w:trPr>
        <w:tc>
          <w:tcPr>
            <w:tcW w:type="dxa" w:w="5102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1. </w:t>
            </w:r>
            <w:r>
              <w:rPr>
                <w:b/>
                <w:i w:val="0"/>
                <w:sz w:val="26"/>
              </w:rPr>
              <w:t>Arkadaşının kalemini almak istiyorsun.</w:t>
            </w:r>
          </w:p>
        </w:tc>
        <w:tc>
          <w:tcPr>
            <w:tcW w:type="dxa" w:w="5102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2. </w:t>
            </w:r>
            <w:r>
              <w:rPr>
                <w:b/>
                <w:i w:val="0"/>
                <w:sz w:val="26"/>
              </w:rPr>
              <w:t>Arkadaşına sarılmak istiyorsun.</w:t>
            </w:r>
          </w:p>
        </w:tc>
      </w:tr>
      <w:tr>
        <w:trPr>
          <w:trHeight w:val="2835" w:hRule="atLeast"/>
          <w:cantSplit/>
        </w:trPr>
        <w:tc>
          <w:tcPr>
            <w:tcW w:type="dxa" w:w="5102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3. </w:t>
            </w:r>
            <w:r>
              <w:rPr>
                <w:b/>
                <w:i w:val="0"/>
                <w:sz w:val="26"/>
              </w:rPr>
              <w:t>Arkadaşının fotoğrafını çekmek istiyorsun.</w:t>
            </w:r>
          </w:p>
        </w:tc>
        <w:tc>
          <w:tcPr>
            <w:tcW w:type="dxa" w:w="5102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4. </w:t>
            </w:r>
            <w:r>
              <w:rPr>
                <w:b/>
                <w:i w:val="0"/>
                <w:sz w:val="26"/>
              </w:rPr>
              <w:t>Kapısı kapalı bir odaya girmek istiyorsun.</w:t>
            </w:r>
          </w:p>
        </w:tc>
      </w:tr>
      <w:tr>
        <w:trPr>
          <w:trHeight w:val="2835" w:hRule="atLeast"/>
          <w:cantSplit/>
        </w:trPr>
        <w:tc>
          <w:tcPr>
            <w:tcW w:type="dxa" w:w="5102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5. </w:t>
            </w:r>
            <w:r>
              <w:rPr>
                <w:b/>
                <w:i w:val="0"/>
                <w:sz w:val="26"/>
              </w:rPr>
              <w:t>Birisi sen istemediğin hâlde sana dokunuyor.</w:t>
            </w:r>
          </w:p>
        </w:tc>
        <w:tc>
          <w:tcPr>
            <w:tcW w:type="dxa" w:w="5102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6. </w:t>
            </w:r>
            <w:r>
              <w:rPr>
                <w:b/>
                <w:i w:val="0"/>
                <w:sz w:val="26"/>
              </w:rPr>
              <w:t>Arkadaşının çantasının içinde ne olduğunu merak ediyorsun.</w:t>
            </w:r>
          </w:p>
        </w:tc>
      </w:tr>
      <w:tr>
        <w:trPr>
          <w:trHeight w:val="2835" w:hRule="atLeast"/>
          <w:cantSplit/>
        </w:trPr>
        <w:tc>
          <w:tcPr>
            <w:tcW w:type="dxa" w:w="5102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7. </w:t>
            </w:r>
            <w:r>
              <w:rPr>
                <w:b/>
                <w:i w:val="0"/>
                <w:sz w:val="26"/>
              </w:rPr>
              <w:t>Bir arkadaşın sana özel bir şey anlattı.</w:t>
            </w:r>
          </w:p>
        </w:tc>
        <w:tc>
          <w:tcPr>
            <w:tcW w:type="dxa" w:w="5102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8. </w:t>
            </w:r>
            <w:r>
              <w:rPr>
                <w:b/>
                <w:i w:val="0"/>
                <w:sz w:val="26"/>
              </w:rPr>
              <w:t>Birisi senden istemediğin bir fotoğrafını paylaşmanı istiyor.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s.46.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MAHREMİYET (4. VE 5.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4. hafta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HİKÂYE SORULARI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BENİM RESMİM, BENİM SINIRIM </w:t>
      </w:r>
      <w:r>
        <w:rPr>
          <w:b/>
          <w:i w:val="0"/>
          <w:color w:val="2B2522"/>
          <w:sz w:val="26"/>
        </w:rPr>
        <w:t>· Değerlendirme soruları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Sorular kılavuzdan aynen alınmıştır. Kesip bir torbaya koyarak çocuklara çektirebilirsiniz.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10206"/>
      </w:tblGrid>
      <w:tr>
        <w:trPr>
          <w:trHeight w:val="2268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1. </w:t>
            </w:r>
            <w:r>
              <w:rPr>
                <w:b/>
                <w:i w:val="0"/>
                <w:sz w:val="26"/>
              </w:rPr>
              <w:t>Pofu hangi davranışıyla hata yaptı?</w:t>
            </w:r>
          </w:p>
        </w:tc>
      </w:tr>
      <w:tr>
        <w:trPr>
          <w:trHeight w:val="2268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2. </w:t>
            </w:r>
            <w:r>
              <w:rPr>
                <w:b/>
                <w:i w:val="0"/>
                <w:sz w:val="26"/>
              </w:rPr>
              <w:t>Zıpzıp neden rahatsız oldu?</w:t>
            </w:r>
          </w:p>
        </w:tc>
      </w:tr>
      <w:tr>
        <w:trPr>
          <w:trHeight w:val="2268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3. </w:t>
            </w:r>
            <w:r>
              <w:rPr>
                <w:b/>
                <w:i w:val="0"/>
                <w:sz w:val="26"/>
              </w:rPr>
              <w:t>Bir arkadaşımızın fotoğrafını veya resmini paylaşmadan önce ne yapmalıyız?</w:t>
            </w:r>
          </w:p>
        </w:tc>
      </w:tr>
      <w:tr>
        <w:trPr>
          <w:trHeight w:val="2268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4. </w:t>
            </w:r>
            <w:r>
              <w:rPr>
                <w:b/>
                <w:i w:val="0"/>
                <w:sz w:val="26"/>
              </w:rPr>
              <w:t>Sana ait hangi şeylerin özel olduğunu düşünüyorsun?</w:t>
            </w:r>
          </w:p>
        </w:tc>
      </w:tr>
      <w:tr>
        <w:trPr>
          <w:trHeight w:val="2268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/>
                <w:i w:val="0"/>
                <w:color w:val="1F6F78"/>
                <w:sz w:val="24"/>
              </w:rPr>
              <w:t xml:space="preserve">5. </w:t>
            </w:r>
            <w:r>
              <w:rPr>
                <w:b/>
                <w:i w:val="0"/>
                <w:sz w:val="26"/>
              </w:rPr>
              <w:t>Bir kişi "Hayır" dediğinde ne yapmalıyız?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s.44.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MAHREMİYET (4. VE 5.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5. hafta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OLAY KARTLARI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İZİN ALALIM </w:t>
      </w:r>
      <w:r>
        <w:rPr>
          <w:b/>
          <w:i w:val="0"/>
          <w:color w:val="2B2522"/>
          <w:sz w:val="26"/>
        </w:rPr>
        <w:t>· Canlandırma kartları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Olay, soru ve devam metinleri kılavuzdan alınmıştır; "Sorular" ve "Ardından" başlıkları Akıllı Evrak eklemesidir. Kılavuza göre canlandırma durdurulur, sorular yöneltilir, ardından doğru davranış birlikte canlandırılır.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dashed" w:sz="6" w:color="777777"/>
          <w:left w:val="dashed" w:sz="6" w:color="777777"/>
          <w:bottom w:val="dashed" w:sz="6" w:color="777777"/>
          <w:right w:val="dashed" w:sz="6" w:color="777777"/>
          <w:insideH w:val="dashed" w:sz="6" w:color="777777"/>
          <w:insideV w:val="dashed" w:sz="6" w:color="777777"/>
        </w:tblBorders>
        <w:tblW w:w="10206" w:type="dxa"/>
        <w:tblLayout w:type="fixed"/>
      </w:tblPr>
      <w:tblGrid>
        <w:gridCol w:w="10206"/>
      </w:tblGrid>
      <w:tr>
        <w:trPr>
          <w:trHeight w:val="3515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 w:val="0"/>
                <w:i w:val="0"/>
                <w:sz w:val="22"/>
              </w:rPr>
              <w:t>1. OLAY</w:t>
            </w:r>
            <w:r>
              <w:rPr>
                <w:b w:val="0"/>
                <w:i w:val="0"/>
                <w:sz w:val="22"/>
              </w:rPr>
              <w:t xml:space="preserve">  </w:t>
            </w:r>
            <w:r>
              <w:rPr>
                <w:b/>
                <w:i w:val="0"/>
                <w:sz w:val="26"/>
              </w:rPr>
              <w:t>ÖZEL EŞYALAR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1"/>
              </w:rPr>
              <w:t>Eğitici bir kutuyu masaya bırakır: "Bu kutuda bana ait özel eşyalar var." der ve uzaklaşır. Bir öğrenci kutuyu izinsiz açmaya çalışır.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>Sorular:</w:t>
            </w:r>
            <w:r>
              <w:rPr>
                <w:b w:val="0"/>
                <w:i w:val="0"/>
                <w:sz w:val="20"/>
              </w:rPr>
              <w:t xml:space="preserve"> Burada yanlış olan nedir? · Çocuk ne yapmalıydı?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>Ardından:</w:t>
            </w:r>
            <w:r>
              <w:rPr>
                <w:b w:val="0"/>
                <w:i w:val="0"/>
                <w:sz w:val="20"/>
              </w:rPr>
              <w:t xml:space="preserve"> "Doğru davranış birlikte canlandırılır: "Bu kutuya bakabilir miyim?"</w:t>
            </w:r>
          </w:p>
        </w:tc>
      </w:tr>
      <w:tr>
        <w:trPr>
          <w:trHeight w:val="3515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 w:val="0"/>
                <w:i w:val="0"/>
                <w:sz w:val="22"/>
              </w:rPr>
              <w:t>2. OLAY</w:t>
            </w:r>
            <w:r>
              <w:rPr>
                <w:b w:val="0"/>
                <w:i w:val="0"/>
                <w:sz w:val="22"/>
              </w:rPr>
              <w:t xml:space="preserve">  </w:t>
            </w:r>
            <w:r>
              <w:rPr>
                <w:b/>
                <w:i w:val="0"/>
                <w:sz w:val="26"/>
              </w:rPr>
              <w:t>KAPALI ODA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1"/>
              </w:rPr>
              <w:t>Bir kişinin odasında dinlendiği canlandırılır. Başka bir çocuk kapıyı çalmadan içeri girer.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>Sorular:</w:t>
            </w:r>
            <w:r>
              <w:rPr>
                <w:b w:val="0"/>
                <w:i w:val="0"/>
                <w:sz w:val="20"/>
              </w:rPr>
              <w:t xml:space="preserve"> İçeri girmeden önce ne yapmalıydı?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>Ardından:</w:t>
            </w:r>
            <w:r>
              <w:rPr>
                <w:b w:val="0"/>
                <w:i w:val="0"/>
                <w:sz w:val="20"/>
              </w:rPr>
              <w:t xml:space="preserve"> Çocuklar sırayla kapıyı çalar: "Girebilir miyim?" Cevap gelmeden içeri girilmemesi gerektiği vurgulanır.</w:t>
            </w:r>
          </w:p>
        </w:tc>
      </w:tr>
      <w:tr>
        <w:trPr>
          <w:trHeight w:val="3515" w:hRule="atLeast"/>
          <w:cantSplit/>
        </w:trPr>
        <w:tc>
          <w:tcPr>
            <w:tcW w:type="dxa" w:w="10205"/>
          </w:tcPr>
          <w:p>
            <w:pPr>
              <w:spacing w:after="60" w:before="0" w:line="264" w:lineRule="auto"/>
            </w:pPr>
            <w:r>
              <w:rPr>
                <w:b w:val="0"/>
                <w:i w:val="0"/>
                <w:sz w:val="22"/>
              </w:rPr>
              <w:t>3. OLAY</w:t>
            </w:r>
            <w:r>
              <w:rPr>
                <w:b w:val="0"/>
                <w:i w:val="0"/>
                <w:sz w:val="22"/>
              </w:rPr>
              <w:t xml:space="preserve">  </w:t>
            </w:r>
            <w:r>
              <w:rPr>
                <w:b/>
                <w:i w:val="0"/>
                <w:sz w:val="26"/>
              </w:rPr>
              <w:t>BANYO VE TUVALET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1"/>
              </w:rPr>
              <w:t>Bir kişinin banyoda olduğu canlandırılır. Başka biri kapıyı açmaya çalışır.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>Sorular:</w:t>
            </w:r>
            <w:r>
              <w:rPr>
                <w:b w:val="0"/>
                <w:i w:val="0"/>
                <w:sz w:val="20"/>
              </w:rPr>
              <w:t xml:space="preserve"> Kapalı bir banyo veya tuvalet kapısını açabilir miyiz? · İçeride biri varsa ne yapmalıyız?</w:t>
            </w:r>
          </w:p>
          <w:p>
            <w:pPr>
              <w:spacing w:after="40" w:before="0" w:line="264" w:lineRule="auto"/>
            </w:pPr>
            <w:r>
              <w:rPr>
                <w:b/>
                <w:i w:val="0"/>
                <w:sz w:val="20"/>
              </w:rPr>
              <w:t>Ardından:</w:t>
            </w:r>
            <w:r>
              <w:rPr>
                <w:b w:val="0"/>
                <w:i w:val="0"/>
                <w:sz w:val="20"/>
              </w:rPr>
              <w:t xml:space="preserve"> Çocukların kapıyı çalma, bekleme ve izin isteme davranışlarını canlandırmaları sağlanır.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s.54.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MAHREMİYET (4. VE 5.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4. hafta · Aileyle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D9A0"/>
                <w:sz w:val="18"/>
              </w:rPr>
              <w:t>ÖRNEK</w:t>
            </w:r>
            <w:r>
              <w:rPr>
                <w:b w:val="0"/>
                <w:i w:val="0"/>
                <w:color w:val="FFFFFF"/>
                <w:sz w:val="18"/>
              </w:rPr>
              <w:t xml:space="preserve">  ·  </w:t>
            </w:r>
            <w:r>
              <w:rPr>
                <w:b/>
                <w:i w:val="0"/>
                <w:color w:val="FFFFFF"/>
                <w:sz w:val="18"/>
              </w:rPr>
              <w:t>AİLE ÇİZELGESİ · 4. HAFTA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BU HAFTA "ÖNCE İZİN" DİYORUZ! </w:t>
      </w:r>
      <w:r>
        <w:rPr>
          <w:b/>
          <w:i w:val="0"/>
          <w:color w:val="2B2522"/>
          <w:sz w:val="26"/>
        </w:rPr>
        <w:t>· Aile çizelgesi</w:t>
      </w:r>
    </w:p>
    <w:p>
      <w:pPr>
        <w:spacing w:after="60" w:before="0" w:line="264" w:lineRule="auto"/>
      </w:pPr>
      <w:r>
        <w:rPr>
          <w:b/>
          <w:i w:val="0"/>
          <w:color w:val="B5651D"/>
          <w:sz w:val="17"/>
        </w:rPr>
        <w:t>Bu sayfa, nasıl doldurulacağını göstermek için Akıllı Evrak tarafından doldurulmuş temsilî bir ÖRNEKTİR. Öğrenciniz için bir sonraki boş sayfayı çoğaltınız.</w:t>
      </w: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Adı Soyadı: </w:t>
      </w:r>
      <w:r>
        <w:rPr>
          <w:b w:val="0"/>
          <w:i/>
          <w:color w:val="2E6DA4"/>
          <w:sz w:val="20"/>
        </w:rPr>
        <w:t>Örnek Öğrenci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sz w:val="20"/>
        </w:rPr>
        <w:t xml:space="preserve">Sınıfı: </w:t>
      </w:r>
      <w:r>
        <w:rPr>
          <w:b w:val="0"/>
          <w:i/>
          <w:color w:val="2E6DA4"/>
          <w:sz w:val="20"/>
        </w:rPr>
        <w:t>5 yaş A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3776"/>
        <w:gridCol w:w="918"/>
        <w:gridCol w:w="918"/>
        <w:gridCol w:w="918"/>
        <w:gridCol w:w="918"/>
        <w:gridCol w:w="918"/>
        <w:gridCol w:w="918"/>
        <w:gridCol w:w="918"/>
      </w:tblGrid>
      <w:tr>
        <w:trPr>
          <w:cantSplit/>
        </w:trPr>
        <w:tc>
          <w:tcPr>
            <w:tcW w:type="dxa" w:w="3776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Bir hafta boyunca…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Pzt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Salı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Çrş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Prş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Cuma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Cmt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Pzr</w:t>
            </w:r>
          </w:p>
        </w:tc>
      </w:tr>
      <w:tr>
        <w:trPr>
          <w:cantSplit/>
          <w:trHeight w:val="722" w:hRule="atLeast"/>
        </w:trPr>
        <w:tc>
          <w:tcPr>
            <w:tcW w:type="dxa" w:w="37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Başkasının eşyasını kullanmadan </w:t>
            </w:r>
            <w:r>
              <w:rPr>
                <w:b w:val="0"/>
                <w:i w:val="0"/>
                <w:sz w:val="18"/>
              </w:rPr>
              <w:t>önce izin istedim.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rPr>
          <w:cantSplit/>
          <w:trHeight w:val="722" w:hRule="atLeast"/>
        </w:trPr>
        <w:tc>
          <w:tcPr>
            <w:tcW w:type="dxa" w:w="37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Birinin odasına girmeden </w:t>
            </w:r>
            <w:r>
              <w:rPr>
                <w:b w:val="0"/>
                <w:i w:val="0"/>
                <w:sz w:val="18"/>
              </w:rPr>
              <w:t>önce izin istedim.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722" w:hRule="atLeast"/>
        </w:trPr>
        <w:tc>
          <w:tcPr>
            <w:tcW w:type="dxa" w:w="37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Bir arkadaşımıza sarılmadan </w:t>
            </w:r>
            <w:r>
              <w:rPr>
                <w:b w:val="0"/>
                <w:i w:val="0"/>
                <w:sz w:val="18"/>
              </w:rPr>
              <w:t>önce izin istedim.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722" w:hRule="atLeast"/>
        </w:trPr>
        <w:tc>
          <w:tcPr>
            <w:tcW w:type="dxa" w:w="37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Başkasının fotoğrafını çekmeden veya paylaşmadan </w:t>
            </w:r>
            <w:r>
              <w:rPr>
                <w:b w:val="0"/>
                <w:i w:val="0"/>
                <w:sz w:val="18"/>
              </w:rPr>
              <w:t>önce izin istedim.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HAFTA SONU SORUSU (kılavuzdan): "Bu hafta hangi durumda izin istedin?"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/>
                <w:color w:val="2E6DA4"/>
                <w:sz w:val="20"/>
              </w:rPr>
              <w:t>Ablamın odasına girmeden önce kapıyı çalıp izin istedim.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RESMİNİ ÇİZ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Veli imzası: </w:t>
      </w:r>
      <w:r>
        <w:rPr>
          <w:b w:val="0"/>
          <w:i w:val="0"/>
          <w:color w:val="999999"/>
          <w:sz w:val="20"/>
        </w:rPr>
        <w:t>........................................</w:t>
      </w: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s.48.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MAHREMİYET (4. VE 5.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4. hafta · Aileyle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D9A0"/>
                <w:sz w:val="18"/>
              </w:rPr>
              <w:t>BOŞ · ÇOĞALTILABİLİR</w:t>
            </w:r>
            <w:r>
              <w:rPr>
                <w:b w:val="0"/>
                <w:i w:val="0"/>
                <w:color w:val="FFFFFF"/>
                <w:sz w:val="18"/>
              </w:rPr>
              <w:t xml:space="preserve">  ·  </w:t>
            </w:r>
            <w:r>
              <w:rPr>
                <w:b/>
                <w:i w:val="0"/>
                <w:color w:val="FFFFFF"/>
                <w:sz w:val="18"/>
              </w:rPr>
              <w:t>AİLE ÇİZELGESİ · 4. HAFTA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BU HAFTA "ÖNCE İZİN" DİYORUZ! </w:t>
      </w:r>
      <w:r>
        <w:rPr>
          <w:b/>
          <w:i w:val="0"/>
          <w:color w:val="2B2522"/>
          <w:sz w:val="26"/>
        </w:rPr>
        <w:t>· Aile çizelgesi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Kılavuzdaki aile katılımı etkinliği için çizelge (tasarım Akıllı Evrak). İzin istediğiniz her gün kutuya işaret koyunuz. Akıllı Evrak önerisi: okul öncesinde çizelgeyi aile doldurabilir.</w:t>
      </w: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Adı Soyadı: </w:t>
      </w:r>
      <w:r>
        <w:rPr>
          <w:b w:val="0"/>
          <w:i w:val="0"/>
          <w:color w:val="999999"/>
          <w:sz w:val="20"/>
        </w:rPr>
        <w:t>........................................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sz w:val="20"/>
        </w:rPr>
        <w:t xml:space="preserve">Sınıfı: </w:t>
      </w:r>
      <w:r>
        <w:rPr>
          <w:b w:val="0"/>
          <w:i w:val="0"/>
          <w:color w:val="999999"/>
          <w:sz w:val="20"/>
        </w:rPr>
        <w:t>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3776"/>
        <w:gridCol w:w="918"/>
        <w:gridCol w:w="918"/>
        <w:gridCol w:w="918"/>
        <w:gridCol w:w="918"/>
        <w:gridCol w:w="918"/>
        <w:gridCol w:w="918"/>
        <w:gridCol w:w="918"/>
      </w:tblGrid>
      <w:tr>
        <w:trPr>
          <w:cantSplit/>
        </w:trPr>
        <w:tc>
          <w:tcPr>
            <w:tcW w:type="dxa" w:w="3776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Bir hafta boyunca…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Pzt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Salı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Çrş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Prş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Cuma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Cmt</w:t>
            </w:r>
          </w:p>
        </w:tc>
        <w:tc>
          <w:tcPr>
            <w:tcW w:type="dxa" w:w="91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Pzr</w:t>
            </w:r>
          </w:p>
        </w:tc>
      </w:tr>
      <w:tr>
        <w:trPr>
          <w:cantSplit/>
          <w:trHeight w:val="722" w:hRule="atLeast"/>
        </w:trPr>
        <w:tc>
          <w:tcPr>
            <w:tcW w:type="dxa" w:w="37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Başkasının eşyasını kullanmadan </w:t>
            </w:r>
            <w:r>
              <w:rPr>
                <w:b w:val="0"/>
                <w:i w:val="0"/>
                <w:sz w:val="18"/>
              </w:rPr>
              <w:t>önce izin istedim.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722" w:hRule="atLeast"/>
        </w:trPr>
        <w:tc>
          <w:tcPr>
            <w:tcW w:type="dxa" w:w="37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Birinin odasına girmeden </w:t>
            </w:r>
            <w:r>
              <w:rPr>
                <w:b w:val="0"/>
                <w:i w:val="0"/>
                <w:sz w:val="18"/>
              </w:rPr>
              <w:t>önce izin istedim.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722" w:hRule="atLeast"/>
        </w:trPr>
        <w:tc>
          <w:tcPr>
            <w:tcW w:type="dxa" w:w="37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Bir arkadaşımıza sarılmadan </w:t>
            </w:r>
            <w:r>
              <w:rPr>
                <w:b w:val="0"/>
                <w:i w:val="0"/>
                <w:sz w:val="18"/>
              </w:rPr>
              <w:t>önce izin istedim.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</w:tr>
      <w:tr>
        <w:trPr>
          <w:cantSplit/>
          <w:trHeight w:val="722" w:hRule="atLeast"/>
        </w:trPr>
        <w:tc>
          <w:tcPr>
            <w:tcW w:type="dxa" w:w="37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Başkasının fotoğrafını çekmeden veya paylaşmadan </w:t>
            </w:r>
            <w:r>
              <w:rPr>
                <w:b w:val="0"/>
                <w:i w:val="0"/>
                <w:sz w:val="18"/>
              </w:rPr>
              <w:t>önce izin istedim.</w:t>
            </w: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  <w:tc>
          <w:tcPr>
            <w:tcW w:type="dxa" w:w="918"/>
          </w:tcPr>
          <w:p>
            <w:pPr>
              <w:spacing w:after="0"/>
              <w:jc w:val="center"/>
            </w:pP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HAFTA SONU SORUSU (kılavuzdan): "Bu hafta hangi durumda izin istedin?"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RESMİNİ ÇİZ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40" w:before="0" w:line="264" w:lineRule="auto"/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Veli imzası: </w:t>
      </w:r>
      <w:r>
        <w:rPr>
          <w:b w:val="0"/>
          <w:i w:val="0"/>
          <w:color w:val="999999"/>
          <w:sz w:val="20"/>
        </w:rPr>
        <w:t>........................................</w:t>
      </w: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s.48.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MAHREMİYET (4. VE 5.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5. hafta · Aileyle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D9A0"/>
                <w:sz w:val="18"/>
              </w:rPr>
              <w:t>ÖRNEK</w:t>
            </w:r>
            <w:r>
              <w:rPr>
                <w:b w:val="0"/>
                <w:i w:val="0"/>
                <w:color w:val="FFFFFF"/>
                <w:sz w:val="18"/>
              </w:rPr>
              <w:t xml:space="preserve">  ·  </w:t>
            </w:r>
            <w:r>
              <w:rPr>
                <w:b/>
                <w:i w:val="0"/>
                <w:color w:val="FFFFFF"/>
                <w:sz w:val="18"/>
              </w:rPr>
              <w:t>AİLE ÇİZELGESİ · 5. HAFTA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ÜÇ SANİYE DUR, SONRA SOR! </w:t>
      </w:r>
      <w:r>
        <w:rPr>
          <w:b/>
          <w:i w:val="0"/>
          <w:color w:val="2B2522"/>
          <w:sz w:val="26"/>
        </w:rPr>
        <w:t>· Aile çizelgesi</w:t>
      </w:r>
    </w:p>
    <w:p>
      <w:pPr>
        <w:spacing w:after="60" w:before="0" w:line="264" w:lineRule="auto"/>
      </w:pPr>
      <w:r>
        <w:rPr>
          <w:b/>
          <w:i w:val="0"/>
          <w:color w:val="B5651D"/>
          <w:sz w:val="17"/>
        </w:rPr>
        <w:t>Bu sayfa, nasıl doldurulacağını göstermek için Akıllı Evrak tarafından doldurulmuş temsilî bir ÖRNEKTİR. Öğrenciniz için bir sonraki boş sayfayı çoğaltınız.</w:t>
      </w: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Adı Soyadı: </w:t>
      </w:r>
      <w:r>
        <w:rPr>
          <w:b w:val="0"/>
          <w:i/>
          <w:color w:val="2E6DA4"/>
          <w:sz w:val="20"/>
        </w:rPr>
        <w:t>Örnek Öğrenci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sz w:val="20"/>
        </w:rPr>
        <w:t xml:space="preserve">Sınıfı: </w:t>
      </w:r>
      <w:r>
        <w:rPr>
          <w:b w:val="0"/>
          <w:i/>
          <w:color w:val="2E6DA4"/>
          <w:sz w:val="20"/>
        </w:rPr>
        <w:t>2-B</w:t>
      </w:r>
    </w:p>
    <w:p>
      <w:pPr>
        <w:spacing w:after="60" w:before="0" w:line="264" w:lineRule="auto"/>
      </w:pPr>
      <w:r>
        <w:rPr>
          <w:b/>
          <w:i w:val="0"/>
          <w:color w:val="1F6F78"/>
          <w:sz w:val="24"/>
        </w:rPr>
        <w:t xml:space="preserve">1. </w:t>
      </w:r>
      <w:r>
        <w:rPr>
          <w:b/>
          <w:i w:val="0"/>
          <w:color w:val="1F6F78"/>
          <w:sz w:val="24"/>
        </w:rPr>
        <w:t xml:space="preserve">2. </w:t>
      </w:r>
      <w:r>
        <w:rPr>
          <w:b/>
          <w:i w:val="0"/>
          <w:color w:val="1F6F78"/>
          <w:sz w:val="24"/>
        </w:rPr>
        <w:t xml:space="preserve">3. </w:t>
      </w:r>
      <w:r>
        <w:rPr>
          <w:b/>
          <w:i w:val="0"/>
          <w:sz w:val="26"/>
        </w:rPr>
        <w:t>→ SOR!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3878"/>
        <w:gridCol w:w="1224"/>
        <w:gridCol w:w="5103"/>
      </w:tblGrid>
      <w:tr>
        <w:trPr>
          <w:cantSplit/>
        </w:trPr>
        <w:tc>
          <w:tcPr>
            <w:tcW w:type="dxa" w:w="387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Hafta boyunca…</w:t>
            </w:r>
          </w:p>
        </w:tc>
        <w:tc>
          <w:tcPr>
            <w:tcW w:type="dxa" w:w="1225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Durdum ve sordum</w:t>
            </w:r>
          </w:p>
        </w:tc>
        <w:tc>
          <w:tcPr>
            <w:tcW w:type="dxa" w:w="510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 oldu?</w:t>
            </w:r>
          </w:p>
        </w:tc>
      </w:tr>
      <w:tr>
        <w:trPr>
          <w:cantSplit/>
          <w:trHeight w:val="771" w:hRule="atLeast"/>
        </w:trPr>
        <w:tc>
          <w:tcPr>
            <w:tcW w:type="dxa" w:w="38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Bir başkasının eşyasını almak istediğimde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  <w:t>Kardeşimin boyasını kullanmadan önce sordum.</w:t>
            </w:r>
          </w:p>
        </w:tc>
      </w:tr>
      <w:tr>
        <w:trPr>
          <w:cantSplit/>
          <w:trHeight w:val="771" w:hRule="atLeast"/>
        </w:trPr>
        <w:tc>
          <w:tcPr>
            <w:tcW w:type="dxa" w:w="38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Bir odaya girmek istediğimde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  <w:t>Annemin odasının kapısını çaldım.</w:t>
            </w:r>
          </w:p>
        </w:tc>
      </w:tr>
      <w:tr>
        <w:trPr>
          <w:cantSplit/>
          <w:trHeight w:val="771" w:hRule="atLeast"/>
        </w:trPr>
        <w:tc>
          <w:tcPr>
            <w:tcW w:type="dxa" w:w="38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Birinin fotoğrafını çekmek istediğimde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</w:r>
          </w:p>
        </w:tc>
      </w:tr>
      <w:tr>
        <w:trPr>
          <w:cantSplit/>
          <w:trHeight w:val="771" w:hRule="atLeast"/>
        </w:trPr>
        <w:tc>
          <w:tcPr>
            <w:tcW w:type="dxa" w:w="38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Birine dokunmak istediğimde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b w:val="0"/>
                <w:i/>
                <w:color w:val="2E6DA4"/>
                <w:sz w:val="18"/>
              </w:rPr>
              <w:t>Arkadaşıma sarılmadan önce sordum.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SINIFTA PAYLAŞACAĞIM ÖRNEK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/>
                <w:color w:val="2E6DA4"/>
                <w:sz w:val="20"/>
              </w:rPr>
              <w:t>Annemin odasının kapısını çaldım, "Girebilir miyim?" dedim. Annem "Gel" dedi.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Veli imzası: </w:t>
      </w:r>
      <w:r>
        <w:rPr>
          <w:b w:val="0"/>
          <w:i w:val="0"/>
          <w:color w:val="999999"/>
          <w:sz w:val="20"/>
        </w:rPr>
        <w:t>........................................</w:t>
      </w: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s.55.</w:t>
      </w:r>
    </w:p>
    <w:p>
      <w:pPr>
        <w:spacing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124E55"/>
          <w:left w:val="single" w:sz="2" w:color="124E55"/>
          <w:bottom w:val="single" w:sz="2" w:color="124E55"/>
          <w:right w:val="single" w:sz="2" w:color="124E55"/>
          <w:insideH w:val="single" w:sz="2" w:color="124E55"/>
          <w:insideV w:val="single" w:sz="2" w:color="124E55"/>
        </w:tblBorders>
        <w:tblW w:w="10206" w:type="dxa"/>
        <w:tblLayout w:type="fixed"/>
      </w:tblPr>
      <w:tblGrid>
        <w:gridCol w:w="5670"/>
        <w:gridCol w:w="4536"/>
      </w:tblGrid>
      <w:tr>
        <w:tc>
          <w:tcPr>
            <w:tcW w:type="dxa" w:w="5669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BFE8E3"/>
                <w:sz w:val="20"/>
              </w:rPr>
              <w:t>ÇEDES · EKİM 2026 · MAHREMİYET (4. VE 5. HAFTA)</w:t>
            </w:r>
          </w:p>
          <w:p>
            <w:pPr>
              <w:spacing w:after="0" w:before="0" w:line="264" w:lineRule="auto"/>
            </w:pPr>
            <w:r>
              <w:rPr>
                <w:b w:val="0"/>
                <w:i w:val="0"/>
                <w:color w:val="D7EFEC"/>
                <w:sz w:val="16"/>
              </w:rPr>
              <w:t>Okul öncesi · İlkokul · 5. hafta · Aileyle</w:t>
            </w:r>
          </w:p>
        </w:tc>
        <w:tc>
          <w:tcPr>
            <w:tcW w:type="dxa" w:w="4535"/>
            <w:shd w:val="clear" w:color="auto" w:fill="124E55"/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FFD9A0"/>
                <w:sz w:val="18"/>
              </w:rPr>
              <w:t>BOŞ · ÇOĞALTILABİLİR</w:t>
            </w:r>
            <w:r>
              <w:rPr>
                <w:b w:val="0"/>
                <w:i w:val="0"/>
                <w:color w:val="FFFFFF"/>
                <w:sz w:val="18"/>
              </w:rPr>
              <w:t xml:space="preserve">  ·  </w:t>
            </w:r>
            <w:r>
              <w:rPr>
                <w:b/>
                <w:i w:val="0"/>
                <w:color w:val="FFFFFF"/>
                <w:sz w:val="18"/>
              </w:rPr>
              <w:t>AİLE ÇİZELGESİ · 5. HAFTA</w:t>
            </w:r>
          </w:p>
        </w:tc>
      </w:tr>
    </w:tbl>
    <w:p>
      <w:pPr>
        <w:spacing w:after="80" w:before="0" w:line="264" w:lineRule="auto"/>
      </w:pPr>
    </w:p>
    <w:p>
      <w:pPr>
        <w:spacing w:after="60" w:before="0" w:line="264" w:lineRule="auto"/>
      </w:pPr>
      <w:r>
        <w:rPr>
          <w:b/>
          <w:i w:val="0"/>
          <w:color w:val="1F6F78"/>
          <w:sz w:val="28"/>
        </w:rPr>
        <w:t xml:space="preserve">ÜÇ SANİYE DUR, SONRA SOR! </w:t>
      </w:r>
      <w:r>
        <w:rPr>
          <w:b/>
          <w:i w:val="0"/>
          <w:color w:val="2B2522"/>
          <w:sz w:val="26"/>
        </w:rPr>
        <w:t>· Aile çizelgesi</w:t>
      </w:r>
    </w:p>
    <w:p>
      <w:pPr>
        <w:spacing w:after="60" w:before="0" w:line="264" w:lineRule="auto"/>
      </w:pPr>
      <w:r>
        <w:rPr>
          <w:b w:val="0"/>
          <w:i w:val="0"/>
          <w:color w:val="55625F"/>
          <w:sz w:val="17"/>
        </w:rPr>
        <w:t>Kılavuz: "Çocuklardan hafta boyunca bir başkasının eşyasını almak, odasına girmek, fotoğrafını çekmek veya ona dokunmak istediklerinde üç saniye durmaları ve önce izin istemeleri beklenir." Çizelge Akıllı Evrak tasarımıdır.</w:t>
      </w: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Adı Soyadı: </w:t>
      </w:r>
      <w:r>
        <w:rPr>
          <w:b w:val="0"/>
          <w:i w:val="0"/>
          <w:color w:val="999999"/>
          <w:sz w:val="20"/>
        </w:rPr>
        <w:t>........................................</w:t>
      </w:r>
      <w:r>
        <w:rPr>
          <w:b w:val="0"/>
          <w:i w:val="0"/>
          <w:sz w:val="20"/>
        </w:rPr>
        <w:t xml:space="preserve">     </w:t>
      </w:r>
      <w:r>
        <w:rPr>
          <w:b/>
          <w:i w:val="0"/>
          <w:sz w:val="20"/>
        </w:rPr>
        <w:t xml:space="preserve">Sınıfı: </w:t>
      </w:r>
      <w:r>
        <w:rPr>
          <w:b w:val="0"/>
          <w:i w:val="0"/>
          <w:color w:val="999999"/>
          <w:sz w:val="20"/>
        </w:rPr>
        <w:t>........................................</w:t>
      </w:r>
    </w:p>
    <w:p>
      <w:pPr>
        <w:spacing w:after="60" w:before="0" w:line="264" w:lineRule="auto"/>
      </w:pPr>
      <w:r>
        <w:rPr>
          <w:b/>
          <w:i w:val="0"/>
          <w:color w:val="1F6F78"/>
          <w:sz w:val="24"/>
        </w:rPr>
        <w:t xml:space="preserve">1. </w:t>
      </w:r>
      <w:r>
        <w:rPr>
          <w:b/>
          <w:i w:val="0"/>
          <w:color w:val="1F6F78"/>
          <w:sz w:val="24"/>
        </w:rPr>
        <w:t xml:space="preserve">2. </w:t>
      </w:r>
      <w:r>
        <w:rPr>
          <w:b/>
          <w:i w:val="0"/>
          <w:color w:val="1F6F78"/>
          <w:sz w:val="24"/>
        </w:rPr>
        <w:t xml:space="preserve">3. </w:t>
      </w:r>
      <w:r>
        <w:rPr>
          <w:b/>
          <w:i w:val="0"/>
          <w:sz w:val="26"/>
        </w:rPr>
        <w:t>→ SOR!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9FB7B3"/>
          <w:left w:val="single" w:sz="6" w:color="9FB7B3"/>
          <w:bottom w:val="single" w:sz="6" w:color="9FB7B3"/>
          <w:right w:val="single" w:sz="6" w:color="9FB7B3"/>
          <w:insideH w:val="single" w:sz="6" w:color="9FB7B3"/>
          <w:insideV w:val="single" w:sz="6" w:color="9FB7B3"/>
        </w:tblBorders>
        <w:tblW w:w="10206" w:type="dxa"/>
        <w:tblLayout w:type="fixed"/>
      </w:tblPr>
      <w:tblGrid>
        <w:gridCol w:w="3878"/>
        <w:gridCol w:w="1224"/>
        <w:gridCol w:w="5103"/>
      </w:tblGrid>
      <w:tr>
        <w:trPr>
          <w:cantSplit/>
        </w:trPr>
        <w:tc>
          <w:tcPr>
            <w:tcW w:type="dxa" w:w="3878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Hafta boyunca…</w:t>
            </w:r>
          </w:p>
        </w:tc>
        <w:tc>
          <w:tcPr>
            <w:tcW w:type="dxa" w:w="1225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Durdum ve sordum</w:t>
            </w:r>
          </w:p>
        </w:tc>
        <w:tc>
          <w:tcPr>
            <w:tcW w:type="dxa" w:w="5102"/>
            <w:shd w:val="clear" w:color="auto" w:fill="124E5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 oldu?</w:t>
            </w:r>
          </w:p>
        </w:tc>
      </w:tr>
      <w:tr>
        <w:trPr>
          <w:cantSplit/>
          <w:trHeight w:val="771" w:hRule="atLeast"/>
        </w:trPr>
        <w:tc>
          <w:tcPr>
            <w:tcW w:type="dxa" w:w="38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Bir başkasının eşyasını almak istediğimde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5102"/>
          </w:tcPr>
          <w:p>
            <w:pPr>
              <w:spacing w:after="0"/>
            </w:pPr>
          </w:p>
        </w:tc>
      </w:tr>
      <w:tr>
        <w:trPr>
          <w:cantSplit/>
          <w:trHeight w:val="771" w:hRule="atLeast"/>
        </w:trPr>
        <w:tc>
          <w:tcPr>
            <w:tcW w:type="dxa" w:w="38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Bir odaya girmek istediğimde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5102"/>
          </w:tcPr>
          <w:p>
            <w:pPr>
              <w:spacing w:after="0"/>
            </w:pPr>
          </w:p>
        </w:tc>
      </w:tr>
      <w:tr>
        <w:trPr>
          <w:cantSplit/>
          <w:trHeight w:val="771" w:hRule="atLeast"/>
        </w:trPr>
        <w:tc>
          <w:tcPr>
            <w:tcW w:type="dxa" w:w="38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Birinin fotoğrafını çekmek istediğimde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5102"/>
          </w:tcPr>
          <w:p>
            <w:pPr>
              <w:spacing w:after="0"/>
            </w:pPr>
          </w:p>
        </w:tc>
      </w:tr>
      <w:tr>
        <w:trPr>
          <w:cantSplit/>
          <w:trHeight w:val="771" w:hRule="atLeast"/>
        </w:trPr>
        <w:tc>
          <w:tcPr>
            <w:tcW w:type="dxa" w:w="38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Birine dokunmak istediğimde</w:t>
            </w:r>
          </w:p>
        </w:tc>
        <w:tc>
          <w:tcPr>
            <w:tcW w:type="dxa" w:w="1225"/>
          </w:tcPr>
          <w:p>
            <w:pPr>
              <w:spacing w:after="0"/>
              <w:jc w:val="center"/>
            </w:pPr>
          </w:p>
        </w:tc>
        <w:tc>
          <w:tcPr>
            <w:tcW w:type="dxa" w:w="5102"/>
          </w:tcPr>
          <w:p>
            <w:pPr>
              <w:spacing w:after="0"/>
            </w:pPr>
          </w:p>
        </w:tc>
      </w:tr>
    </w:tbl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C9DEDB"/>
          <w:left w:val="single" w:sz="6" w:color="C9DEDB"/>
          <w:bottom w:val="single" w:sz="6" w:color="C9DEDB"/>
          <w:right w:val="single" w:sz="6" w:color="C9DEDB"/>
          <w:insideH w:val="single" w:sz="6" w:color="C9DEDB"/>
          <w:insideV w:val="single" w:sz="6" w:color="C9DEDB"/>
        </w:tblBorders>
        <w:tblW w:w="10206" w:type="dxa"/>
        <w:tblLayout w:type="fixed"/>
      </w:tblPr>
      <w:tblGrid>
        <w:gridCol w:w="10206"/>
      </w:tblGrid>
      <w:tr>
        <w:tc>
          <w:tcPr>
            <w:tcW w:type="dxa" w:w="10205"/>
          </w:tcPr>
          <w:p>
            <w:pPr>
              <w:spacing w:after="0"/>
            </w:pPr>
            <w:r>
              <w:rPr>
                <w:b/>
                <w:i w:val="0"/>
                <w:color w:val="124E55"/>
                <w:sz w:val="18"/>
              </w:rPr>
              <w:t>SINIFTA PAYLAŞACAĞIM ÖRNEK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140" w:line="264" w:lineRule="auto"/>
              <w:pBdr>
                <w:bottom w:val="single" w:sz="4" w:space="1" w:color="9FB7B3"/>
              </w:pBdr>
            </w:pPr>
            <w:r>
              <w:rPr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60" w:line="264" w:lineRule="auto"/>
      </w:pPr>
      <w:r>
        <w:rPr>
          <w:b/>
          <w:i w:val="0"/>
          <w:sz w:val="20"/>
        </w:rPr>
        <w:t xml:space="preserve">Veli imzası: </w:t>
      </w:r>
      <w:r>
        <w:rPr>
          <w:b w:val="0"/>
          <w:i w:val="0"/>
          <w:color w:val="999999"/>
          <w:sz w:val="20"/>
        </w:rPr>
        <w:t>........................................</w:t>
      </w:r>
    </w:p>
    <w:p>
      <w:pPr>
        <w:spacing w:after="40" w:before="120" w:line="264" w:lineRule="auto"/>
        <w:jc w:val="center"/>
      </w:pPr>
      <w:r>
        <w:rPr>
          <w:b w:val="0"/>
          <w:i w:val="0"/>
          <w:color w:val="55625F"/>
          <w:sz w:val="15"/>
        </w:rPr>
        <w:t>Kaynak: MEB Din Öğretimi Genel Müdürlüğü, ÇEDES Eğitici Kılavuzu, Ekim 2026 (Okul Öncesi ve İlkokul Öğrencileri İçin), s.55.</w:t>
      </w:r>
    </w:p>
    <w:sectPr w:rsidR="00FC693F" w:rsidRPr="0006063C" w:rsidSect="00034616">
      <w:footerReference w:type="default" r:id="rId9"/>
      <w:pgSz w:w="11906" w:h="16838"/>
      <w:pgMar w:top="68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5625F"/>
        <w:sz w:val="15"/>
      </w:rPr>
      <w:t>AKILLI EVRAK uygulaması tarafından hazırlanmıştır · Kılavuz metinleri kaynak gösterilerek alıntılanmıştır · @evrakakilli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