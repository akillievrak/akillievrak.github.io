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800" w:line="264" w:lineRule="auto"/>
      </w:pPr>
      <w:r>
        <w:rPr>
          <w:b/>
          <w:i w:val="0"/>
          <w:color w:val="1F6F78"/>
          <w:sz w:val="22"/>
        </w:rPr>
        <w:t>ÇEVREME DUYARLIYIM, DEĞERLERİME SAHİP ÇIKIYORUM</w:t>
      </w:r>
    </w:p>
    <w:p>
      <w:pPr>
        <w:spacing w:after="40" w:before="0" w:line="264" w:lineRule="auto"/>
      </w:pPr>
      <w:r>
        <w:rPr>
          <w:b/>
          <w:i w:val="0"/>
          <w:color w:val="124E55"/>
          <w:sz w:val="60"/>
        </w:rPr>
        <w:t>ÇEDES · EKİM 2026</w:t>
      </w:r>
    </w:p>
    <w:p>
      <w:pPr>
        <w:spacing w:after="40" w:before="0" w:line="264" w:lineRule="auto"/>
      </w:pPr>
      <w:r>
        <w:rPr>
          <w:b/>
          <w:i w:val="0"/>
          <w:color w:val="B5651D"/>
          <w:sz w:val="32"/>
        </w:rPr>
        <w:t>Saygı · Temizlik · Mahremiyet (1-5. Hafta)</w:t>
      </w:r>
    </w:p>
    <w:p>
      <w:pPr>
        <w:spacing w:after="40" w:before="200" w:line="264" w:lineRule="auto"/>
      </w:pPr>
      <w:r>
        <w:rPr>
          <w:b/>
          <w:i w:val="0"/>
          <w:color w:val="124E55"/>
          <w:sz w:val="36"/>
        </w:rPr>
        <w:t>Ortaokul · Düzenlenebilir Formlar</w:t>
      </w:r>
    </w:p>
    <w:p>
      <w:pPr>
        <w:spacing w:after="40" w:before="280" w:line="264" w:lineRule="auto"/>
      </w:pPr>
      <w:r>
        <w:rPr>
          <w:b w:val="0"/>
          <w:i w:val="0"/>
          <w:sz w:val="22"/>
        </w:rPr>
        <w:t>Bu Word dosyası, setteki formların, çizelgelerin ve kartların düzenlenebilir hâlidir. Okul adı, tarih, sınıf gibi bilgileri doğrudan yazabilir, satır ekleyip çıkarabilirsiniz.</w:t>
      </w:r>
    </w:p>
    <w:p>
      <w:pPr>
        <w:spacing w:after="40" w:before="80" w:line="264" w:lineRule="auto"/>
      </w:pPr>
      <w:r>
        <w:rPr>
          <w:b w:val="0"/>
          <w:i w:val="0"/>
          <w:sz w:val="22"/>
        </w:rPr>
        <w:t>Rozet, şapka ve halka şablonları, resimli kartlar, panolar ve afişler basılıp kesileceği için aynı klasördeki PDF dosyasındadır.</w:t>
      </w:r>
    </w:p>
    <w:p>
      <w:pPr>
        <w:spacing w:after="40" w:before="80" w:line="264" w:lineRule="auto"/>
      </w:pPr>
      <w:r>
        <w:rPr>
          <w:b w:val="0"/>
          <w:i w:val="0"/>
          <w:sz w:val="22"/>
        </w:rPr>
        <w:t>ÖRNEK sayfalar, nasıl doldurulacağını göstermek için Akıllı Evrak tarafından doldurulmuş temsilî örneklerdir; öğrenciler için BOŞ sayfaları kullanınız.</w:t>
      </w:r>
    </w:p>
    <w:p>
      <w:pPr>
        <w:spacing w:after="40" w:before="600" w:line="264" w:lineRule="auto"/>
      </w:pPr>
      <w:r>
        <w:rPr>
          <w:b w:val="0"/>
          <w:i w:val="0"/>
          <w:color w:val="55625F"/>
          <w:sz w:val="18"/>
        </w:rPr>
        <w:t>MEB DÖGM ÇEDES Ekim 2026 Eğitici Kılavuzu temel alınarak Akıllı Evrak tarafından hazırlanmıştır; resmî bir MEB yayını değildir.</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VE TEMİZLİK (1-3. HAFTA)</w:t>
            </w:r>
          </w:p>
          <w:p>
            <w:pPr>
              <w:spacing w:after="0" w:before="0" w:line="264" w:lineRule="auto"/>
            </w:pPr>
            <w:r>
              <w:rPr>
                <w:b w:val="0"/>
                <w:i w:val="0"/>
                <w:color w:val="D7EFEC"/>
                <w:sz w:val="16"/>
              </w:rPr>
              <w:t>Ortaokul · Öğretmen rehberi · 1-3. hafta</w:t>
            </w:r>
          </w:p>
        </w:tc>
        <w:tc>
          <w:tcPr>
            <w:tcW w:type="dxa" w:w="4535"/>
            <w:shd w:val="clear" w:color="auto" w:fill="124E55"/>
          </w:tcPr>
          <w:p>
            <w:pPr>
              <w:spacing w:after="0"/>
              <w:jc w:val="right"/>
            </w:pPr>
            <w:r>
              <w:rPr>
                <w:b/>
                <w:i w:val="0"/>
                <w:color w:val="FFFFFF"/>
                <w:sz w:val="18"/>
              </w:rPr>
              <w:t>NASIL KULLANILIR?</w:t>
            </w:r>
          </w:p>
        </w:tc>
      </w:tr>
    </w:tbl>
    <w:p>
      <w:pPr>
        <w:spacing w:after="80" w:before="0" w:line="264" w:lineRule="auto"/>
      </w:pPr>
    </w:p>
    <w:p>
      <w:pPr>
        <w:spacing w:after="60" w:before="0" w:line="264" w:lineRule="auto"/>
      </w:pPr>
      <w:r>
        <w:rPr>
          <w:b/>
          <w:i w:val="0"/>
          <w:color w:val="1F6F78"/>
          <w:sz w:val="28"/>
        </w:rPr>
        <w:t>1-3. HAFTA: BU BÖLÜMDE NE VAR?</w:t>
      </w:r>
    </w:p>
    <w:p>
      <w:pPr>
        <w:spacing w:after="60" w:before="0" w:line="264" w:lineRule="auto"/>
      </w:pPr>
      <w:r>
        <w:rPr>
          <w:b w:val="0"/>
          <w:i w:val="0"/>
          <w:color w:val="55625F"/>
          <w:sz w:val="17"/>
        </w:rPr>
        <w:t>Etkinliklerin adımları kılavuzdaki gibidir; bu set materyalleri hazır hâle getirir. ÖRNEK sayfalardaki doldurulmuş cevaplar dışında, tırnak içindeki ifadeler kılavuzdan aynen alınmıştır. 4-5. hafta (Mahremiyet) rehberi kendi bölümünün başındadır.</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1224"/>
        <w:gridCol w:w="2449"/>
        <w:gridCol w:w="4082"/>
        <w:gridCol w:w="2449"/>
      </w:tblGrid>
      <w:tr>
        <w:trPr>
          <w:cantSplit/>
        </w:trPr>
        <w:tc>
          <w:tcPr>
            <w:tcW w:type="dxa" w:w="1225"/>
            <w:shd w:val="clear" w:color="auto" w:fill="124E55"/>
          </w:tcPr>
          <w:p>
            <w:pPr>
              <w:spacing w:after="0"/>
            </w:pPr>
            <w:r>
              <w:rPr>
                <w:b/>
                <w:i w:val="0"/>
                <w:color w:val="FFFFFF"/>
                <w:sz w:val="18"/>
              </w:rPr>
              <w:t>Hafta</w:t>
            </w:r>
          </w:p>
        </w:tc>
        <w:tc>
          <w:tcPr>
            <w:tcW w:type="dxa" w:w="2449"/>
            <w:shd w:val="clear" w:color="auto" w:fill="124E55"/>
          </w:tcPr>
          <w:p>
            <w:pPr>
              <w:spacing w:after="0"/>
            </w:pPr>
            <w:r>
              <w:rPr>
                <w:b/>
                <w:i w:val="0"/>
                <w:color w:val="FFFFFF"/>
                <w:sz w:val="18"/>
              </w:rPr>
              <w:t>Kılavuz etkinliği</w:t>
            </w:r>
          </w:p>
        </w:tc>
        <w:tc>
          <w:tcPr>
            <w:tcW w:type="dxa" w:w="4082"/>
            <w:shd w:val="clear" w:color="auto" w:fill="124E55"/>
          </w:tcPr>
          <w:p>
            <w:pPr>
              <w:spacing w:after="0"/>
            </w:pPr>
            <w:r>
              <w:rPr>
                <w:b/>
                <w:i w:val="0"/>
                <w:color w:val="FFFFFF"/>
                <w:sz w:val="18"/>
              </w:rPr>
              <w:t>Kısaca nasıl yapılır?</w:t>
            </w:r>
          </w:p>
        </w:tc>
        <w:tc>
          <w:tcPr>
            <w:tcW w:type="dxa" w:w="2449"/>
            <w:shd w:val="clear" w:color="auto" w:fill="124E55"/>
          </w:tcPr>
          <w:p>
            <w:pPr>
              <w:spacing w:after="0"/>
            </w:pPr>
            <w:r>
              <w:rPr>
                <w:b/>
                <w:i w:val="0"/>
                <w:color w:val="FFFFFF"/>
                <w:sz w:val="18"/>
              </w:rPr>
              <w:t>Bu setteki materyal</w:t>
            </w:r>
          </w:p>
        </w:tc>
      </w:tr>
      <w:tr>
        <w:trPr>
          <w:cantSplit/>
        </w:trPr>
        <w:tc>
          <w:tcPr>
            <w:tcW w:type="dxa" w:w="1225"/>
          </w:tcPr>
          <w:p>
            <w:pPr>
              <w:spacing w:after="0"/>
            </w:pPr>
            <w:r>
              <w:rPr>
                <w:b/>
                <w:i w:val="0"/>
                <w:sz w:val="18"/>
              </w:rPr>
              <w:t>1. hafta</w:t>
            </w:r>
            <w:r>
              <w:br/>
            </w:r>
            <w:r>
              <w:rPr>
                <w:b w:val="0"/>
                <w:i w:val="0"/>
                <w:sz w:val="18"/>
              </w:rPr>
              <w:t>28 Eylül-2 Ekim</w:t>
            </w:r>
          </w:p>
        </w:tc>
        <w:tc>
          <w:tcPr>
            <w:tcW w:type="dxa" w:w="2449"/>
          </w:tcPr>
          <w:p>
            <w:pPr>
              <w:spacing w:after="0"/>
            </w:pPr>
            <w:r>
              <w:rPr>
                <w:b/>
                <w:i w:val="0"/>
                <w:sz w:val="18"/>
              </w:rPr>
              <w:t>Edebî metin:</w:t>
            </w:r>
            <w:r>
              <w:rPr>
                <w:b w:val="0"/>
                <w:i w:val="0"/>
                <w:sz w:val="18"/>
              </w:rPr>
              <w:t xml:space="preserve"> Selam Saygı Getirir</w:t>
            </w:r>
          </w:p>
        </w:tc>
        <w:tc>
          <w:tcPr>
            <w:tcW w:type="dxa" w:w="4082"/>
          </w:tcPr>
          <w:p>
            <w:pPr>
              <w:spacing w:after="0"/>
            </w:pPr>
            <w:r>
              <w:rPr>
                <w:b w:val="0"/>
                <w:i w:val="0"/>
                <w:sz w:val="18"/>
              </w:rPr>
              <w:t>Metin okunur, yansıtma soruları konuşulur.</w:t>
            </w:r>
          </w:p>
        </w:tc>
        <w:tc>
          <w:tcPr>
            <w:tcW w:type="dxa" w:w="2449"/>
          </w:tcPr>
          <w:p>
            <w:pPr>
              <w:spacing w:after="0"/>
            </w:pPr>
            <w:r>
              <w:rPr>
                <w:b w:val="0"/>
                <w:i w:val="0"/>
                <w:sz w:val="18"/>
              </w:rPr>
              <w:t>Yansıtma soruları kartı</w:t>
            </w:r>
          </w:p>
        </w:tc>
      </w:tr>
      <w:tr>
        <w:trPr>
          <w:cantSplit/>
        </w:trPr>
        <w:tc>
          <w:tcPr>
            <w:tcW w:type="dxa" w:w="1225"/>
          </w:tcPr>
          <w:p>
            <w:pPr>
              <w:spacing w:after="0"/>
            </w:pPr>
          </w:p>
        </w:tc>
        <w:tc>
          <w:tcPr>
            <w:tcW w:type="dxa" w:w="2449"/>
          </w:tcPr>
          <w:p>
            <w:pPr>
              <w:spacing w:after="0"/>
            </w:pPr>
            <w:r>
              <w:rPr>
                <w:b/>
                <w:i w:val="0"/>
                <w:sz w:val="18"/>
              </w:rPr>
              <w:t>Selam Ver, Gönül Al</w:t>
            </w:r>
          </w:p>
        </w:tc>
        <w:tc>
          <w:tcPr>
            <w:tcW w:type="dxa" w:w="4082"/>
          </w:tcPr>
          <w:p>
            <w:pPr>
              <w:spacing w:after="0"/>
            </w:pPr>
            <w:r>
              <w:rPr>
                <w:b w:val="0"/>
                <w:i w:val="0"/>
                <w:sz w:val="18"/>
              </w:rPr>
              <w:t>Eğitici mahalle esnafıyla önceden görüşür. Öğrenciler küçük gruplar hâlinde esnafı selamla ziyaret eder, hal hatır sorar, afişi takdim eder, teşekkür ederek ayrılır; ardından değerlendirme çemberi yapılır.</w:t>
            </w:r>
          </w:p>
        </w:tc>
        <w:tc>
          <w:tcPr>
            <w:tcW w:type="dxa" w:w="2449"/>
          </w:tcPr>
          <w:p>
            <w:pPr>
              <w:spacing w:after="0"/>
            </w:pPr>
            <w:r>
              <w:rPr>
                <w:b w:val="0"/>
                <w:i w:val="0"/>
                <w:sz w:val="18"/>
              </w:rPr>
              <w:t>Esnaf afişi, ziyaret adımları kartı</w:t>
            </w:r>
          </w:p>
        </w:tc>
      </w:tr>
      <w:tr>
        <w:trPr>
          <w:cantSplit/>
        </w:trPr>
        <w:tc>
          <w:tcPr>
            <w:tcW w:type="dxa" w:w="1225"/>
          </w:tcPr>
          <w:p>
            <w:pPr>
              <w:spacing w:after="0"/>
            </w:pPr>
          </w:p>
        </w:tc>
        <w:tc>
          <w:tcPr>
            <w:tcW w:type="dxa" w:w="2449"/>
          </w:tcPr>
          <w:p>
            <w:pPr>
              <w:spacing w:after="0"/>
            </w:pPr>
            <w:r>
              <w:rPr>
                <w:b/>
                <w:i w:val="0"/>
                <w:sz w:val="18"/>
              </w:rPr>
              <w:t>Değerler Evimizde:</w:t>
            </w:r>
            <w:r>
              <w:rPr>
                <w:b w:val="0"/>
                <w:i w:val="0"/>
                <w:sz w:val="18"/>
              </w:rPr>
              <w:t xml:space="preserve"> Tatlı Dil ve Tebessüm Kutusu</w:t>
            </w:r>
          </w:p>
        </w:tc>
        <w:tc>
          <w:tcPr>
            <w:tcW w:type="dxa" w:w="4082"/>
          </w:tcPr>
          <w:p>
            <w:pPr>
              <w:spacing w:after="0"/>
            </w:pPr>
            <w:r>
              <w:rPr>
                <w:b w:val="0"/>
                <w:i w:val="0"/>
                <w:sz w:val="18"/>
              </w:rPr>
              <w:t>Aile, birbirinin nazik davranışlarını pusulalara yazıp kutuya atar; akşam okunur.</w:t>
            </w:r>
          </w:p>
        </w:tc>
        <w:tc>
          <w:tcPr>
            <w:tcW w:type="dxa" w:w="2449"/>
          </w:tcPr>
          <w:p>
            <w:pPr>
              <w:spacing w:after="0"/>
            </w:pPr>
            <w:r>
              <w:rPr>
                <w:b w:val="0"/>
                <w:i w:val="0"/>
                <w:sz w:val="18"/>
              </w:rPr>
              <w:t>Kutu etiketi, pusulalar</w:t>
            </w:r>
          </w:p>
        </w:tc>
      </w:tr>
      <w:tr>
        <w:trPr>
          <w:cantSplit/>
        </w:trPr>
        <w:tc>
          <w:tcPr>
            <w:tcW w:type="dxa" w:w="1225"/>
          </w:tcPr>
          <w:p>
            <w:pPr>
              <w:spacing w:after="0"/>
            </w:pPr>
            <w:r>
              <w:rPr>
                <w:b/>
                <w:i w:val="0"/>
                <w:sz w:val="18"/>
              </w:rPr>
              <w:t>2. hafta</w:t>
            </w:r>
            <w:r>
              <w:br/>
            </w:r>
            <w:r>
              <w:rPr>
                <w:b w:val="0"/>
                <w:i w:val="0"/>
                <w:sz w:val="18"/>
              </w:rPr>
              <w:t>5-9 Ekim</w:t>
            </w:r>
          </w:p>
        </w:tc>
        <w:tc>
          <w:tcPr>
            <w:tcW w:type="dxa" w:w="2449"/>
          </w:tcPr>
          <w:p>
            <w:pPr>
              <w:spacing w:after="0"/>
            </w:pPr>
            <w:r>
              <w:rPr>
                <w:b/>
                <w:i w:val="0"/>
                <w:sz w:val="18"/>
              </w:rPr>
              <w:t>Edebî metin:</w:t>
            </w:r>
            <w:r>
              <w:rPr>
                <w:b w:val="0"/>
                <w:i w:val="0"/>
                <w:sz w:val="18"/>
              </w:rPr>
              <w:t xml:space="preserve"> Temiz Bir Piknik, Güzel Bir Dünya</w:t>
            </w:r>
          </w:p>
        </w:tc>
        <w:tc>
          <w:tcPr>
            <w:tcW w:type="dxa" w:w="4082"/>
          </w:tcPr>
          <w:p>
            <w:pPr>
              <w:spacing w:after="0"/>
            </w:pPr>
            <w:r>
              <w:rPr>
                <w:b w:val="0"/>
                <w:i w:val="0"/>
                <w:sz w:val="18"/>
              </w:rPr>
              <w:t>Metin okunur, yansıtma soruları konuşulur.</w:t>
            </w:r>
          </w:p>
        </w:tc>
        <w:tc>
          <w:tcPr>
            <w:tcW w:type="dxa" w:w="2449"/>
          </w:tcPr>
          <w:p>
            <w:pPr>
              <w:spacing w:after="0"/>
            </w:pPr>
            <w:r>
              <w:rPr>
                <w:b w:val="0"/>
                <w:i w:val="0"/>
                <w:sz w:val="18"/>
              </w:rPr>
              <w:t>Yansıtma soruları kartı</w:t>
            </w:r>
          </w:p>
        </w:tc>
      </w:tr>
      <w:tr>
        <w:trPr>
          <w:cantSplit/>
        </w:trPr>
        <w:tc>
          <w:tcPr>
            <w:tcW w:type="dxa" w:w="1225"/>
          </w:tcPr>
          <w:p>
            <w:pPr>
              <w:spacing w:after="0"/>
            </w:pPr>
          </w:p>
        </w:tc>
        <w:tc>
          <w:tcPr>
            <w:tcW w:type="dxa" w:w="2449"/>
          </w:tcPr>
          <w:p>
            <w:pPr>
              <w:spacing w:after="0"/>
            </w:pPr>
            <w:r>
              <w:rPr>
                <w:b/>
                <w:i w:val="0"/>
                <w:sz w:val="18"/>
              </w:rPr>
              <w:t>Temizlik Muhabirleri</w:t>
            </w:r>
          </w:p>
        </w:tc>
        <w:tc>
          <w:tcPr>
            <w:tcW w:type="dxa" w:w="4082"/>
          </w:tcPr>
          <w:p>
            <w:pPr>
              <w:spacing w:after="0"/>
            </w:pPr>
            <w:r>
              <w:rPr>
                <w:b w:val="0"/>
                <w:i w:val="0"/>
                <w:sz w:val="18"/>
              </w:rPr>
              <w:t>Gruplar mahallede çevre sorunlarını gözlemler, fotoğraflar, röportaj yapar; rapor hazırlar ve ilgili kuruma iletir; geri bildirim rapora eklenir.</w:t>
            </w:r>
          </w:p>
        </w:tc>
        <w:tc>
          <w:tcPr>
            <w:tcW w:type="dxa" w:w="2449"/>
          </w:tcPr>
          <w:p>
            <w:pPr>
              <w:spacing w:after="0"/>
            </w:pPr>
            <w:r>
              <w:rPr>
                <w:b w:val="0"/>
                <w:i w:val="0"/>
                <w:sz w:val="18"/>
              </w:rPr>
              <w:t>Gözlem formu, röportaj formu, rapor şablonu (örnek + boş)</w:t>
            </w:r>
          </w:p>
        </w:tc>
      </w:tr>
      <w:tr>
        <w:trPr>
          <w:cantSplit/>
        </w:trPr>
        <w:tc>
          <w:tcPr>
            <w:tcW w:type="dxa" w:w="1225"/>
          </w:tcPr>
          <w:p>
            <w:pPr>
              <w:spacing w:after="0"/>
            </w:pPr>
          </w:p>
        </w:tc>
        <w:tc>
          <w:tcPr>
            <w:tcW w:type="dxa" w:w="2449"/>
          </w:tcPr>
          <w:p>
            <w:pPr>
              <w:spacing w:after="0"/>
            </w:pPr>
            <w:r>
              <w:rPr>
                <w:b/>
                <w:i w:val="0"/>
                <w:sz w:val="18"/>
              </w:rPr>
              <w:t>Değerler Evimizde:</w:t>
            </w:r>
            <w:r>
              <w:rPr>
                <w:b w:val="0"/>
                <w:i w:val="0"/>
                <w:sz w:val="18"/>
              </w:rPr>
              <w:t xml:space="preserve"> Doğanın Mektubu</w:t>
            </w:r>
          </w:p>
        </w:tc>
        <w:tc>
          <w:tcPr>
            <w:tcW w:type="dxa" w:w="4082"/>
          </w:tcPr>
          <w:p>
            <w:pPr>
              <w:spacing w:after="0"/>
            </w:pPr>
            <w:r>
              <w:rPr>
                <w:b w:val="0"/>
                <w:i w:val="0"/>
                <w:sz w:val="18"/>
              </w:rPr>
              <w:t>Öğrenci bir doğal varlığın ağzından insanlara mektup yazar.</w:t>
            </w:r>
          </w:p>
        </w:tc>
        <w:tc>
          <w:tcPr>
            <w:tcW w:type="dxa" w:w="2449"/>
          </w:tcPr>
          <w:p>
            <w:pPr>
              <w:spacing w:after="0"/>
            </w:pPr>
            <w:r>
              <w:rPr>
                <w:b w:val="0"/>
                <w:i w:val="0"/>
                <w:sz w:val="18"/>
              </w:rPr>
              <w:t>Mektup formu (örnek + boş), pano başlığı</w:t>
            </w:r>
          </w:p>
        </w:tc>
      </w:tr>
      <w:tr>
        <w:trPr>
          <w:cantSplit/>
        </w:trPr>
        <w:tc>
          <w:tcPr>
            <w:tcW w:type="dxa" w:w="1225"/>
          </w:tcPr>
          <w:p>
            <w:pPr>
              <w:spacing w:after="0"/>
            </w:pPr>
            <w:r>
              <w:rPr>
                <w:b/>
                <w:i w:val="0"/>
                <w:sz w:val="18"/>
              </w:rPr>
              <w:t>3. hafta</w:t>
            </w:r>
            <w:r>
              <w:br/>
            </w:r>
            <w:r>
              <w:rPr>
                <w:b w:val="0"/>
                <w:i w:val="0"/>
                <w:sz w:val="18"/>
              </w:rPr>
              <w:t>12-16 Ekim</w:t>
            </w:r>
          </w:p>
        </w:tc>
        <w:tc>
          <w:tcPr>
            <w:tcW w:type="dxa" w:w="2449"/>
          </w:tcPr>
          <w:p>
            <w:pPr>
              <w:spacing w:after="0"/>
            </w:pPr>
            <w:r>
              <w:rPr>
                <w:b/>
                <w:i w:val="0"/>
                <w:sz w:val="18"/>
              </w:rPr>
              <w:t>Edebî metin:</w:t>
            </w:r>
            <w:r>
              <w:rPr>
                <w:b w:val="0"/>
                <w:i w:val="0"/>
                <w:sz w:val="18"/>
              </w:rPr>
              <w:t xml:space="preserve"> Temizlik: Geçmişten Geleceğe Bir Sorumluluk</w:t>
            </w:r>
          </w:p>
        </w:tc>
        <w:tc>
          <w:tcPr>
            <w:tcW w:type="dxa" w:w="4082"/>
          </w:tcPr>
          <w:p>
            <w:pPr>
              <w:spacing w:after="0"/>
            </w:pPr>
            <w:r>
              <w:rPr>
                <w:b w:val="0"/>
                <w:i w:val="0"/>
                <w:sz w:val="18"/>
              </w:rPr>
              <w:t>Metin okunur, yansıtma soruları konuşulur.</w:t>
            </w:r>
          </w:p>
        </w:tc>
        <w:tc>
          <w:tcPr>
            <w:tcW w:type="dxa" w:w="2449"/>
          </w:tcPr>
          <w:p>
            <w:pPr>
              <w:spacing w:after="0"/>
            </w:pPr>
            <w:r>
              <w:rPr>
                <w:b w:val="0"/>
                <w:i w:val="0"/>
                <w:sz w:val="18"/>
              </w:rPr>
              <w:t>Yansıtma soruları kartı</w:t>
            </w:r>
          </w:p>
        </w:tc>
      </w:tr>
      <w:tr>
        <w:trPr>
          <w:cantSplit/>
        </w:trPr>
        <w:tc>
          <w:tcPr>
            <w:tcW w:type="dxa" w:w="1225"/>
          </w:tcPr>
          <w:p>
            <w:pPr>
              <w:spacing w:after="0"/>
            </w:pPr>
          </w:p>
        </w:tc>
        <w:tc>
          <w:tcPr>
            <w:tcW w:type="dxa" w:w="2449"/>
          </w:tcPr>
          <w:p>
            <w:pPr>
              <w:spacing w:after="0"/>
            </w:pPr>
            <w:r>
              <w:rPr>
                <w:b/>
                <w:i w:val="0"/>
                <w:sz w:val="18"/>
              </w:rPr>
              <w:t>2036 Geleceğin Çevre Ekibi</w:t>
            </w:r>
          </w:p>
        </w:tc>
        <w:tc>
          <w:tcPr>
            <w:tcW w:type="dxa" w:w="4082"/>
          </w:tcPr>
          <w:p>
            <w:pPr>
              <w:spacing w:after="0"/>
            </w:pPr>
            <w:r>
              <w:rPr>
                <w:b w:val="0"/>
                <w:i w:val="0"/>
                <w:sz w:val="18"/>
              </w:rPr>
              <w:t>Görev senaryosu verilir; 4-5 kişilik ekipler izinli bir alanda keşif, çözüm, temizlik ve gelecek tasarımı yapar; herkes bir çevre sözü verir.</w:t>
            </w:r>
          </w:p>
        </w:tc>
        <w:tc>
          <w:tcPr>
            <w:tcW w:type="dxa" w:w="2449"/>
          </w:tcPr>
          <w:p>
            <w:pPr>
              <w:spacing w:after="0"/>
            </w:pPr>
            <w:r>
              <w:rPr>
                <w:b w:val="0"/>
                <w:i w:val="0"/>
                <w:sz w:val="18"/>
              </w:rPr>
              <w:t>Senaryo kartı, güvenlik kartı, ekip formu (örnek + boş), çevre sözü kartları</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AKILLI EVRAK NOTU</w:t>
            </w:r>
          </w:p>
          <w:p>
            <w:pPr>
              <w:spacing w:after="20" w:before="0" w:line="264" w:lineRule="auto"/>
            </w:pPr>
            <w:r>
              <w:rPr>
                <w:b w:val="0"/>
                <w:i w:val="0"/>
                <w:sz w:val="19"/>
              </w:rPr>
              <w:t>"Selam Ver, Gönül Al" için kılavuz ekte bir afişten söz eder, ancak kılavuz PDF'inde basılabilir bir afiş eki bulunmamaktadır; kılavuz öğrencilerin kendi hazırladıkları afişi de kullanabileceğini belirtir ("ekteki (veya kendi hazırladıkları) afişi"). Bu setteki afiş Akıllı Evrak tasarımıdır. 3. haftadaki "Abdest Bulutları" çalışma kâğıdı kılavuzun 39. sayfasındadır; bu sete eklenmemiştir.</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GÜVENLİK (kılavuzdan, 3. hafta)</w:t>
            </w:r>
          </w:p>
          <w:p>
            <w:pPr>
              <w:spacing w:after="20" w:before="0" w:line="264" w:lineRule="auto"/>
            </w:pPr>
            <w:r>
              <w:rPr>
                <w:b w:val="0"/>
                <w:i w:val="0"/>
                <w:sz w:val="19"/>
              </w:rPr>
              <w:t>"Okul idaresi, yerel yönetimler ve velilerden gerekli resmî izinler ve onay formları alınır."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s.17-39.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(1. HAFTA)</w:t>
            </w:r>
          </w:p>
          <w:p>
            <w:pPr>
              <w:spacing w:after="0" w:before="0" w:line="264" w:lineRule="auto"/>
            </w:pPr>
            <w:r>
              <w:rPr>
                <w:b w:val="0"/>
                <w:i w:val="0"/>
                <w:color w:val="D7EFEC"/>
                <w:sz w:val="16"/>
              </w:rPr>
              <w:t>Ortaokul · 1. hafta</w:t>
            </w:r>
          </w:p>
        </w:tc>
        <w:tc>
          <w:tcPr>
            <w:tcW w:type="dxa" w:w="4535"/>
            <w:shd w:val="clear" w:color="auto" w:fill="124E55"/>
          </w:tcPr>
          <w:p>
            <w:pPr>
              <w:spacing w:after="0"/>
              <w:jc w:val="right"/>
            </w:pPr>
            <w:r>
              <w:rPr>
                <w:b/>
                <w:i w:val="0"/>
                <w:color w:val="FFFFFF"/>
                <w:sz w:val="18"/>
              </w:rPr>
              <w:t>SORU KARTLARI</w:t>
            </w:r>
          </w:p>
        </w:tc>
      </w:tr>
    </w:tbl>
    <w:p>
      <w:pPr>
        <w:spacing w:after="80" w:before="0" w:line="264" w:lineRule="auto"/>
      </w:pPr>
    </w:p>
    <w:p>
      <w:pPr>
        <w:spacing w:after="60" w:before="0" w:line="264" w:lineRule="auto"/>
      </w:pPr>
      <w:r>
        <w:rPr>
          <w:b/>
          <w:i w:val="0"/>
          <w:color w:val="1F6F78"/>
          <w:sz w:val="28"/>
        </w:rPr>
        <w:t xml:space="preserve">SELAM SAYGI GETİRİR </w:t>
      </w:r>
      <w:r>
        <w:rPr>
          <w:b/>
          <w:i w:val="0"/>
          <w:color w:val="2B2522"/>
          <w:sz w:val="26"/>
        </w:rPr>
        <w:t>· Yansıtma soruları</w:t>
      </w:r>
    </w:p>
    <w:p>
      <w:pPr>
        <w:spacing w:after="60" w:before="0" w:line="264" w:lineRule="auto"/>
      </w:pPr>
      <w:r>
        <w:rPr>
          <w:b w:val="0"/>
          <w:i w:val="0"/>
          <w:color w:val="55625F"/>
          <w:sz w:val="17"/>
        </w:rPr>
        <w:t>Sorular kılavuzdan aynen alınmıştır. Kesip gruplara veya öğrencilere dağıtabilirsiniz.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3515" w:hRule="atLeast"/>
          <w:cantSplit/>
        </w:trPr>
        <w:tc>
          <w:tcPr>
            <w:tcW w:type="dxa" w:w="10205"/>
          </w:tcPr>
          <w:p>
            <w:pPr>
              <w:spacing w:after="60" w:before="0" w:line="264" w:lineRule="auto"/>
            </w:pPr>
            <w:r>
              <w:rPr>
                <w:b/>
                <w:i w:val="0"/>
                <w:color w:val="1F6F78"/>
                <w:sz w:val="24"/>
              </w:rPr>
              <w:t xml:space="preserve">1. </w:t>
            </w:r>
            <w:r>
              <w:rPr>
                <w:b/>
                <w:i w:val="0"/>
                <w:sz w:val="26"/>
              </w:rPr>
              <w:t>Ali selam vermeye başladıktan sonra okuldaki havanın değiştiğini fark ediyor. Sizce küçük bir selam, sınıftaki veya okuldaki arkadaşlık ilişkilerini nasıl değiştirir?</w:t>
            </w:r>
          </w:p>
        </w:tc>
      </w:tr>
      <w:tr>
        <w:trPr>
          <w:trHeight w:val="3515" w:hRule="atLeast"/>
          <w:cantSplit/>
        </w:trPr>
        <w:tc>
          <w:tcPr>
            <w:tcW w:type="dxa" w:w="10205"/>
          </w:tcPr>
          <w:p>
            <w:pPr>
              <w:spacing w:after="60" w:before="0" w:line="264" w:lineRule="auto"/>
            </w:pPr>
            <w:r>
              <w:rPr>
                <w:b/>
                <w:i w:val="0"/>
                <w:color w:val="1F6F78"/>
                <w:sz w:val="24"/>
              </w:rPr>
              <w:t xml:space="preserve">2. </w:t>
            </w:r>
            <w:r>
              <w:rPr>
                <w:b/>
                <w:i w:val="0"/>
                <w:sz w:val="26"/>
              </w:rPr>
              <w:t>Çevrenizde (okulda, ailede veya mahallede) selamlaşma kültürünü ve sevgiyi artırmak için bugün nasıl bir adım atabilirsiniz?</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s.20.</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(1. HAFTA)</w:t>
            </w:r>
          </w:p>
          <w:p>
            <w:pPr>
              <w:spacing w:after="0" w:before="0" w:line="264" w:lineRule="auto"/>
            </w:pPr>
            <w:r>
              <w:rPr>
                <w:b w:val="0"/>
                <w:i w:val="0"/>
                <w:color w:val="D7EFEC"/>
                <w:sz w:val="16"/>
              </w:rPr>
              <w:t>Ortaokul · 1. hafta · Gruplara</w:t>
            </w:r>
          </w:p>
        </w:tc>
        <w:tc>
          <w:tcPr>
            <w:tcW w:type="dxa" w:w="4535"/>
            <w:shd w:val="clear" w:color="auto" w:fill="124E55"/>
          </w:tcPr>
          <w:p>
            <w:pPr>
              <w:spacing w:after="0"/>
              <w:jc w:val="right"/>
            </w:pPr>
            <w:r>
              <w:rPr>
                <w:b/>
                <w:i w:val="0"/>
                <w:color w:val="FFFFFF"/>
                <w:sz w:val="18"/>
              </w:rPr>
              <w:t>ZİYARET KARTI</w:t>
            </w:r>
          </w:p>
        </w:tc>
      </w:tr>
    </w:tbl>
    <w:p>
      <w:pPr>
        <w:spacing w:after="80" w:before="0" w:line="264" w:lineRule="auto"/>
      </w:pPr>
    </w:p>
    <w:p>
      <w:pPr>
        <w:spacing w:after="60" w:before="0" w:line="264" w:lineRule="auto"/>
      </w:pPr>
      <w:r>
        <w:rPr>
          <w:b/>
          <w:i w:val="0"/>
          <w:color w:val="1F6F78"/>
          <w:sz w:val="28"/>
        </w:rPr>
        <w:t xml:space="preserve">ESNAF ZİYARETİ </w:t>
      </w:r>
      <w:r>
        <w:rPr>
          <w:b/>
          <w:i w:val="0"/>
          <w:color w:val="2B2522"/>
          <w:sz w:val="26"/>
        </w:rPr>
        <w:t>· Adım adım</w:t>
      </w:r>
    </w:p>
    <w:p>
      <w:pPr>
        <w:spacing w:after="60" w:before="0" w:line="264" w:lineRule="auto"/>
      </w:pPr>
      <w:r>
        <w:rPr>
          <w:b w:val="0"/>
          <w:i w:val="0"/>
          <w:color w:val="55625F"/>
          <w:sz w:val="17"/>
        </w:rPr>
        <w:t>Adımların metni kılavuzdan aynen alınmıştır. Kılavuz, sınıftan çıkmadan önce kısa bir prova (drama) yapılmasını önerir.</w:t>
      </w:r>
    </w:p>
    <w:p>
      <w:pPr>
        <w:spacing w:after="40" w:before="0" w:line="264" w:lineRule="auto"/>
      </w:pPr>
      <w:r>
        <w:rPr>
          <w:b/>
          <w:color w:val="1F6F78"/>
          <w:sz w:val="32"/>
        </w:rPr>
        <w:t xml:space="preserve">1. </w:t>
      </w:r>
      <w:r>
        <w:rPr>
          <w:b/>
          <w:i w:val="0"/>
          <w:sz w:val="32"/>
        </w:rPr>
        <w:t>SELAM VER</w:t>
      </w:r>
    </w:p>
    <w:p>
      <w:pPr>
        <w:spacing w:after="40" w:before="0" w:line="264" w:lineRule="auto"/>
      </w:pPr>
      <w:r>
        <w:rPr>
          <w:b w:val="0"/>
          <w:i w:val="0"/>
          <w:sz w:val="22"/>
        </w:rPr>
        <w:t>Kapıdan girerken ses tonuna dikkat ederek neşeyle ve saygıyla "Selamün aleyküm", "Günaydın" veya "Merhaba" denir.</w:t>
      </w:r>
    </w:p>
    <w:p>
      <w:pPr>
        <w:spacing w:after="40" w:before="0" w:line="264" w:lineRule="auto"/>
      </w:pPr>
      <w:r>
        <w:rPr>
          <w:b/>
          <w:color w:val="1F6F78"/>
          <w:sz w:val="32"/>
        </w:rPr>
        <w:t xml:space="preserve">2. </w:t>
      </w:r>
      <w:r>
        <w:rPr>
          <w:b/>
          <w:i w:val="0"/>
          <w:sz w:val="32"/>
        </w:rPr>
        <w:t>HAL HATIR SOR</w:t>
      </w:r>
    </w:p>
    <w:p>
      <w:pPr>
        <w:spacing w:after="40" w:before="0" w:line="264" w:lineRule="auto"/>
      </w:pPr>
      <w:r>
        <w:rPr>
          <w:b w:val="0"/>
          <w:i w:val="0"/>
          <w:sz w:val="22"/>
        </w:rPr>
        <w:t>Ardından samimi bir dille, "Nasılsınız, hayırlı işler, Allah bereket versin" denilerek hal hatır sorulur.</w:t>
      </w:r>
    </w:p>
    <w:p>
      <w:pPr>
        <w:spacing w:after="40" w:before="0" w:line="264" w:lineRule="auto"/>
      </w:pPr>
      <w:r>
        <w:rPr>
          <w:b/>
          <w:color w:val="1F6F78"/>
          <w:sz w:val="32"/>
        </w:rPr>
        <w:t xml:space="preserve">3. </w:t>
      </w:r>
      <w:r>
        <w:rPr>
          <w:b/>
          <w:i w:val="0"/>
          <w:sz w:val="32"/>
        </w:rPr>
        <w:t>AFİŞİ TAKDİM ET</w:t>
      </w:r>
    </w:p>
    <w:p>
      <w:pPr>
        <w:spacing w:after="40" w:before="0" w:line="264" w:lineRule="auto"/>
      </w:pPr>
      <w:r>
        <w:rPr>
          <w:b w:val="0"/>
          <w:i w:val="0"/>
          <w:sz w:val="22"/>
        </w:rPr>
        <w:t>"Bir hafta boyunca dükkânınızın görünen bir yerine asarak selamlaşma etkinliğimize destek olur musunuz?"</w:t>
      </w:r>
    </w:p>
    <w:p>
      <w:pPr>
        <w:spacing w:after="40" w:before="0" w:line="264" w:lineRule="auto"/>
      </w:pPr>
      <w:r>
        <w:rPr>
          <w:b/>
          <w:color w:val="1F6F78"/>
          <w:sz w:val="32"/>
        </w:rPr>
        <w:t xml:space="preserve">4. </w:t>
      </w:r>
      <w:r>
        <w:rPr>
          <w:b/>
          <w:i w:val="0"/>
          <w:sz w:val="32"/>
        </w:rPr>
        <w:t>TEŞEKKÜR ET</w:t>
      </w:r>
    </w:p>
    <w:p>
      <w:pPr>
        <w:spacing w:after="40" w:before="0" w:line="264" w:lineRule="auto"/>
      </w:pPr>
      <w:r>
        <w:rPr>
          <w:b w:val="0"/>
          <w:i w:val="0"/>
          <w:sz w:val="22"/>
        </w:rPr>
        <w:t>Ziyaret sonunda esnafa teşekkür edilerek yine güzel bir dille veda edilir.</w:t>
      </w: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DEĞERLENDİRME ÇEMBERİ (kılavuzdan)</w:t>
            </w:r>
          </w:p>
          <w:p>
            <w:pPr>
              <w:spacing w:after="20" w:before="0" w:line="264" w:lineRule="auto"/>
            </w:pPr>
            <w:r>
              <w:rPr>
                <w:b w:val="0"/>
                <w:i w:val="0"/>
                <w:sz w:val="19"/>
              </w:rPr>
              <w:t>"Dükkâna selamla girdiğimizde esnafın yüz ifadesinde ne gibi bir değişim fark ettik?"</w:t>
            </w:r>
            <w:r>
              <w:br/>
            </w:r>
            <w:r>
              <w:rPr>
                <w:b w:val="0"/>
                <w:i w:val="0"/>
                <w:sz w:val="19"/>
              </w:rPr>
              <w:t>"Hayırlı işler ve bereket dilemek, esnafın emeğine duyduğumuz saygıyı nasıl yansıttı?"</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s.22.</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(1. HAFTA)</w:t>
            </w:r>
          </w:p>
          <w:p>
            <w:pPr>
              <w:spacing w:after="0" w:before="0" w:line="264" w:lineRule="auto"/>
            </w:pPr>
            <w:r>
              <w:rPr>
                <w:b w:val="0"/>
                <w:i w:val="0"/>
                <w:color w:val="D7EFEC"/>
                <w:sz w:val="16"/>
              </w:rPr>
              <w:t>Ortaokul · 1. hafta · Değerler Evimizde</w:t>
            </w:r>
          </w:p>
        </w:tc>
        <w:tc>
          <w:tcPr>
            <w:tcW w:type="dxa" w:w="4535"/>
            <w:shd w:val="clear" w:color="auto" w:fill="124E55"/>
          </w:tcPr>
          <w:p>
            <w:pPr>
              <w:spacing w:after="0"/>
              <w:jc w:val="right"/>
            </w:pPr>
            <w:r>
              <w:rPr>
                <w:b/>
                <w:i w:val="0"/>
                <w:color w:val="FFFFFF"/>
                <w:sz w:val="18"/>
              </w:rPr>
              <w:t>TEBESSÜM KUTUSU</w:t>
            </w:r>
          </w:p>
        </w:tc>
      </w:tr>
    </w:tbl>
    <w:p>
      <w:pPr>
        <w:spacing w:after="80" w:before="0" w:line="264" w:lineRule="auto"/>
      </w:pPr>
    </w:p>
    <w:p>
      <w:pPr>
        <w:spacing w:after="60" w:before="0" w:line="264" w:lineRule="auto"/>
      </w:pPr>
      <w:r>
        <w:rPr>
          <w:b/>
          <w:i w:val="0"/>
          <w:color w:val="1F6F78"/>
          <w:sz w:val="28"/>
        </w:rPr>
        <w:t xml:space="preserve">TATLI DİL VE TEBESSÜM KUTUSU </w:t>
      </w:r>
      <w:r>
        <w:rPr>
          <w:b/>
          <w:i w:val="0"/>
          <w:color w:val="2B2522"/>
          <w:sz w:val="26"/>
        </w:rPr>
        <w:t>· Etiket ve pusulalar</w:t>
      </w:r>
    </w:p>
    <w:p>
      <w:pPr>
        <w:spacing w:after="60" w:before="0" w:line="264" w:lineRule="auto"/>
      </w:pPr>
      <w:r>
        <w:rPr>
          <w:b w:val="0"/>
          <w:i w:val="0"/>
          <w:color w:val="55625F"/>
          <w:sz w:val="17"/>
        </w:rPr>
        <w:t>Kılavuz: "Gün boyunca aile bireyleri, ev içinde birbirlerinin sergilediği saygılı, nazik ve yardımsever davranışları küçük kâğıtlara yazar (Örn: "Odaya girerken kapıyı çaldığın için teşekkür ederim", "İsteğimi nazikçe söylediğin için teşekkür ederim")." Etiket ve pusulalar Akıllı Evrak tasarımıdır.</w:t>
      </w:r>
    </w:p>
    <w:p>
      <w:pPr>
        <w:spacing w:after="40" w:before="0" w:line="264" w:lineRule="auto"/>
      </w:pPr>
      <w:r>
        <w:rPr>
          <w:b/>
          <w:i w:val="0"/>
          <w:sz w:val="32"/>
        </w:rPr>
        <w:t>TEBESSÜM KUTUSU</w:t>
      </w:r>
    </w:p>
    <w:p>
      <w:pPr>
        <w:spacing w:after="40" w:before="0" w:line="264" w:lineRule="auto"/>
      </w:pPr>
      <w:r>
        <w:rPr>
          <w:b w:val="0"/>
          <w:i w:val="0"/>
          <w:sz w:val="18"/>
        </w:rPr>
        <w:t>Kutunun veya kavanozun üzerine yapıştırınız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5103"/>
        <w:gridCol w:w="5103"/>
      </w:tblGrid>
      <w:tr>
        <w:trPr>
          <w:trHeight w:val="3515" w:hRule="atLeast"/>
          <w:cantSplit/>
        </w:trPr>
        <w:tc>
          <w:tcPr>
            <w:tcW w:type="dxa" w:w="5102"/>
          </w:tcPr>
          <w:p>
            <w:pPr>
              <w:spacing w:after="60" w:before="0" w:line="264" w:lineRule="auto"/>
            </w:pPr>
            <w:r>
              <w:rPr>
                <w:b/>
                <w:i w:val="0"/>
                <w:sz w:val="22"/>
              </w:rPr>
              <w:t>TEBESSÜM PUSULASI</w:t>
            </w:r>
            <w:r>
              <w:rPr>
                <w:b w:val="0"/>
                <w:i w:val="0"/>
                <w:sz w:val="22"/>
              </w:rPr>
              <w:t xml:space="preserve">  </w:t>
            </w:r>
            <w:r>
              <w:rPr>
                <w:b w:val="0"/>
                <w:i w:val="0"/>
                <w:sz w:val="26"/>
              </w:rPr>
              <w:t>☺</w:t>
            </w:r>
          </w:p>
          <w:p>
            <w:pPr>
              <w:spacing w:after="40" w:before="0" w:line="264" w:lineRule="auto"/>
            </w:pPr>
            <w:r>
              <w:rPr>
                <w:b w:val="0"/>
                <w:i w:val="0"/>
                <w:sz w:val="17"/>
              </w:rPr>
              <w:t>Kime:</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Kimden:</w:t>
            </w:r>
          </w:p>
        </w:tc>
        <w:tc>
          <w:tcPr>
            <w:tcW w:type="dxa" w:w="5102"/>
          </w:tcPr>
          <w:p>
            <w:pPr>
              <w:spacing w:after="60" w:before="0" w:line="264" w:lineRule="auto"/>
            </w:pPr>
            <w:r>
              <w:rPr>
                <w:b/>
                <w:i w:val="0"/>
                <w:sz w:val="22"/>
              </w:rPr>
              <w:t>TEBESSÜM PUSULASI</w:t>
            </w:r>
            <w:r>
              <w:rPr>
                <w:b w:val="0"/>
                <w:i w:val="0"/>
                <w:sz w:val="22"/>
              </w:rPr>
              <w:t xml:space="preserve">  </w:t>
            </w:r>
            <w:r>
              <w:rPr>
                <w:b w:val="0"/>
                <w:i w:val="0"/>
                <w:sz w:val="26"/>
              </w:rPr>
              <w:t>☺</w:t>
            </w:r>
          </w:p>
          <w:p>
            <w:pPr>
              <w:spacing w:after="40" w:before="0" w:line="264" w:lineRule="auto"/>
            </w:pPr>
            <w:r>
              <w:rPr>
                <w:b w:val="0"/>
                <w:i w:val="0"/>
                <w:sz w:val="17"/>
              </w:rPr>
              <w:t>Kime:</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Kimden:</w:t>
            </w:r>
          </w:p>
        </w:tc>
      </w:tr>
      <w:tr>
        <w:trPr>
          <w:trHeight w:val="3515" w:hRule="atLeast"/>
          <w:cantSplit/>
        </w:trPr>
        <w:tc>
          <w:tcPr>
            <w:tcW w:type="dxa" w:w="5102"/>
          </w:tcPr>
          <w:p>
            <w:pPr>
              <w:spacing w:after="60" w:before="0" w:line="264" w:lineRule="auto"/>
            </w:pPr>
            <w:r>
              <w:rPr>
                <w:b/>
                <w:i w:val="0"/>
                <w:sz w:val="22"/>
              </w:rPr>
              <w:t>TEBESSÜM PUSULASI</w:t>
            </w:r>
            <w:r>
              <w:rPr>
                <w:b w:val="0"/>
                <w:i w:val="0"/>
                <w:sz w:val="22"/>
              </w:rPr>
              <w:t xml:space="preserve">  </w:t>
            </w:r>
            <w:r>
              <w:rPr>
                <w:b w:val="0"/>
                <w:i w:val="0"/>
                <w:sz w:val="26"/>
              </w:rPr>
              <w:t>☺</w:t>
            </w:r>
          </w:p>
          <w:p>
            <w:pPr>
              <w:spacing w:after="40" w:before="0" w:line="264" w:lineRule="auto"/>
            </w:pPr>
            <w:r>
              <w:rPr>
                <w:b w:val="0"/>
                <w:i w:val="0"/>
                <w:sz w:val="17"/>
              </w:rPr>
              <w:t>Kime:</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Kimden:</w:t>
            </w:r>
          </w:p>
        </w:tc>
        <w:tc>
          <w:tcPr>
            <w:tcW w:type="dxa" w:w="5102"/>
          </w:tcPr>
          <w:p>
            <w:pPr>
              <w:spacing w:after="60" w:before="0" w:line="264" w:lineRule="auto"/>
            </w:pPr>
            <w:r>
              <w:rPr>
                <w:b/>
                <w:i w:val="0"/>
                <w:sz w:val="22"/>
              </w:rPr>
              <w:t>TEBESSÜM PUSULASI</w:t>
            </w:r>
            <w:r>
              <w:rPr>
                <w:b w:val="0"/>
                <w:i w:val="0"/>
                <w:sz w:val="22"/>
              </w:rPr>
              <w:t xml:space="preserve">  </w:t>
            </w:r>
            <w:r>
              <w:rPr>
                <w:b w:val="0"/>
                <w:i w:val="0"/>
                <w:sz w:val="26"/>
              </w:rPr>
              <w:t>☺</w:t>
            </w:r>
          </w:p>
          <w:p>
            <w:pPr>
              <w:spacing w:after="40" w:before="0" w:line="264" w:lineRule="auto"/>
            </w:pPr>
            <w:r>
              <w:rPr>
                <w:b w:val="0"/>
                <w:i w:val="0"/>
                <w:sz w:val="17"/>
              </w:rPr>
              <w:t>Kime:</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Kimden:</w:t>
            </w:r>
          </w:p>
        </w:tc>
      </w:tr>
      <w:tr>
        <w:trPr>
          <w:trHeight w:val="3515" w:hRule="atLeast"/>
          <w:cantSplit/>
        </w:trPr>
        <w:tc>
          <w:tcPr>
            <w:tcW w:type="dxa" w:w="5102"/>
          </w:tcPr>
          <w:p>
            <w:pPr>
              <w:spacing w:after="60" w:before="0" w:line="264" w:lineRule="auto"/>
            </w:pPr>
            <w:r>
              <w:rPr>
                <w:b/>
                <w:i w:val="0"/>
                <w:sz w:val="22"/>
              </w:rPr>
              <w:t>TEBESSÜM PUSULASI</w:t>
            </w:r>
            <w:r>
              <w:rPr>
                <w:b w:val="0"/>
                <w:i w:val="0"/>
                <w:sz w:val="22"/>
              </w:rPr>
              <w:t xml:space="preserve">  </w:t>
            </w:r>
            <w:r>
              <w:rPr>
                <w:b w:val="0"/>
                <w:i w:val="0"/>
                <w:sz w:val="26"/>
              </w:rPr>
              <w:t>☺</w:t>
            </w:r>
          </w:p>
          <w:p>
            <w:pPr>
              <w:spacing w:after="40" w:before="0" w:line="264" w:lineRule="auto"/>
            </w:pPr>
            <w:r>
              <w:rPr>
                <w:b w:val="0"/>
                <w:i w:val="0"/>
                <w:sz w:val="17"/>
              </w:rPr>
              <w:t>Kime:</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Kimden:</w:t>
            </w:r>
          </w:p>
        </w:tc>
        <w:tc>
          <w:tcPr>
            <w:tcW w:type="dxa" w:w="5102"/>
          </w:tcPr>
          <w:p>
            <w:pPr>
              <w:spacing w:after="60" w:before="0" w:line="264" w:lineRule="auto"/>
            </w:pPr>
            <w:r>
              <w:rPr>
                <w:b/>
                <w:i w:val="0"/>
                <w:sz w:val="22"/>
              </w:rPr>
              <w:t>TEBESSÜM PUSULASI</w:t>
            </w:r>
            <w:r>
              <w:rPr>
                <w:b w:val="0"/>
                <w:i w:val="0"/>
                <w:sz w:val="22"/>
              </w:rPr>
              <w:t xml:space="preserve">  </w:t>
            </w:r>
            <w:r>
              <w:rPr>
                <w:b w:val="0"/>
                <w:i w:val="0"/>
                <w:sz w:val="26"/>
              </w:rPr>
              <w:t>☺</w:t>
            </w:r>
          </w:p>
          <w:p>
            <w:pPr>
              <w:spacing w:after="40" w:before="0" w:line="264" w:lineRule="auto"/>
            </w:pPr>
            <w:r>
              <w:rPr>
                <w:b w:val="0"/>
                <w:i w:val="0"/>
                <w:sz w:val="17"/>
              </w:rPr>
              <w:t>Kime:</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Kimden:</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 NOTU</w:t>
            </w:r>
          </w:p>
          <w:p>
            <w:pPr>
              <w:spacing w:after="20" w:before="0" w:line="264" w:lineRule="auto"/>
            </w:pPr>
            <w:r>
              <w:rPr>
                <w:b w:val="0"/>
                <w:i w:val="0"/>
                <w:sz w:val="19"/>
              </w:rPr>
              <w:t>"Sohbet esnasında cep telefonu, televizyon ve tablet gibi teknolojik araçlar kapalı tutulacaktır."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s.23.</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Ortaokul · 2. hafta</w:t>
            </w:r>
          </w:p>
        </w:tc>
        <w:tc>
          <w:tcPr>
            <w:tcW w:type="dxa" w:w="4535"/>
            <w:shd w:val="clear" w:color="auto" w:fill="124E55"/>
          </w:tcPr>
          <w:p>
            <w:pPr>
              <w:spacing w:after="0"/>
              <w:jc w:val="right"/>
            </w:pPr>
            <w:r>
              <w:rPr>
                <w:b/>
                <w:i w:val="0"/>
                <w:color w:val="FFFFFF"/>
                <w:sz w:val="18"/>
              </w:rPr>
              <w:t>SORU KARTLARI</w:t>
            </w:r>
          </w:p>
        </w:tc>
      </w:tr>
    </w:tbl>
    <w:p>
      <w:pPr>
        <w:spacing w:after="80" w:before="0" w:line="264" w:lineRule="auto"/>
      </w:pPr>
    </w:p>
    <w:p>
      <w:pPr>
        <w:spacing w:after="60" w:before="0" w:line="264" w:lineRule="auto"/>
      </w:pPr>
      <w:r>
        <w:rPr>
          <w:b/>
          <w:i w:val="0"/>
          <w:color w:val="1F6F78"/>
          <w:sz w:val="28"/>
        </w:rPr>
        <w:t xml:space="preserve">TEMİZ BİR PİKNİK, GÜZEL BİR DÜNYA </w:t>
      </w:r>
      <w:r>
        <w:rPr>
          <w:b/>
          <w:i w:val="0"/>
          <w:color w:val="2B2522"/>
          <w:sz w:val="26"/>
        </w:rPr>
        <w:t>· Yansıtma soruları</w:t>
      </w:r>
    </w:p>
    <w:p>
      <w:pPr>
        <w:spacing w:after="60" w:before="0" w:line="264" w:lineRule="auto"/>
      </w:pPr>
      <w:r>
        <w:rPr>
          <w:b w:val="0"/>
          <w:i w:val="0"/>
          <w:color w:val="55625F"/>
          <w:sz w:val="17"/>
        </w:rPr>
        <w:t>Sorular kılavuzdan aynen alınmıştır. Kesip gruplara veya öğrencilere dağıtabilirsiniz.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3515" w:hRule="atLeast"/>
          <w:cantSplit/>
        </w:trPr>
        <w:tc>
          <w:tcPr>
            <w:tcW w:type="dxa" w:w="10205"/>
          </w:tcPr>
          <w:p>
            <w:pPr>
              <w:spacing w:after="60" w:before="0" w:line="264" w:lineRule="auto"/>
            </w:pPr>
            <w:r>
              <w:rPr>
                <w:b/>
                <w:i w:val="0"/>
                <w:color w:val="1F6F78"/>
                <w:sz w:val="24"/>
              </w:rPr>
              <w:t xml:space="preserve">1. </w:t>
            </w:r>
            <w:r>
              <w:rPr>
                <w:b/>
                <w:i w:val="0"/>
                <w:sz w:val="26"/>
              </w:rPr>
              <w:t>Mehmet'in "Başkasının çöpünü neden topluyoruz?" sorusuna öğretmenin verdiği cevabı düşündüğünüzde, ortak alanları (park, sokak, okul) temiz tutmak neden hepimizin sorumluluğudur?</w:t>
            </w:r>
          </w:p>
        </w:tc>
      </w:tr>
      <w:tr>
        <w:trPr>
          <w:trHeight w:val="3515" w:hRule="atLeast"/>
          <w:cantSplit/>
        </w:trPr>
        <w:tc>
          <w:tcPr>
            <w:tcW w:type="dxa" w:w="10205"/>
          </w:tcPr>
          <w:p>
            <w:pPr>
              <w:spacing w:after="60" w:before="0" w:line="264" w:lineRule="auto"/>
            </w:pPr>
            <w:r>
              <w:rPr>
                <w:b/>
                <w:i w:val="0"/>
                <w:color w:val="1F6F78"/>
                <w:sz w:val="24"/>
              </w:rPr>
              <w:t xml:space="preserve">2. </w:t>
            </w:r>
            <w:r>
              <w:rPr>
                <w:b/>
                <w:i w:val="0"/>
                <w:sz w:val="26"/>
              </w:rPr>
              <w:t>Piknik veya gezi gibi etkinliklerden sonra arkanızda tertemiz bir alan bırakmak ya da başkasının çöpünü toplamak size kendinizi nasıl hissettirir?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Ortaokul · 2.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GÖZLEM FORMU</w:t>
            </w:r>
          </w:p>
        </w:tc>
      </w:tr>
    </w:tbl>
    <w:p>
      <w:pPr>
        <w:spacing w:after="80" w:before="0" w:line="264" w:lineRule="auto"/>
      </w:pPr>
    </w:p>
    <w:p>
      <w:pPr>
        <w:spacing w:after="60" w:before="0" w:line="264" w:lineRule="auto"/>
      </w:pPr>
      <w:r>
        <w:rPr>
          <w:b/>
          <w:i w:val="0"/>
          <w:color w:val="1F6F78"/>
          <w:sz w:val="28"/>
        </w:rPr>
        <w:t xml:space="preserve">TEMİZLİK MUHABİRLERİ </w:t>
      </w:r>
      <w:r>
        <w:rPr>
          <w:b/>
          <w:i w:val="0"/>
          <w:color w:val="2B2522"/>
          <w:sz w:val="26"/>
        </w:rPr>
        <w:t>· Gözlem formu</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Grup: </w:t>
      </w:r>
      <w:r>
        <w:rPr>
          <w:b w:val="0"/>
          <w:i/>
          <w:color w:val="2E6DA4"/>
          <w:sz w:val="20"/>
        </w:rPr>
        <w:t>Yeşil Grup</w:t>
      </w:r>
      <w:r>
        <w:rPr>
          <w:b w:val="0"/>
          <w:i w:val="0"/>
          <w:sz w:val="20"/>
        </w:rPr>
        <w:t xml:space="preserve">     </w:t>
      </w:r>
      <w:r>
        <w:rPr>
          <w:b/>
          <w:i w:val="0"/>
          <w:sz w:val="20"/>
        </w:rPr>
        <w:t xml:space="preserve">Sınıf: </w:t>
      </w:r>
      <w:r>
        <w:rPr>
          <w:b w:val="0"/>
          <w:i/>
          <w:color w:val="2E6DA4"/>
          <w:sz w:val="20"/>
        </w:rPr>
        <w:t>6-B</w:t>
      </w:r>
      <w:r>
        <w:rPr>
          <w:b w:val="0"/>
          <w:i w:val="0"/>
          <w:sz w:val="20"/>
        </w:rPr>
        <w:t xml:space="preserve">     </w:t>
      </w:r>
      <w:r>
        <w:rPr>
          <w:b/>
          <w:i w:val="0"/>
          <w:sz w:val="20"/>
        </w:rPr>
        <w:t xml:space="preserve">Tarih: </w:t>
      </w:r>
      <w:r>
        <w:rPr>
          <w:b w:val="0"/>
          <w:i/>
          <w:color w:val="2E6DA4"/>
          <w:sz w:val="20"/>
        </w:rPr>
        <w:t>7 Ekim 2026</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2245"/>
        <w:gridCol w:w="4388"/>
        <w:gridCol w:w="1326"/>
        <w:gridCol w:w="2245"/>
      </w:tblGrid>
      <w:tr>
        <w:trPr>
          <w:cantSplit/>
        </w:trPr>
        <w:tc>
          <w:tcPr>
            <w:tcW w:type="dxa" w:w="2245"/>
            <w:shd w:val="clear" w:color="auto" w:fill="124E55"/>
          </w:tcPr>
          <w:p>
            <w:pPr>
              <w:spacing w:after="0"/>
            </w:pPr>
            <w:r>
              <w:rPr>
                <w:b/>
                <w:i w:val="0"/>
                <w:color w:val="FFFFFF"/>
                <w:sz w:val="18"/>
              </w:rPr>
              <w:t>Gözlem yeri</w:t>
            </w:r>
          </w:p>
        </w:tc>
        <w:tc>
          <w:tcPr>
            <w:tcW w:type="dxa" w:w="4388"/>
            <w:shd w:val="clear" w:color="auto" w:fill="124E55"/>
          </w:tcPr>
          <w:p>
            <w:pPr>
              <w:spacing w:after="0"/>
            </w:pPr>
            <w:r>
              <w:rPr>
                <w:b/>
                <w:i w:val="0"/>
                <w:color w:val="FFFFFF"/>
                <w:sz w:val="18"/>
              </w:rPr>
              <w:t>Gördüğümüz çevre sorunu</w:t>
            </w:r>
          </w:p>
        </w:tc>
        <w:tc>
          <w:tcPr>
            <w:tcW w:type="dxa" w:w="1327"/>
            <w:shd w:val="clear" w:color="auto" w:fill="124E55"/>
          </w:tcPr>
          <w:p>
            <w:pPr>
              <w:spacing w:after="0"/>
            </w:pPr>
            <w:r>
              <w:rPr>
                <w:b/>
                <w:i w:val="0"/>
                <w:color w:val="FFFFFF"/>
                <w:sz w:val="18"/>
              </w:rPr>
              <w:t>Fotoğraf no</w:t>
            </w:r>
          </w:p>
        </w:tc>
        <w:tc>
          <w:tcPr>
            <w:tcW w:type="dxa" w:w="2245"/>
            <w:shd w:val="clear" w:color="auto" w:fill="124E55"/>
          </w:tcPr>
          <w:p>
            <w:pPr>
              <w:spacing w:after="0"/>
            </w:pPr>
            <w:r>
              <w:rPr>
                <w:b/>
                <w:i w:val="0"/>
                <w:color w:val="FFFFFF"/>
                <w:sz w:val="18"/>
              </w:rPr>
              <w:t>Sorumlu kurum/kişi</w:t>
            </w:r>
          </w:p>
        </w:tc>
      </w:tr>
      <w:tr>
        <w:trPr>
          <w:cantSplit/>
        </w:trPr>
        <w:tc>
          <w:tcPr>
            <w:tcW w:type="dxa" w:w="2245"/>
          </w:tcPr>
          <w:p>
            <w:pPr>
              <w:spacing w:after="0"/>
            </w:pPr>
            <w:r>
              <w:rPr>
                <w:b w:val="0"/>
                <w:i/>
                <w:color w:val="2E6DA4"/>
                <w:sz w:val="18"/>
              </w:rPr>
              <w:t>Okul önündeki kaldırım</w:t>
            </w:r>
          </w:p>
        </w:tc>
        <w:tc>
          <w:tcPr>
            <w:tcW w:type="dxa" w:w="4388"/>
          </w:tcPr>
          <w:p>
            <w:pPr>
              <w:spacing w:after="0"/>
            </w:pPr>
            <w:r>
              <w:rPr>
                <w:b w:val="0"/>
                <w:i/>
                <w:color w:val="2E6DA4"/>
                <w:sz w:val="18"/>
              </w:rPr>
              <w:t>Ambalaj ve kâğıt atıkları birikmiş</w:t>
            </w:r>
          </w:p>
        </w:tc>
        <w:tc>
          <w:tcPr>
            <w:tcW w:type="dxa" w:w="1327"/>
          </w:tcPr>
          <w:p>
            <w:pPr>
              <w:spacing w:after="0"/>
            </w:pPr>
            <w:r>
              <w:rPr>
                <w:b w:val="0"/>
                <w:i/>
                <w:color w:val="2E6DA4"/>
                <w:sz w:val="18"/>
              </w:rPr>
              <w:t>1-3</w:t>
            </w:r>
          </w:p>
        </w:tc>
        <w:tc>
          <w:tcPr>
            <w:tcW w:type="dxa" w:w="2245"/>
          </w:tcPr>
          <w:p>
            <w:pPr>
              <w:spacing w:after="0"/>
            </w:pPr>
            <w:r>
              <w:rPr>
                <w:b w:val="0"/>
                <w:i/>
                <w:color w:val="2E6DA4"/>
                <w:sz w:val="18"/>
              </w:rPr>
              <w:t>Belediye</w:t>
            </w:r>
          </w:p>
        </w:tc>
      </w:tr>
      <w:tr>
        <w:trPr>
          <w:cantSplit/>
        </w:trPr>
        <w:tc>
          <w:tcPr>
            <w:tcW w:type="dxa" w:w="2245"/>
          </w:tcPr>
          <w:p>
            <w:pPr>
              <w:spacing w:after="0"/>
            </w:pPr>
            <w:r>
              <w:rPr>
                <w:b w:val="0"/>
                <w:i/>
                <w:color w:val="2E6DA4"/>
                <w:sz w:val="18"/>
              </w:rPr>
              <w:t>Mahalle parkı</w:t>
            </w:r>
          </w:p>
        </w:tc>
        <w:tc>
          <w:tcPr>
            <w:tcW w:type="dxa" w:w="4388"/>
          </w:tcPr>
          <w:p>
            <w:pPr>
              <w:spacing w:after="0"/>
            </w:pPr>
            <w:r>
              <w:rPr>
                <w:b w:val="0"/>
                <w:i/>
                <w:color w:val="2E6DA4"/>
                <w:sz w:val="18"/>
              </w:rPr>
              <w:t>Çöp kutusu dolmuş, çevresine taşmış</w:t>
            </w:r>
          </w:p>
        </w:tc>
        <w:tc>
          <w:tcPr>
            <w:tcW w:type="dxa" w:w="1327"/>
          </w:tcPr>
          <w:p>
            <w:pPr>
              <w:spacing w:after="0"/>
            </w:pPr>
            <w:r>
              <w:rPr>
                <w:b w:val="0"/>
                <w:i/>
                <w:color w:val="2E6DA4"/>
                <w:sz w:val="18"/>
              </w:rPr>
              <w:t>4-5</w:t>
            </w:r>
          </w:p>
        </w:tc>
        <w:tc>
          <w:tcPr>
            <w:tcW w:type="dxa" w:w="2245"/>
          </w:tcPr>
          <w:p>
            <w:pPr>
              <w:spacing w:after="0"/>
            </w:pPr>
            <w:r>
              <w:rPr>
                <w:b w:val="0"/>
                <w:i/>
                <w:color w:val="2E6DA4"/>
                <w:sz w:val="18"/>
              </w:rPr>
              <w:t>Belediye / muhtarlık</w:t>
            </w:r>
          </w:p>
        </w:tc>
      </w:tr>
      <w:tr>
        <w:trPr>
          <w:cantSplit/>
        </w:trPr>
        <w:tc>
          <w:tcPr>
            <w:tcW w:type="dxa" w:w="2245"/>
          </w:tcPr>
          <w:p>
            <w:pPr>
              <w:spacing w:after="0"/>
            </w:pPr>
            <w:r>
              <w:rPr>
                <w:b w:val="0"/>
                <w:i/>
                <w:color w:val="2E6DA4"/>
                <w:sz w:val="18"/>
              </w:rPr>
              <w:t>Apartman önü</w:t>
            </w:r>
          </w:p>
        </w:tc>
        <w:tc>
          <w:tcPr>
            <w:tcW w:type="dxa" w:w="4388"/>
          </w:tcPr>
          <w:p>
            <w:pPr>
              <w:spacing w:after="0"/>
            </w:pPr>
            <w:r>
              <w:rPr>
                <w:b w:val="0"/>
                <w:i/>
                <w:color w:val="2E6DA4"/>
                <w:sz w:val="18"/>
              </w:rPr>
              <w:t>Geri dönüşüm kutusu yok</w:t>
            </w:r>
          </w:p>
        </w:tc>
        <w:tc>
          <w:tcPr>
            <w:tcW w:type="dxa" w:w="1327"/>
          </w:tcPr>
          <w:p>
            <w:pPr>
              <w:spacing w:after="0"/>
            </w:pPr>
            <w:r>
              <w:rPr>
                <w:b w:val="0"/>
                <w:i/>
                <w:color w:val="2E6DA4"/>
                <w:sz w:val="18"/>
              </w:rPr>
              <w:t>6</w:t>
            </w:r>
          </w:p>
        </w:tc>
        <w:tc>
          <w:tcPr>
            <w:tcW w:type="dxa" w:w="2245"/>
          </w:tcPr>
          <w:p>
            <w:pPr>
              <w:spacing w:after="0"/>
            </w:pPr>
            <w:r>
              <w:rPr>
                <w:b w:val="0"/>
                <w:i/>
                <w:color w:val="2E6DA4"/>
                <w:sz w:val="18"/>
              </w:rPr>
              <w:t>Belediye / site yönetimi</w:t>
            </w: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w:t>
            </w:r>
          </w:p>
          <w:p>
            <w:pPr>
              <w:spacing w:after="20" w:before="0" w:line="264" w:lineRule="auto"/>
            </w:pPr>
            <w:r>
              <w:rPr>
                <w:b w:val="0"/>
                <w:i w:val="0"/>
                <w:sz w:val="19"/>
              </w:rPr>
              <w:t>"Öğrencilere çevre muhabirliği, etik röportaj kuralları, gözlem yapma ve rapor hazırlama yönergeleri aktarılır."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Ortaokul · 2.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GÖZLEM FORMU</w:t>
            </w:r>
          </w:p>
        </w:tc>
      </w:tr>
    </w:tbl>
    <w:p>
      <w:pPr>
        <w:spacing w:after="80" w:before="0" w:line="264" w:lineRule="auto"/>
      </w:pPr>
    </w:p>
    <w:p>
      <w:pPr>
        <w:spacing w:after="60" w:before="0" w:line="264" w:lineRule="auto"/>
      </w:pPr>
      <w:r>
        <w:rPr>
          <w:b/>
          <w:i w:val="0"/>
          <w:color w:val="1F6F78"/>
          <w:sz w:val="28"/>
        </w:rPr>
        <w:t xml:space="preserve">TEMİZLİK MUHABİRLERİ </w:t>
      </w:r>
      <w:r>
        <w:rPr>
          <w:b/>
          <w:i w:val="0"/>
          <w:color w:val="2B2522"/>
          <w:sz w:val="26"/>
        </w:rPr>
        <w:t>· Gözlem formu</w:t>
      </w:r>
    </w:p>
    <w:p>
      <w:pPr>
        <w:spacing w:after="60" w:before="0" w:line="264" w:lineRule="auto"/>
      </w:pPr>
      <w:r>
        <w:rPr>
          <w:b w:val="0"/>
          <w:i w:val="0"/>
          <w:color w:val="55625F"/>
          <w:sz w:val="17"/>
        </w:rPr>
        <w:t>Kılavuz: "Öğrenciler gruplara ayrılarak sokaklar, parklar, apartman çevreleri, iş yerleri, okul çevresi ve benzeri alanlarda çevre sorunlarına ilişkin gözlemler yapar ve fotoğraf çeker." Form Akıllı Evrak tasarımıdır.</w:t>
      </w:r>
    </w:p>
    <w:p>
      <w:pPr>
        <w:spacing w:after="60" w:before="60" w:line="264" w:lineRule="auto"/>
      </w:pPr>
      <w:r>
        <w:rPr>
          <w:b/>
          <w:i w:val="0"/>
          <w:sz w:val="20"/>
        </w:rPr>
        <w:t xml:space="preserve">Grup: </w:t>
      </w:r>
      <w:r>
        <w:rPr>
          <w:b w:val="0"/>
          <w:i w:val="0"/>
          <w:color w:val="999999"/>
          <w:sz w:val="20"/>
        </w:rPr>
        <w:t>........................................</w:t>
      </w:r>
      <w:r>
        <w:rPr>
          <w:b w:val="0"/>
          <w:i w:val="0"/>
          <w:sz w:val="20"/>
        </w:rPr>
        <w:t xml:space="preserve">     </w:t>
      </w:r>
      <w:r>
        <w:rPr>
          <w:b/>
          <w:i w:val="0"/>
          <w:sz w:val="20"/>
        </w:rPr>
        <w:t xml:space="preserve">Sınıf: </w:t>
      </w:r>
      <w:r>
        <w:rPr>
          <w:b w:val="0"/>
          <w:i w:val="0"/>
          <w:color w:val="999999"/>
          <w:sz w:val="20"/>
        </w:rPr>
        <w:t>........................................</w:t>
      </w:r>
      <w:r>
        <w:rPr>
          <w:b w:val="0"/>
          <w:i w:val="0"/>
          <w:sz w:val="20"/>
        </w:rPr>
        <w:t xml:space="preserve">     </w:t>
      </w:r>
      <w:r>
        <w:rPr>
          <w:b/>
          <w:i w:val="0"/>
          <w:sz w:val="20"/>
        </w:rPr>
        <w:t xml:space="preserve">Tarih: </w:t>
      </w:r>
      <w:r>
        <w:rPr>
          <w:b w:val="0"/>
          <w:i w:val="0"/>
          <w:color w:val="999999"/>
          <w:sz w:val="20"/>
        </w:rPr>
        <w:t>........................................</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2245"/>
        <w:gridCol w:w="4388"/>
        <w:gridCol w:w="1326"/>
        <w:gridCol w:w="2245"/>
      </w:tblGrid>
      <w:tr>
        <w:trPr>
          <w:cantSplit/>
        </w:trPr>
        <w:tc>
          <w:tcPr>
            <w:tcW w:type="dxa" w:w="2245"/>
            <w:shd w:val="clear" w:color="auto" w:fill="124E55"/>
          </w:tcPr>
          <w:p>
            <w:pPr>
              <w:spacing w:after="0"/>
            </w:pPr>
            <w:r>
              <w:rPr>
                <w:b/>
                <w:i w:val="0"/>
                <w:color w:val="FFFFFF"/>
                <w:sz w:val="18"/>
              </w:rPr>
              <w:t>Gözlem yeri</w:t>
            </w:r>
          </w:p>
        </w:tc>
        <w:tc>
          <w:tcPr>
            <w:tcW w:type="dxa" w:w="4388"/>
            <w:shd w:val="clear" w:color="auto" w:fill="124E55"/>
          </w:tcPr>
          <w:p>
            <w:pPr>
              <w:spacing w:after="0"/>
            </w:pPr>
            <w:r>
              <w:rPr>
                <w:b/>
                <w:i w:val="0"/>
                <w:color w:val="FFFFFF"/>
                <w:sz w:val="18"/>
              </w:rPr>
              <w:t>Gördüğümüz çevre sorunu</w:t>
            </w:r>
          </w:p>
        </w:tc>
        <w:tc>
          <w:tcPr>
            <w:tcW w:type="dxa" w:w="1327"/>
            <w:shd w:val="clear" w:color="auto" w:fill="124E55"/>
          </w:tcPr>
          <w:p>
            <w:pPr>
              <w:spacing w:after="0"/>
            </w:pPr>
            <w:r>
              <w:rPr>
                <w:b/>
                <w:i w:val="0"/>
                <w:color w:val="FFFFFF"/>
                <w:sz w:val="18"/>
              </w:rPr>
              <w:t>Fotoğraf no</w:t>
            </w:r>
          </w:p>
        </w:tc>
        <w:tc>
          <w:tcPr>
            <w:tcW w:type="dxa" w:w="2245"/>
            <w:shd w:val="clear" w:color="auto" w:fill="124E55"/>
          </w:tcPr>
          <w:p>
            <w:pPr>
              <w:spacing w:after="0"/>
            </w:pPr>
            <w:r>
              <w:rPr>
                <w:b/>
                <w:i w:val="0"/>
                <w:color w:val="FFFFFF"/>
                <w:sz w:val="18"/>
              </w:rPr>
              <w:t>Sorumlu kurum/kişi</w:t>
            </w: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r>
        <w:trPr>
          <w:cantSplit/>
          <w:trHeight w:val="626" w:hRule="atLeast"/>
          <w:trHeight w:val="626" w:hRule="atLeast"/>
          <w:trHeight w:val="626" w:hRule="atLeast"/>
          <w:trHeight w:val="626" w:hRule="atLeast"/>
        </w:trPr>
        <w:tc>
          <w:tcPr>
            <w:tcW w:type="dxa" w:w="2245"/>
          </w:tcPr>
          <w:p>
            <w:pPr>
              <w:spacing w:after="0"/>
            </w:pPr>
          </w:p>
        </w:tc>
        <w:tc>
          <w:tcPr>
            <w:tcW w:type="dxa" w:w="4388"/>
          </w:tcPr>
          <w:p>
            <w:pPr>
              <w:spacing w:after="0"/>
            </w:pPr>
          </w:p>
        </w:tc>
        <w:tc>
          <w:tcPr>
            <w:tcW w:type="dxa" w:w="1327"/>
          </w:tcPr>
          <w:p>
            <w:pPr>
              <w:spacing w:after="0"/>
            </w:pPr>
          </w:p>
        </w:tc>
        <w:tc>
          <w:tcPr>
            <w:tcW w:type="dxa" w:w="2245"/>
          </w:tcPr>
          <w:p>
            <w:pPr>
              <w:spacing w:after="0"/>
            </w:pP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w:t>
            </w:r>
          </w:p>
          <w:p>
            <w:pPr>
              <w:spacing w:after="20" w:before="0" w:line="264" w:lineRule="auto"/>
            </w:pPr>
            <w:r>
              <w:rPr>
                <w:b w:val="0"/>
                <w:i w:val="0"/>
                <w:sz w:val="19"/>
              </w:rPr>
              <w:t>"Öğrencilere çevre muhabirliği, etik röportaj kuralları, gözlem yapma ve rapor hazırlama yönergeleri aktarılır."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Ortaokul · 2. hafta · Çoğaltılabilir</w:t>
            </w:r>
          </w:p>
        </w:tc>
        <w:tc>
          <w:tcPr>
            <w:tcW w:type="dxa" w:w="4535"/>
            <w:shd w:val="clear" w:color="auto" w:fill="124E55"/>
          </w:tcPr>
          <w:p>
            <w:pPr>
              <w:spacing w:after="0"/>
              <w:jc w:val="right"/>
            </w:pPr>
            <w:r>
              <w:rPr>
                <w:b/>
                <w:i w:val="0"/>
                <w:color w:val="FFFFFF"/>
                <w:sz w:val="18"/>
              </w:rPr>
              <w:t>RÖPORTAJ FORMU</w:t>
            </w:r>
          </w:p>
        </w:tc>
      </w:tr>
    </w:tbl>
    <w:p>
      <w:pPr>
        <w:spacing w:after="80" w:before="0" w:line="264" w:lineRule="auto"/>
      </w:pPr>
    </w:p>
    <w:p>
      <w:pPr>
        <w:spacing w:after="60" w:before="0" w:line="264" w:lineRule="auto"/>
      </w:pPr>
      <w:r>
        <w:rPr>
          <w:b/>
          <w:i w:val="0"/>
          <w:color w:val="1F6F78"/>
          <w:sz w:val="28"/>
        </w:rPr>
        <w:t xml:space="preserve">TEMİZLİK MUHABİRLERİ </w:t>
      </w:r>
      <w:r>
        <w:rPr>
          <w:b/>
          <w:i w:val="0"/>
          <w:color w:val="2B2522"/>
          <w:sz w:val="26"/>
        </w:rPr>
        <w:t>· Röportaj formu</w:t>
      </w:r>
    </w:p>
    <w:p>
      <w:pPr>
        <w:spacing w:after="60" w:before="0" w:line="264" w:lineRule="auto"/>
      </w:pPr>
      <w:r>
        <w:rPr>
          <w:b w:val="0"/>
          <w:i w:val="0"/>
          <w:color w:val="55625F"/>
          <w:sz w:val="17"/>
        </w:rPr>
        <w:t>Kılavuz: öğrenciler "mahalle sakinleri ve konuya ilişkin ilgili kişilerle kısa röportajlar yaparak çevre sorunları hakkındaki görüş, deneyim ve çözüm önerilerini toplar." Sorular Akıllı Evrak önerisidir. Akıllı Evrak önerisi: görüşülen kişinin açık adı ve iletişim bilgisi yazılmasın, fotoğraf çekilecekse izin alınsın.</w:t>
      </w:r>
    </w:p>
    <w:p>
      <w:pPr>
        <w:spacing w:after="60" w:before="60" w:line="264" w:lineRule="auto"/>
      </w:pPr>
      <w:r>
        <w:rPr>
          <w:b/>
          <w:i w:val="0"/>
          <w:sz w:val="20"/>
        </w:rPr>
        <w:t xml:space="preserve">Muhabir(ler): </w:t>
      </w:r>
      <w:r>
        <w:rPr>
          <w:b w:val="0"/>
          <w:i w:val="0"/>
          <w:color w:val="999999"/>
          <w:sz w:val="20"/>
        </w:rPr>
        <w:t>........................................</w:t>
      </w:r>
      <w:r>
        <w:rPr>
          <w:b w:val="0"/>
          <w:i w:val="0"/>
          <w:sz w:val="20"/>
        </w:rPr>
        <w:t xml:space="preserve">     </w:t>
      </w:r>
      <w:r>
        <w:rPr>
          <w:b/>
          <w:i w:val="0"/>
          <w:sz w:val="20"/>
        </w:rPr>
        <w:t xml:space="preserve">Tarih: </w:t>
      </w:r>
      <w:r>
        <w:rPr>
          <w:b w:val="0"/>
          <w:i w:val="0"/>
          <w:color w:val="999999"/>
          <w:sz w:val="20"/>
        </w:rPr>
        <w:t>........................................</w:t>
      </w:r>
    </w:p>
    <w:p>
      <w:pPr>
        <w:spacing w:after="60" w:before="60" w:line="264" w:lineRule="auto"/>
      </w:pPr>
      <w:r>
        <w:rPr>
          <w:b/>
          <w:i w:val="0"/>
          <w:sz w:val="20"/>
        </w:rPr>
        <w:t xml:space="preserve">Görüşülen kişi (yalnızca görevi/rolü, ör. mahalle sakini, esnaf, muhtar): </w:t>
      </w:r>
      <w:r>
        <w:rPr>
          <w:b w:val="0"/>
          <w:i w:val="0"/>
          <w:color w:val="999999"/>
          <w:sz w:val="20"/>
        </w:rPr>
        <w:t>........................................</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Mahallemizde gördüğünüz en önemli çevre sorunu nedir?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Bu sorunu ne zamandan beri yaşıyorsunuz? (deneyim)</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Sizce bu sorunun nedeni nedir?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Bu sorunun çözümü için ne önerirsiniz?</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MUHABİR NOTU</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Ortaokul · 2.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RAPOR ŞABLONU</w:t>
            </w:r>
          </w:p>
        </w:tc>
      </w:tr>
    </w:tbl>
    <w:p>
      <w:pPr>
        <w:spacing w:after="80" w:before="0" w:line="264" w:lineRule="auto"/>
      </w:pPr>
    </w:p>
    <w:p>
      <w:pPr>
        <w:spacing w:after="60" w:before="0" w:line="264" w:lineRule="auto"/>
      </w:pPr>
      <w:r>
        <w:rPr>
          <w:b/>
          <w:i w:val="0"/>
          <w:color w:val="1F6F78"/>
          <w:sz w:val="28"/>
        </w:rPr>
        <w:t xml:space="preserve">ÇEVRE SORUNLARI RAPORU </w:t>
      </w:r>
      <w:r>
        <w:rPr>
          <w:b/>
          <w:i w:val="0"/>
          <w:color w:val="2B2522"/>
          <w:sz w:val="26"/>
        </w:rPr>
        <w:t>· ve çözüm önerileri</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Grup: </w:t>
      </w:r>
      <w:r>
        <w:rPr>
          <w:b w:val="0"/>
          <w:i/>
          <w:color w:val="2E6DA4"/>
          <w:sz w:val="20"/>
        </w:rPr>
        <w:t>Yeşil Grup</w:t>
      </w:r>
      <w:r>
        <w:rPr>
          <w:b w:val="0"/>
          <w:i w:val="0"/>
          <w:sz w:val="20"/>
        </w:rPr>
        <w:t xml:space="preserve">     </w:t>
      </w:r>
      <w:r>
        <w:rPr>
          <w:b/>
          <w:i w:val="0"/>
          <w:sz w:val="20"/>
        </w:rPr>
        <w:t xml:space="preserve">Sınıf: </w:t>
      </w:r>
      <w:r>
        <w:rPr>
          <w:b w:val="0"/>
          <w:i/>
          <w:color w:val="2E6DA4"/>
          <w:sz w:val="20"/>
        </w:rPr>
        <w:t>6-B</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TESPİT ETTİĞİMİZ SORUN VE YERİ</w:t>
            </w:r>
          </w:p>
          <w:p>
            <w:pPr>
              <w:spacing w:after="0" w:before="140" w:line="264" w:lineRule="auto"/>
              <w:pBdr>
                <w:bottom w:val="single" w:sz="4" w:space="1" w:color="9FB7B3"/>
              </w:pBdr>
            </w:pPr>
            <w:r>
              <w:rPr>
                <w:b w:val="0"/>
                <w:i/>
                <w:color w:val="2E6DA4"/>
                <w:sz w:val="20"/>
              </w:rPr>
              <w:t>Mahalle parkındaki çöp kutuları yetersiz; çöpler kutuların çevresine taşıyor.</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KANITLARIMIZ (fotoğraf no, gözlem notu, röportaj)</w:t>
            </w:r>
          </w:p>
          <w:p>
            <w:pPr>
              <w:spacing w:after="0" w:before="140" w:line="264" w:lineRule="auto"/>
              <w:pBdr>
                <w:bottom w:val="single" w:sz="4" w:space="1" w:color="9FB7B3"/>
              </w:pBdr>
            </w:pPr>
            <w:r>
              <w:rPr>
                <w:b w:val="0"/>
                <w:i/>
                <w:color w:val="2E6DA4"/>
                <w:sz w:val="20"/>
              </w:rPr>
              <w:t>Fotoğraf 4-5; 3 mahalle sakiniyle röportaj; hafta sonları daha çok birikiyor.</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ÇÖZÜM ÖNERİLERİMİZ</w:t>
            </w:r>
          </w:p>
          <w:p>
            <w:pPr>
              <w:spacing w:after="0" w:before="140" w:line="264" w:lineRule="auto"/>
              <w:pBdr>
                <w:bottom w:val="single" w:sz="4" w:space="1" w:color="9FB7B3"/>
              </w:pBdr>
            </w:pPr>
            <w:r>
              <w:rPr>
                <w:b w:val="0"/>
                <w:i/>
                <w:color w:val="2E6DA4"/>
                <w:sz w:val="20"/>
              </w:rPr>
              <w:t>Parka ek çöp kutusu konması, hafta sonu toplama sayısının artırılması, bilgilendirme levhası.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İLETTİĞİMİZ KURUM / KURULUŞ VE İLETİM YOLU</w:t>
            </w:r>
          </w:p>
          <w:p>
            <w:pPr>
              <w:spacing w:after="0" w:before="140" w:line="264" w:lineRule="auto"/>
              <w:pBdr>
                <w:bottom w:val="single" w:sz="4" w:space="1" w:color="9FB7B3"/>
              </w:pBdr>
            </w:pPr>
            <w:r>
              <w:rPr>
                <w:b w:val="0"/>
                <w:i/>
                <w:color w:val="2E6DA4"/>
                <w:sz w:val="20"/>
              </w:rPr>
              <w:t>Belediye; okul idaresi aracılığıyla resmî yazıyla.</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5. KURUMDAN GELEN GERİ BİLDİRİM</w:t>
            </w:r>
          </w:p>
          <w:p>
            <w:pPr>
              <w:spacing w:after="0" w:before="140" w:line="264" w:lineRule="auto"/>
              <w:pBdr>
                <w:bottom w:val="single" w:sz="4" w:space="1" w:color="9FB7B3"/>
              </w:pBdr>
            </w:pPr>
            <w:r>
              <w:rPr>
                <w:b w:val="0"/>
                <w:i/>
                <w:color w:val="2E6DA4"/>
                <w:sz w:val="20"/>
              </w:rPr>
              <w:t>(Geri bildirim gelince eklenecek.)</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w:t>
            </w:r>
          </w:p>
          <w:p>
            <w:pPr>
              <w:spacing w:after="20" w:before="0" w:line="264" w:lineRule="auto"/>
            </w:pPr>
            <w:r>
              <w:rPr>
                <w:b w:val="0"/>
                <w:i w:val="0"/>
                <w:sz w:val="19"/>
              </w:rPr>
              <w:t>"Kurumlardan alınan geri bildirimler öğrencilerin hazırladığı raporlara eklenerek çalışmanın sonuçlandırılması sağlanır."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Ortaokul · 2.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RAPOR ŞABLONU</w:t>
            </w:r>
          </w:p>
        </w:tc>
      </w:tr>
    </w:tbl>
    <w:p>
      <w:pPr>
        <w:spacing w:after="80" w:before="0" w:line="264" w:lineRule="auto"/>
      </w:pPr>
    </w:p>
    <w:p>
      <w:pPr>
        <w:spacing w:after="60" w:before="0" w:line="264" w:lineRule="auto"/>
      </w:pPr>
      <w:r>
        <w:rPr>
          <w:b/>
          <w:i w:val="0"/>
          <w:color w:val="1F6F78"/>
          <w:sz w:val="28"/>
        </w:rPr>
        <w:t xml:space="preserve">ÇEVRE SORUNLARI RAPORU </w:t>
      </w:r>
      <w:r>
        <w:rPr>
          <w:b/>
          <w:i w:val="0"/>
          <w:color w:val="2B2522"/>
          <w:sz w:val="26"/>
        </w:rPr>
        <w:t>· ve çözüm önerileri</w:t>
      </w:r>
    </w:p>
    <w:p>
      <w:pPr>
        <w:spacing w:after="60" w:before="0" w:line="264" w:lineRule="auto"/>
      </w:pPr>
      <w:r>
        <w:rPr>
          <w:b w:val="0"/>
          <w:i w:val="0"/>
          <w:color w:val="55625F"/>
          <w:sz w:val="17"/>
        </w:rPr>
        <w:t>Kılavuz: "Belirlenen çevre sorunları; fotoğraflar, röportajlar ve gözlem notları kullanılarak öğrenciler tarafından raporlaştırılır." Şablon Akıllı Evrak tasarımıdır.</w:t>
      </w:r>
    </w:p>
    <w:p>
      <w:pPr>
        <w:spacing w:after="60" w:before="60" w:line="264" w:lineRule="auto"/>
      </w:pPr>
      <w:r>
        <w:rPr>
          <w:b/>
          <w:i w:val="0"/>
          <w:sz w:val="20"/>
        </w:rPr>
        <w:t xml:space="preserve">Grup: </w:t>
      </w:r>
      <w:r>
        <w:rPr>
          <w:b w:val="0"/>
          <w:i w:val="0"/>
          <w:color w:val="999999"/>
          <w:sz w:val="20"/>
        </w:rPr>
        <w:t>........................................</w:t>
      </w:r>
      <w:r>
        <w:rPr>
          <w:b w:val="0"/>
          <w:i w:val="0"/>
          <w:sz w:val="20"/>
        </w:rPr>
        <w:t xml:space="preserve">     </w:t>
      </w:r>
      <w:r>
        <w:rPr>
          <w:b/>
          <w:i w:val="0"/>
          <w:sz w:val="20"/>
        </w:rPr>
        <w:t xml:space="preserve">Sınıf: </w:t>
      </w:r>
      <w:r>
        <w:rPr>
          <w:b w:val="0"/>
          <w:i w:val="0"/>
          <w:color w:val="999999"/>
          <w:sz w:val="20"/>
        </w:rPr>
        <w:t>........................................</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TESPİT ETTİĞİMİZ SORUN VE YERİ</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KANITLARIMIZ (fotoğraf no, gözlem notu, röportaj)</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ÇÖZÜM ÖNERİLERİMİZ</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İLETTİĞİMİZ KURUM / KURULUŞ VE İLETİM YOLU</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5. KURUMDAN GELEN GERİ BİLDİRİM</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w:t>
            </w:r>
          </w:p>
          <w:p>
            <w:pPr>
              <w:spacing w:after="20" w:before="0" w:line="264" w:lineRule="auto"/>
            </w:pPr>
            <w:r>
              <w:rPr>
                <w:b w:val="0"/>
                <w:i w:val="0"/>
                <w:sz w:val="19"/>
              </w:rPr>
              <w:t>"Kurumlardan alınan geri bildirimler öğrencilerin hazırladığı raporlara eklenerek çalışmanın sonuçlandırılması sağlanır."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s.29.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Ortaokul · 2. hafta · Aileyle</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DEĞERLER EVİMİZDE</w:t>
            </w:r>
          </w:p>
        </w:tc>
      </w:tr>
    </w:tbl>
    <w:p>
      <w:pPr>
        <w:spacing w:after="80" w:before="0" w:line="264" w:lineRule="auto"/>
      </w:pPr>
    </w:p>
    <w:p>
      <w:pPr>
        <w:spacing w:after="60" w:before="0" w:line="264" w:lineRule="auto"/>
      </w:pPr>
      <w:r>
        <w:rPr>
          <w:b/>
          <w:i w:val="0"/>
          <w:color w:val="1F6F78"/>
          <w:sz w:val="28"/>
        </w:rPr>
        <w:t xml:space="preserve">DOĞANIN MEKTUBU </w:t>
      </w:r>
      <w:r>
        <w:rPr>
          <w:b/>
          <w:i w:val="0"/>
          <w:color w:val="2B2522"/>
          <w:sz w:val="26"/>
        </w:rPr>
        <w:t>· Değerler Evimizde</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Ziyaret ettiğimiz doğal alan: </w:t>
      </w:r>
      <w:r>
        <w:rPr>
          <w:b w:val="0"/>
          <w:i/>
          <w:color w:val="2E6DA4"/>
          <w:sz w:val="20"/>
        </w:rPr>
        <w:t>Mahalle parkı</w:t>
      </w:r>
    </w:p>
    <w:p>
      <w:pPr>
        <w:spacing w:after="40" w:before="0" w:line="264" w:lineRule="auto"/>
      </w:pPr>
      <w:r>
        <w:rPr>
          <w:b/>
          <w:i w:val="0"/>
          <w:sz w:val="18"/>
        </w:rPr>
        <w:t>Yerine geçtiğim doğal varlık:</w:t>
      </w:r>
      <w:r>
        <w:rPr>
          <w:b w:val="0"/>
          <w:i w:val="0"/>
          <w:sz w:val="18"/>
        </w:rPr>
        <w:t xml:space="preserve"> </w:t>
      </w:r>
      <w:r>
        <w:rPr>
          <w:b w:val="0"/>
          <w:i w:val="0"/>
          <w:sz w:val="18"/>
        </w:rPr>
        <w:t>Ağaç</w:t>
      </w:r>
      <w:r>
        <w:rPr>
          <w:b w:val="0"/>
          <w:i w:val="0"/>
          <w:sz w:val="18"/>
        </w:rPr>
        <w:t>✓</w:t>
      </w:r>
      <w:r>
        <w:rPr>
          <w:b w:val="0"/>
          <w:i w:val="0"/>
          <w:sz w:val="18"/>
        </w:rPr>
        <w:t>Kuş</w:t>
      </w:r>
      <w:r>
        <w:rPr>
          <w:b w:val="0"/>
          <w:i w:val="0"/>
          <w:sz w:val="18"/>
        </w:rPr>
        <w:t>Balık</w:t>
      </w:r>
      <w:r>
        <w:rPr>
          <w:b w:val="0"/>
          <w:i w:val="0"/>
          <w:sz w:val="18"/>
        </w:rPr>
        <w:t>Su kaynağı</w:t>
      </w:r>
      <w:r>
        <w:rPr>
          <w:b w:val="0"/>
          <w:i w:val="0"/>
          <w:sz w:val="18"/>
        </w:rPr>
        <w:t>Böcek</w:t>
      </w:r>
      <w:r>
        <w:rPr>
          <w:b w:val="0"/>
          <w:i w:val="0"/>
          <w:sz w:val="18"/>
        </w:rPr>
        <w:t>Bitki</w:t>
      </w: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DÜŞÜN VE AİLENLE KONUŞ (kılavuzdan)</w:t>
            </w:r>
          </w:p>
          <w:p>
            <w:pPr>
              <w:spacing w:after="20" w:before="0" w:line="264" w:lineRule="auto"/>
            </w:pPr>
            <w:r>
              <w:rPr>
                <w:b w:val="0"/>
                <w:i w:val="0"/>
                <w:sz w:val="19"/>
              </w:rPr>
              <w:t>"İnsanların çevreyi kirletmesi benim hayatımı nasıl etkiliyor?"</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MEKTUBUM</w:t>
            </w:r>
          </w:p>
          <w:p>
            <w:pPr>
              <w:spacing w:after="0" w:before="140" w:line="264" w:lineRule="auto"/>
              <w:pBdr>
                <w:bottom w:val="single" w:sz="4" w:space="1" w:color="9FB7B3"/>
              </w:pBdr>
            </w:pPr>
            <w:r>
              <w:rPr>
                <w:b w:val="0"/>
                <w:i/>
                <w:color w:val="2E6DA4"/>
                <w:sz w:val="20"/>
              </w:rPr>
              <w:t>Sevgili İnsanlar,</w:t>
            </w:r>
          </w:p>
          <w:p>
            <w:pPr>
              <w:spacing w:after="0" w:before="140" w:line="264" w:lineRule="auto"/>
              <w:pBdr>
                <w:bottom w:val="single" w:sz="4" w:space="1" w:color="9FB7B3"/>
              </w:pBdr>
            </w:pPr>
            <w:r>
              <w:rPr>
                <w:b w:val="0"/>
                <w:i/>
                <w:color w:val="2E6DA4"/>
                <w:sz w:val="20"/>
              </w:rPr>
              <w:t>Ben bu parkta yaşayan küçük bir kuşum. Yere bıraktığınız plastikler ve çöpler benim yaşam alanımı</w:t>
            </w:r>
          </w:p>
          <w:p>
            <w:pPr>
              <w:spacing w:after="0" w:before="140" w:line="264" w:lineRule="auto"/>
              <w:pBdr>
                <w:bottom w:val="single" w:sz="4" w:space="1" w:color="9FB7B3"/>
              </w:pBdr>
            </w:pPr>
            <w:r>
              <w:rPr>
                <w:b w:val="0"/>
                <w:i/>
                <w:color w:val="2E6DA4"/>
                <w:sz w:val="20"/>
              </w:rPr>
              <w:t>etkiliyor. Lütfen yaşadığınız çevreyi temiz tutun. Çünkü benim geleceğim, sizin doğaya gösterdiğiniz</w:t>
            </w:r>
          </w:p>
          <w:p>
            <w:pPr>
              <w:spacing w:after="0" w:before="140" w:line="264" w:lineRule="auto"/>
              <w:pBdr>
                <w:bottom w:val="single" w:sz="4" w:space="1" w:color="9FB7B3"/>
              </w:pBdr>
            </w:pPr>
            <w:r>
              <w:rPr>
                <w:b w:val="0"/>
                <w:i/>
                <w:color w:val="2E6DA4"/>
                <w:sz w:val="20"/>
              </w:rPr>
              <w:t>özenle çok yakından ilgili...</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CÜMLEYİ TAMAMLA (kılavuzdan): "Doğa için benim yapacağım..."</w:t>
            </w:r>
          </w:p>
          <w:p>
            <w:pPr>
              <w:spacing w:after="0" w:before="140" w:line="264" w:lineRule="auto"/>
              <w:pBdr>
                <w:bottom w:val="single" w:sz="4" w:space="1" w:color="9FB7B3"/>
              </w:pBdr>
            </w:pPr>
            <w:r>
              <w:rPr>
                <w:b w:val="0"/>
                <w:i/>
                <w:color w:val="2E6DA4"/>
                <w:sz w:val="20"/>
              </w:rPr>
              <w:t>parkta yere çöp atmamak ve gördüğüm çöpü çöp kutusuna atmak.</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AİLEMİN ÖNERİSİ (kılavuzdan): "Biz doğayı korumak için evimizde neler yapabiliriz?"</w:t>
            </w:r>
          </w:p>
          <w:p>
            <w:pPr>
              <w:spacing w:after="0" w:before="140" w:line="264" w:lineRule="auto"/>
              <w:pBdr>
                <w:bottom w:val="single" w:sz="4" w:space="1" w:color="9FB7B3"/>
              </w:pBdr>
            </w:pPr>
            <w:r>
              <w:rPr>
                <w:b w:val="0"/>
                <w:i/>
                <w:color w:val="2E6DA4"/>
                <w:sz w:val="20"/>
              </w:rPr>
              <w:t>Evde plastik ve kâğıt atıkları ayrı toplayacağız.</w:t>
            </w:r>
          </w:p>
        </w:tc>
      </w:tr>
    </w:tbl>
    <w:p>
      <w:pPr>
        <w:spacing w:after="40" w:before="0" w:line="264" w:lineRule="auto"/>
      </w:pPr>
    </w:p>
    <w:p>
      <w:pPr>
        <w:spacing w:after="60" w:before="60" w:line="264" w:lineRule="auto"/>
      </w:pPr>
      <w:r>
        <w:rPr>
          <w:b/>
          <w:i w:val="0"/>
          <w:sz w:val="20"/>
        </w:rPr>
        <w:t xml:space="preserve">Öğrenci: </w:t>
      </w:r>
      <w:r>
        <w:rPr>
          <w:b w:val="0"/>
          <w:i/>
          <w:color w:val="2E6DA4"/>
          <w:sz w:val="20"/>
        </w:rPr>
        <w:t>Örnek Öğrenci</w:t>
      </w:r>
      <w:r>
        <w:rPr>
          <w:b w:val="0"/>
          <w:i w:val="0"/>
          <w:sz w:val="20"/>
        </w:rPr>
        <w:t xml:space="preserve">     </w:t>
      </w:r>
      <w:r>
        <w:rPr>
          <w:b/>
          <w:i w:val="0"/>
          <w:sz w:val="20"/>
        </w:rPr>
        <w:t xml:space="preserve">Veli imzası: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(Ortaokul), s.30. Örnekteki mektup metni kılavuzun örneğinden (s.30) aynen alınmıştır.</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Ortaokul · 2. hafta · Aileyle</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DEĞERLER EVİMİZDE</w:t>
            </w:r>
          </w:p>
        </w:tc>
      </w:tr>
    </w:tbl>
    <w:p>
      <w:pPr>
        <w:spacing w:after="80" w:before="0" w:line="264" w:lineRule="auto"/>
      </w:pPr>
    </w:p>
    <w:p>
      <w:pPr>
        <w:spacing w:after="60" w:before="0" w:line="264" w:lineRule="auto"/>
      </w:pPr>
      <w:r>
        <w:rPr>
          <w:b/>
          <w:i w:val="0"/>
          <w:color w:val="1F6F78"/>
          <w:sz w:val="28"/>
        </w:rPr>
        <w:t xml:space="preserve">DOĞANIN MEKTUBU </w:t>
      </w:r>
      <w:r>
        <w:rPr>
          <w:b/>
          <w:i w:val="0"/>
          <w:color w:val="2B2522"/>
          <w:sz w:val="26"/>
        </w:rPr>
        <w:t>· Değerler Evimizde</w:t>
      </w:r>
    </w:p>
    <w:p>
      <w:pPr>
        <w:spacing w:after="60" w:before="0" w:line="264" w:lineRule="auto"/>
      </w:pPr>
      <w:r>
        <w:rPr>
          <w:b w:val="0"/>
          <w:i w:val="0"/>
          <w:color w:val="55625F"/>
          <w:sz w:val="17"/>
        </w:rPr>
        <w:t>Kılavuz: "Öğrenci, seçtiği doğal varlığın ağzından insanlara bir "Doğanın Mektubu" yazar." Form Akıllı Evrak tasarımıdır.</w:t>
      </w:r>
    </w:p>
    <w:p>
      <w:pPr>
        <w:spacing w:after="60" w:before="60" w:line="264" w:lineRule="auto"/>
      </w:pPr>
      <w:r>
        <w:rPr>
          <w:b/>
          <w:i w:val="0"/>
          <w:sz w:val="20"/>
        </w:rPr>
        <w:t xml:space="preserve">Ziyaret ettiğimiz doğal alan: </w:t>
      </w:r>
      <w:r>
        <w:rPr>
          <w:b w:val="0"/>
          <w:i w:val="0"/>
          <w:color w:val="999999"/>
          <w:sz w:val="20"/>
        </w:rPr>
        <w:t>........................................</w:t>
      </w:r>
    </w:p>
    <w:p>
      <w:pPr>
        <w:spacing w:after="40" w:before="0" w:line="264" w:lineRule="auto"/>
      </w:pPr>
      <w:r>
        <w:rPr>
          <w:b/>
          <w:i w:val="0"/>
          <w:sz w:val="18"/>
        </w:rPr>
        <w:t>Yerine geçtiğim doğal varlık:</w:t>
      </w:r>
      <w:r>
        <w:rPr>
          <w:b w:val="0"/>
          <w:i w:val="0"/>
          <w:sz w:val="18"/>
        </w:rPr>
        <w:t xml:space="preserve"> </w:t>
      </w:r>
      <w:r>
        <w:rPr>
          <w:b w:val="0"/>
          <w:i w:val="0"/>
          <w:sz w:val="18"/>
        </w:rPr>
        <w:t>Ağaç</w:t>
      </w:r>
      <w:r>
        <w:rPr>
          <w:b w:val="0"/>
          <w:i w:val="0"/>
          <w:sz w:val="18"/>
        </w:rPr>
        <w:t>Kuş</w:t>
      </w:r>
      <w:r>
        <w:rPr>
          <w:b w:val="0"/>
          <w:i w:val="0"/>
          <w:sz w:val="18"/>
        </w:rPr>
        <w:t>Balık</w:t>
      </w:r>
      <w:r>
        <w:rPr>
          <w:b w:val="0"/>
          <w:i w:val="0"/>
          <w:sz w:val="18"/>
        </w:rPr>
        <w:t>Su kaynağı</w:t>
      </w:r>
      <w:r>
        <w:rPr>
          <w:b w:val="0"/>
          <w:i w:val="0"/>
          <w:sz w:val="18"/>
        </w:rPr>
        <w:t>Böcek</w:t>
      </w:r>
      <w:r>
        <w:rPr>
          <w:b w:val="0"/>
          <w:i w:val="0"/>
          <w:sz w:val="18"/>
        </w:rPr>
        <w:t>Bitki</w:t>
      </w: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DÜŞÜN VE AİLENLE KONUŞ (kılavuzdan)</w:t>
            </w:r>
          </w:p>
          <w:p>
            <w:pPr>
              <w:spacing w:after="20" w:before="0" w:line="264" w:lineRule="auto"/>
            </w:pPr>
            <w:r>
              <w:rPr>
                <w:b w:val="0"/>
                <w:i w:val="0"/>
                <w:sz w:val="19"/>
              </w:rPr>
              <w:t>"İnsanların çevreyi kirletmesi benim hayatımı nasıl etkiliyor?"</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MEKTUBUM</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CÜMLEYİ TAMAMLA (kılavuzdan): "Doğa için benim yapacağım..."</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AİLEMİN ÖNERİSİ (kılavuzdan): "Biz doğayı korumak için evimizde neler yapabiliriz?"</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60" w:before="60" w:line="264" w:lineRule="auto"/>
      </w:pPr>
      <w:r>
        <w:rPr>
          <w:b/>
          <w:i w:val="0"/>
          <w:sz w:val="20"/>
        </w:rPr>
        <w:t xml:space="preserve">Öğrenci: </w:t>
      </w:r>
      <w:r>
        <w:rPr>
          <w:b w:val="0"/>
          <w:i w:val="0"/>
          <w:color w:val="999999"/>
          <w:sz w:val="20"/>
        </w:rPr>
        <w:t>........................................</w:t>
      </w:r>
      <w:r>
        <w:rPr>
          <w:b w:val="0"/>
          <w:i w:val="0"/>
          <w:sz w:val="20"/>
        </w:rPr>
        <w:t xml:space="preserve">     </w:t>
      </w:r>
      <w:r>
        <w:rPr>
          <w:b/>
          <w:i w:val="0"/>
          <w:sz w:val="20"/>
        </w:rPr>
        <w:t xml:space="preserve">Veli imzası: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(Ortaokul), s.30.</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Ortaokul · 3. hafta</w:t>
            </w:r>
          </w:p>
        </w:tc>
        <w:tc>
          <w:tcPr>
            <w:tcW w:type="dxa" w:w="4535"/>
            <w:shd w:val="clear" w:color="auto" w:fill="124E55"/>
          </w:tcPr>
          <w:p>
            <w:pPr>
              <w:spacing w:after="0"/>
              <w:jc w:val="right"/>
            </w:pPr>
            <w:r>
              <w:rPr>
                <w:b/>
                <w:i w:val="0"/>
                <w:color w:val="FFFFFF"/>
                <w:sz w:val="18"/>
              </w:rPr>
              <w:t>SORU KARTLARI</w:t>
            </w:r>
          </w:p>
        </w:tc>
      </w:tr>
    </w:tbl>
    <w:p>
      <w:pPr>
        <w:spacing w:after="80" w:before="0" w:line="264" w:lineRule="auto"/>
      </w:pPr>
    </w:p>
    <w:p>
      <w:pPr>
        <w:spacing w:after="60" w:before="0" w:line="264" w:lineRule="auto"/>
      </w:pPr>
      <w:r>
        <w:rPr>
          <w:b/>
          <w:i w:val="0"/>
          <w:color w:val="1F6F78"/>
          <w:sz w:val="28"/>
        </w:rPr>
        <w:t xml:space="preserve">TEMİZLİK: GEÇMİŞTEN GELECEĞE BİR SORUMLULUK </w:t>
      </w:r>
      <w:r>
        <w:rPr>
          <w:b/>
          <w:i w:val="0"/>
          <w:color w:val="2B2522"/>
          <w:sz w:val="26"/>
        </w:rPr>
        <w:t>· Yansıtma soruları</w:t>
      </w:r>
    </w:p>
    <w:p>
      <w:pPr>
        <w:spacing w:after="60" w:before="0" w:line="264" w:lineRule="auto"/>
      </w:pPr>
      <w:r>
        <w:rPr>
          <w:b w:val="0"/>
          <w:i w:val="0"/>
          <w:color w:val="55625F"/>
          <w:sz w:val="17"/>
        </w:rPr>
        <w:t>Sorular kılavuzdan aynen alınmıştır. Kesip gruplara veya öğrencilere dağıtabilirsiniz.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3515" w:hRule="atLeast"/>
          <w:cantSplit/>
        </w:trPr>
        <w:tc>
          <w:tcPr>
            <w:tcW w:type="dxa" w:w="10205"/>
          </w:tcPr>
          <w:p>
            <w:pPr>
              <w:spacing w:after="60" w:before="0" w:line="264" w:lineRule="auto"/>
            </w:pPr>
            <w:r>
              <w:rPr>
                <w:b/>
                <w:i w:val="0"/>
                <w:color w:val="1F6F78"/>
                <w:sz w:val="24"/>
              </w:rPr>
              <w:t xml:space="preserve">1. </w:t>
            </w:r>
            <w:r>
              <w:rPr>
                <w:b/>
                <w:i w:val="0"/>
                <w:sz w:val="26"/>
              </w:rPr>
              <w:t>Geçmişte yapılan bir çeşmenin bugün hâlâ kullanılması gibi, sizin çevre için yaptığınız bir iyilik geleceği nasıl etkiler?</w:t>
            </w:r>
          </w:p>
        </w:tc>
      </w:tr>
      <w:tr>
        <w:trPr>
          <w:trHeight w:val="3515" w:hRule="atLeast"/>
          <w:cantSplit/>
        </w:trPr>
        <w:tc>
          <w:tcPr>
            <w:tcW w:type="dxa" w:w="10205"/>
          </w:tcPr>
          <w:p>
            <w:pPr>
              <w:spacing w:after="60" w:before="0" w:line="264" w:lineRule="auto"/>
            </w:pPr>
            <w:r>
              <w:rPr>
                <w:b/>
                <w:i w:val="0"/>
                <w:color w:val="1F6F78"/>
                <w:sz w:val="24"/>
              </w:rPr>
              <w:t xml:space="preserve">2. </w:t>
            </w:r>
            <w:r>
              <w:rPr>
                <w:b/>
                <w:i w:val="0"/>
                <w:sz w:val="26"/>
              </w:rPr>
              <w:t>Yoldan insanı rahatsız eden bir şeyi kaldırmak dinimizde neden "sadaka" sayılmıştır?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s.34.</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Ortaokul · 3. hafta · Ekiplere</w:t>
            </w:r>
          </w:p>
        </w:tc>
        <w:tc>
          <w:tcPr>
            <w:tcW w:type="dxa" w:w="4535"/>
            <w:shd w:val="clear" w:color="auto" w:fill="124E55"/>
          </w:tcPr>
          <w:p>
            <w:pPr>
              <w:spacing w:after="0"/>
              <w:jc w:val="right"/>
            </w:pPr>
            <w:r>
              <w:rPr>
                <w:b/>
                <w:i w:val="0"/>
                <w:color w:val="FFFFFF"/>
                <w:sz w:val="18"/>
              </w:rPr>
              <w:t>SENARYO VE GÜVENLİK</w:t>
            </w:r>
          </w:p>
        </w:tc>
      </w:tr>
    </w:tbl>
    <w:p>
      <w:pPr>
        <w:spacing w:after="80" w:before="0" w:line="264" w:lineRule="auto"/>
      </w:pPr>
    </w:p>
    <w:p>
      <w:pPr>
        <w:spacing w:after="40" w:before="0" w:line="264" w:lineRule="auto"/>
      </w:pPr>
      <w:r>
        <w:rPr>
          <w:b/>
          <w:i w:val="0"/>
          <w:sz w:val="24"/>
        </w:rPr>
        <w:t>GÖREV SENARYOSU</w:t>
      </w:r>
    </w:p>
    <w:p>
      <w:pPr>
        <w:spacing w:after="40" w:before="0" w:line="264" w:lineRule="auto"/>
      </w:pPr>
      <w:r>
        <w:rPr>
          <w:b/>
          <w:i w:val="0"/>
          <w:sz w:val="32"/>
        </w:rPr>
        <w:t>YIL 2036</w:t>
      </w:r>
    </w:p>
    <w:p>
      <w:pPr>
        <w:spacing w:after="40" w:before="0" w:line="264" w:lineRule="auto"/>
      </w:pPr>
      <w:r>
        <w:rPr>
          <w:b/>
          <w:i w:val="0"/>
          <w:sz w:val="30"/>
        </w:rPr>
        <w:t>"Yıl 2036. Yaşadığınız bölgedeki çevre sorunları giderek artıyor. Siz de Gelecek Çevre Ekibi olarak bölgenizi kurtarmakla görevlendirildiniz."</w:t>
      </w:r>
    </w:p>
    <w:p>
      <w:pPr>
        <w:spacing w:after="40" w:before="0" w:line="264" w:lineRule="auto"/>
      </w:pPr>
      <w:r>
        <w:rPr>
          <w:b/>
          <w:i w:val="0"/>
          <w:sz w:val="26"/>
        </w:rPr>
        <w:t>Temel ilkeler: güvenlik · izin · çevreye zarar vermeme · ekip çalışması</w:t>
      </w:r>
    </w:p>
    <w:p>
      <w:pPr>
        <w:spacing w:after="40" w:before="0" w:line="264" w:lineRule="auto"/>
      </w:pPr>
      <w:r>
        <w:rPr>
          <w:b/>
          <w:i w:val="0"/>
          <w:sz w:val="32"/>
        </w:rPr>
        <w:t>GÜVENLİK KURALLARI</w:t>
      </w:r>
    </w:p>
    <w:p>
      <w:pPr>
        <w:spacing w:after="40" w:before="0" w:line="264" w:lineRule="auto"/>
      </w:pPr>
      <w:r>
        <w:rPr>
          <w:b w:val="0"/>
          <w:i w:val="0"/>
          <w:sz w:val="22"/>
        </w:rPr>
        <w:t>"Öğrencilere sahada karşılaşabilecekleri tehlikeli/atık maddelere (cam, kesici metal, kimyasal kaplar vb.) kesinlikle dokunmamaları ve yetişkin desteği almaları gerektiği; ayrıca çevreye, bitkilere ve canlılara zarar vermeden ekip hâlinde çalışmaları hususunda yönlendirici güvenlik kuralları hazırlanır."</w:t>
      </w:r>
      <w:r>
        <w:br/>
      </w:r>
      <w:r>
        <w:br/>
      </w:r>
      <w:r>
        <w:rPr>
          <w:b w:val="0"/>
          <w:i w:val="0"/>
          <w:sz w:val="22"/>
        </w:rPr>
        <w:t>"Tehlikeli veya kimliği belirsiz atıklara dokunulmaz; gerekli durumlarda yetişkin desteği alınır."</w:t>
      </w:r>
    </w:p>
    <w:p>
      <w:pPr>
        <w:spacing w:after="60" w:before="0" w:line="264" w:lineRule="auto"/>
      </w:pPr>
      <w:r>
        <w:rPr>
          <w:b w:val="0"/>
          <w:i w:val="0"/>
          <w:color w:val="55625F"/>
          <w:sz w:val="17"/>
        </w:rPr>
        <w:t>Metinler kılavuzdan aynen alınmıştır. Sahada eldiven ve çöp poşeti kullanılır.</w:t>
      </w:r>
    </w:p>
    <w:p>
      <w:pPr>
        <w:spacing w:after="40" w:before="120" w:line="264" w:lineRule="auto"/>
        <w:jc w:val="center"/>
      </w:pPr>
      <w:r>
        <w:rPr>
          <w:b w:val="0"/>
          <w:i w:val="0"/>
          <w:color w:val="55625F"/>
          <w:sz w:val="15"/>
        </w:rPr>
        <w:t>Kaynak: MEB Din Öğretimi Genel Müdürlüğü, ÇEDES Eğitici Kılavuzu, Ekim 2026 (Ortaokul), s.36.</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Ortaokul · 3.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EKİP FORMU</w:t>
            </w:r>
          </w:p>
        </w:tc>
      </w:tr>
    </w:tbl>
    <w:p>
      <w:pPr>
        <w:spacing w:after="80" w:before="0" w:line="264" w:lineRule="auto"/>
      </w:pPr>
    </w:p>
    <w:p>
      <w:pPr>
        <w:spacing w:after="60" w:before="0" w:line="264" w:lineRule="auto"/>
      </w:pPr>
      <w:r>
        <w:rPr>
          <w:b/>
          <w:i w:val="0"/>
          <w:color w:val="1F6F78"/>
          <w:sz w:val="28"/>
        </w:rPr>
        <w:t xml:space="preserve">2036 GELECEĞİN ÇEVRE EKİBİ </w:t>
      </w:r>
      <w:r>
        <w:rPr>
          <w:b/>
          <w:i w:val="0"/>
          <w:color w:val="2B2522"/>
          <w:sz w:val="26"/>
        </w:rPr>
        <w:t>· Ekip formu</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Ekip adı: </w:t>
      </w:r>
      <w:r>
        <w:rPr>
          <w:b w:val="0"/>
          <w:i/>
          <w:color w:val="2E6DA4"/>
          <w:sz w:val="20"/>
        </w:rPr>
        <w:t>Yarının Bekçileri</w:t>
      </w:r>
      <w:r>
        <w:rPr>
          <w:b w:val="0"/>
          <w:i w:val="0"/>
          <w:sz w:val="20"/>
        </w:rPr>
        <w:t xml:space="preserve">     </w:t>
      </w:r>
      <w:r>
        <w:rPr>
          <w:b/>
          <w:i w:val="0"/>
          <w:sz w:val="20"/>
        </w:rPr>
        <w:t xml:space="preserve">Alan: </w:t>
      </w:r>
      <w:r>
        <w:rPr>
          <w:b w:val="0"/>
          <w:i/>
          <w:color w:val="2E6DA4"/>
          <w:sz w:val="20"/>
        </w:rPr>
        <w:t>Mahalle parkı</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GÖREVİ KEŞFET</w:t>
            </w:r>
          </w:p>
          <w:p>
            <w:pPr>
              <w:spacing w:after="40" w:before="0" w:line="264" w:lineRule="auto"/>
            </w:pPr>
            <w:r>
              <w:rPr>
                <w:b w:val="0"/>
                <w:i w:val="0"/>
                <w:sz w:val="15"/>
              </w:rPr>
              <w:t>Kirlilik kaynakları, atıkların yoğun olduğu yerler, gereksiz enerji veya su kullanımı, doğal alanlara yönelik tehditler</w:t>
            </w:r>
          </w:p>
          <w:p>
            <w:pPr>
              <w:spacing w:after="0" w:before="140" w:line="264" w:lineRule="auto"/>
              <w:pBdr>
                <w:bottom w:val="single" w:sz="4" w:space="1" w:color="9FB7B3"/>
              </w:pBdr>
            </w:pPr>
            <w:r>
              <w:rPr>
                <w:b w:val="0"/>
                <w:i/>
                <w:color w:val="2E6DA4"/>
                <w:sz w:val="20"/>
              </w:rPr>
              <w:t>Banklar çevresinde ambalaj atıkları; çeşme damlatıyor.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ÇÖZÜM ÜRET</w:t>
            </w:r>
          </w:p>
          <w:p>
            <w:pPr>
              <w:spacing w:after="40" w:before="0" w:line="264" w:lineRule="auto"/>
            </w:pPr>
            <w:r>
              <w:rPr>
                <w:b w:val="0"/>
                <w:i w:val="0"/>
                <w:sz w:val="15"/>
              </w:rPr>
              <w:t>Atık yönetimi, doğal kaynakların korunması, enerji ve su tasarrufu, geri dönüşüm, bireysel çevre davranışları</w:t>
            </w:r>
          </w:p>
          <w:p>
            <w:pPr>
              <w:spacing w:after="0" w:before="140" w:line="264" w:lineRule="auto"/>
              <w:pBdr>
                <w:bottom w:val="single" w:sz="4" w:space="1" w:color="9FB7B3"/>
              </w:pBdr>
            </w:pPr>
            <w:r>
              <w:rPr>
                <w:b w:val="0"/>
                <w:i/>
                <w:color w:val="2E6DA4"/>
                <w:sz w:val="20"/>
              </w:rPr>
              <w:t>Banklar yanına geri dönüşüm kutusu; çeşmenin onarımı için belediyeye bildirim.</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SAHAYA ÇIK</w:t>
            </w:r>
          </w:p>
          <w:p>
            <w:pPr>
              <w:spacing w:after="40" w:before="0" w:line="264" w:lineRule="auto"/>
            </w:pPr>
            <w:r>
              <w:rPr>
                <w:b w:val="0"/>
                <w:i w:val="0"/>
                <w:sz w:val="15"/>
              </w:rPr>
              <w:t>Güvenli ve izin verilen ölçüde yaptığımız temizlik veya düzenleme</w:t>
            </w:r>
          </w:p>
          <w:p>
            <w:pPr>
              <w:spacing w:after="0" w:before="140" w:line="264" w:lineRule="auto"/>
              <w:pBdr>
                <w:bottom w:val="single" w:sz="4" w:space="1" w:color="9FB7B3"/>
              </w:pBdr>
            </w:pPr>
            <w:r>
              <w:rPr>
                <w:b w:val="0"/>
                <w:i/>
                <w:color w:val="2E6DA4"/>
                <w:sz w:val="20"/>
              </w:rPr>
              <w:t>Eldiven ve poşetle bank çevresindeki ambalajları topladık.</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GELECEĞİ TASARLA</w:t>
            </w:r>
          </w:p>
          <w:p>
            <w:pPr>
              <w:spacing w:after="40" w:before="0" w:line="264" w:lineRule="auto"/>
            </w:pPr>
            <w:r>
              <w:rPr>
                <w:b w:val="0"/>
                <w:i w:val="0"/>
                <w:sz w:val="15"/>
              </w:rPr>
              <w:t>"Bu bölge 2036'da nasıl görünmeli?" (maket, afiş, kısa video veya dijital tasarım)</w:t>
            </w:r>
          </w:p>
          <w:p>
            <w:pPr>
              <w:spacing w:after="0" w:before="140" w:line="264" w:lineRule="auto"/>
              <w:pBdr>
                <w:bottom w:val="single" w:sz="4" w:space="1" w:color="9FB7B3"/>
              </w:pBdr>
            </w:pPr>
            <w:r>
              <w:rPr>
                <w:b w:val="0"/>
                <w:i/>
                <w:color w:val="2E6DA4"/>
                <w:sz w:val="20"/>
              </w:rPr>
              <w:t>Afiş: ağaçlı, ayrıştırma kutuları olan, suyu boşa akmayan bir park.</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OKULA DÖNÜŞTE (kılavuzdan): "En önemli çevre sorununu ne olarak gördük?" · "Bugün çevre için ne yaptık?" · "2036'ya kadar neyin değişmesini isteriz?"</w:t>
            </w:r>
          </w:p>
          <w:p>
            <w:pPr>
              <w:spacing w:after="0" w:before="140" w:line="264" w:lineRule="auto"/>
              <w:pBdr>
                <w:bottom w:val="single" w:sz="4" w:space="1" w:color="9FB7B3"/>
              </w:pBdr>
            </w:pPr>
            <w:r>
              <w:rPr>
                <w:b w:val="0"/>
                <w:i/>
                <w:color w:val="2E6DA4"/>
                <w:sz w:val="20"/>
              </w:rPr>
              <w:t>Parkta atık ayrıştırmanın yapılmasını isteriz.</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60" w:before="60" w:line="264" w:lineRule="auto"/>
      </w:pPr>
      <w:r>
        <w:rPr>
          <w:b/>
          <w:i w:val="0"/>
          <w:sz w:val="20"/>
        </w:rPr>
        <w:t xml:space="preserve">Ekip üyeleri: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(Ortaokul), s.36-37.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Ortaokul · 3.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EKİP FORMU</w:t>
            </w:r>
          </w:p>
        </w:tc>
      </w:tr>
    </w:tbl>
    <w:p>
      <w:pPr>
        <w:spacing w:after="80" w:before="0" w:line="264" w:lineRule="auto"/>
      </w:pPr>
    </w:p>
    <w:p>
      <w:pPr>
        <w:spacing w:after="60" w:before="0" w:line="264" w:lineRule="auto"/>
      </w:pPr>
      <w:r>
        <w:rPr>
          <w:b/>
          <w:i w:val="0"/>
          <w:color w:val="1F6F78"/>
          <w:sz w:val="28"/>
        </w:rPr>
        <w:t xml:space="preserve">2036 GELECEĞİN ÇEVRE EKİBİ </w:t>
      </w:r>
      <w:r>
        <w:rPr>
          <w:b/>
          <w:i w:val="0"/>
          <w:color w:val="2B2522"/>
          <w:sz w:val="26"/>
        </w:rPr>
        <w:t>· Ekip formu</w:t>
      </w:r>
    </w:p>
    <w:p>
      <w:pPr>
        <w:spacing w:after="60" w:before="0" w:line="264" w:lineRule="auto"/>
      </w:pPr>
      <w:r>
        <w:rPr>
          <w:b w:val="0"/>
          <w:i w:val="0"/>
          <w:color w:val="55625F"/>
          <w:sz w:val="17"/>
        </w:rPr>
        <w:t>Başlıklar ve açıklamalar kılavuzdaki etkinlik işleyişinden alınmıştır; form Akıllı Evrak tasarımıdır.</w:t>
      </w:r>
    </w:p>
    <w:p>
      <w:pPr>
        <w:spacing w:after="60" w:before="60" w:line="264" w:lineRule="auto"/>
      </w:pPr>
      <w:r>
        <w:rPr>
          <w:b/>
          <w:i w:val="0"/>
          <w:sz w:val="20"/>
        </w:rPr>
        <w:t xml:space="preserve">Ekip adı: </w:t>
      </w:r>
      <w:r>
        <w:rPr>
          <w:b w:val="0"/>
          <w:i w:val="0"/>
          <w:color w:val="999999"/>
          <w:sz w:val="20"/>
        </w:rPr>
        <w:t>........................................</w:t>
      </w:r>
      <w:r>
        <w:rPr>
          <w:b w:val="0"/>
          <w:i w:val="0"/>
          <w:sz w:val="20"/>
        </w:rPr>
        <w:t xml:space="preserve">     </w:t>
      </w:r>
      <w:r>
        <w:rPr>
          <w:b/>
          <w:i w:val="0"/>
          <w:sz w:val="20"/>
        </w:rPr>
        <w:t xml:space="preserve">Alan: </w:t>
      </w:r>
      <w:r>
        <w:rPr>
          <w:b w:val="0"/>
          <w:i w:val="0"/>
          <w:color w:val="999999"/>
          <w:sz w:val="20"/>
        </w:rPr>
        <w:t>........................................</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GÖREVİ KEŞFET</w:t>
            </w:r>
          </w:p>
          <w:p>
            <w:pPr>
              <w:spacing w:after="40" w:before="0" w:line="264" w:lineRule="auto"/>
            </w:pPr>
            <w:r>
              <w:rPr>
                <w:b w:val="0"/>
                <w:i w:val="0"/>
                <w:sz w:val="15"/>
              </w:rPr>
              <w:t>Kirlilik kaynakları, atıkların yoğun olduğu yerler, gereksiz enerji veya su kullanımı, doğal alanlara yönelik tehditler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ÇÖZÜM ÜRET</w:t>
            </w:r>
          </w:p>
          <w:p>
            <w:pPr>
              <w:spacing w:after="40" w:before="0" w:line="264" w:lineRule="auto"/>
            </w:pPr>
            <w:r>
              <w:rPr>
                <w:b w:val="0"/>
                <w:i w:val="0"/>
                <w:sz w:val="15"/>
              </w:rPr>
              <w:t>Atık yönetimi, doğal kaynakların korunması, enerji ve su tasarrufu, geri dönüşüm, bireysel çevre davranışları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SAHAYA ÇIK</w:t>
            </w:r>
          </w:p>
          <w:p>
            <w:pPr>
              <w:spacing w:after="40" w:before="0" w:line="264" w:lineRule="auto"/>
            </w:pPr>
            <w:r>
              <w:rPr>
                <w:b w:val="0"/>
                <w:i w:val="0"/>
                <w:sz w:val="15"/>
              </w:rPr>
              <w:t>Güvenli ve izin verilen ölçüde yaptığımız temizlik veya düzenleme</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GELECEĞİ TASARLA</w:t>
            </w:r>
          </w:p>
          <w:p>
            <w:pPr>
              <w:spacing w:after="40" w:before="0" w:line="264" w:lineRule="auto"/>
            </w:pPr>
            <w:r>
              <w:rPr>
                <w:b w:val="0"/>
                <w:i w:val="0"/>
                <w:sz w:val="15"/>
              </w:rPr>
              <w:t>"Bu bölge 2036'da nasıl görünmeli?" (maket, afiş, kısa video veya dijital tasarım)</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OKULA DÖNÜŞTE (kılavuzdan): "En önemli çevre sorununu ne olarak gördük?" · "Bugün çevre için ne yaptık?" · "2036'ya kadar neyin değişmesini isteriz?"</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60" w:before="60" w:line="264" w:lineRule="auto"/>
      </w:pPr>
      <w:r>
        <w:rPr>
          <w:b/>
          <w:i w:val="0"/>
          <w:sz w:val="20"/>
        </w:rPr>
        <w:t xml:space="preserve">Ekip üyeleri: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(Ortaokul), s.36-37.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Ortaokul · 3. hafta · Kesiniz</w:t>
            </w:r>
          </w:p>
        </w:tc>
        <w:tc>
          <w:tcPr>
            <w:tcW w:type="dxa" w:w="4535"/>
            <w:shd w:val="clear" w:color="auto" w:fill="124E55"/>
          </w:tcPr>
          <w:p>
            <w:pPr>
              <w:spacing w:after="0"/>
              <w:jc w:val="right"/>
            </w:pPr>
            <w:r>
              <w:rPr>
                <w:b/>
                <w:i w:val="0"/>
                <w:color w:val="FFFFFF"/>
                <w:sz w:val="18"/>
              </w:rPr>
              <w:t>ÇEVRE SÖZÜ KARTLARI</w:t>
            </w:r>
          </w:p>
        </w:tc>
      </w:tr>
    </w:tbl>
    <w:p>
      <w:pPr>
        <w:spacing w:after="80" w:before="0" w:line="264" w:lineRule="auto"/>
      </w:pPr>
    </w:p>
    <w:p>
      <w:pPr>
        <w:spacing w:after="60" w:before="0" w:line="264" w:lineRule="auto"/>
      </w:pPr>
      <w:r>
        <w:rPr>
          <w:b/>
          <w:i w:val="0"/>
          <w:color w:val="1F6F78"/>
          <w:sz w:val="28"/>
        </w:rPr>
        <w:t xml:space="preserve">ÇEVRE SÖZÜ </w:t>
      </w:r>
      <w:r>
        <w:rPr>
          <w:b/>
          <w:i w:val="0"/>
          <w:color w:val="2B2522"/>
          <w:sz w:val="26"/>
        </w:rPr>
        <w:t>· Kartlar</w:t>
      </w:r>
    </w:p>
    <w:p>
      <w:pPr>
        <w:spacing w:after="60" w:before="0" w:line="264" w:lineRule="auto"/>
      </w:pPr>
      <w:r>
        <w:rPr>
          <w:b w:val="0"/>
          <w:i w:val="0"/>
          <w:color w:val="55625F"/>
          <w:sz w:val="17"/>
        </w:rPr>
        <w:t>Kılavuz: "Her öğrenci, kendi günlük yaşamında değiştireceği veya geliştireceği bir çevre davranışını belirler. Örneğin suyu daha dikkatli kullanmak, gereksiz ışıkları kapatmak, tek kullanımlık ürünleri azaltmak veya atıkları doğru şekilde ayrıştırmak." Kılavuz, sözlerin "sonraki haftalarda bu davranışların ne ölçüde sürdürüldüğü takip edilir" der; takip kutuları Akıllı Evrak eklemesidir.</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5103"/>
        <w:gridCol w:w="5103"/>
      </w:tblGrid>
      <w:tr>
        <w:trPr>
          <w:trHeight w:val="3515" w:hRule="atLeast"/>
          <w:cantSplit/>
        </w:trPr>
        <w:tc>
          <w:tcPr>
            <w:tcW w:type="dxa" w:w="5102"/>
          </w:tcPr>
          <w:p>
            <w:pPr>
              <w:spacing w:after="40" w:before="0" w:line="264" w:lineRule="auto"/>
            </w:pPr>
            <w:r>
              <w:rPr>
                <w:b/>
                <w:i w:val="0"/>
                <w:sz w:val="28"/>
              </w:rPr>
              <w:t>ÇEVRE SÖZÜM</w:t>
            </w:r>
          </w:p>
          <w:p>
            <w:pPr>
              <w:spacing w:after="40" w:before="0" w:line="264" w:lineRule="auto"/>
            </w:pPr>
            <w:r>
              <w:rPr>
                <w:b w:val="0"/>
                <w:i w:val="0"/>
                <w:sz w:val="17"/>
              </w:rPr>
              <w:t>Günlük yaşamımda değiştireceğim veya geliştireceğim çevre davranışı: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Ad: ................................. Takip: □ 1. hf □ 2. hf □ 3. hf</w:t>
            </w:r>
          </w:p>
        </w:tc>
        <w:tc>
          <w:tcPr>
            <w:tcW w:type="dxa" w:w="5102"/>
          </w:tcPr>
          <w:p>
            <w:pPr>
              <w:spacing w:after="40" w:before="0" w:line="264" w:lineRule="auto"/>
            </w:pPr>
            <w:r>
              <w:rPr>
                <w:b/>
                <w:i w:val="0"/>
                <w:sz w:val="28"/>
              </w:rPr>
              <w:t>ÇEVRE SÖZÜM</w:t>
            </w:r>
          </w:p>
          <w:p>
            <w:pPr>
              <w:spacing w:after="40" w:before="0" w:line="264" w:lineRule="auto"/>
            </w:pPr>
            <w:r>
              <w:rPr>
                <w:b w:val="0"/>
                <w:i w:val="0"/>
                <w:sz w:val="17"/>
              </w:rPr>
              <w:t>Günlük yaşamımda değiştireceğim veya geliştireceğim çevre davranışı: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Ad: ................................. Takip: □ 1. hf □ 2. hf □ 3. hf</w:t>
            </w:r>
          </w:p>
        </w:tc>
      </w:tr>
      <w:tr>
        <w:trPr>
          <w:trHeight w:val="3515" w:hRule="atLeast"/>
          <w:cantSplit/>
        </w:trPr>
        <w:tc>
          <w:tcPr>
            <w:tcW w:type="dxa" w:w="5102"/>
          </w:tcPr>
          <w:p>
            <w:pPr>
              <w:spacing w:after="40" w:before="0" w:line="264" w:lineRule="auto"/>
            </w:pPr>
            <w:r>
              <w:rPr>
                <w:b/>
                <w:i w:val="0"/>
                <w:sz w:val="28"/>
              </w:rPr>
              <w:t>ÇEVRE SÖZÜM</w:t>
            </w:r>
          </w:p>
          <w:p>
            <w:pPr>
              <w:spacing w:after="40" w:before="0" w:line="264" w:lineRule="auto"/>
            </w:pPr>
            <w:r>
              <w:rPr>
                <w:b w:val="0"/>
                <w:i w:val="0"/>
                <w:sz w:val="17"/>
              </w:rPr>
              <w:t>Günlük yaşamımda değiştireceğim veya geliştireceğim çevre davranışı: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Ad: ................................. Takip: □ 1. hf □ 2. hf □ 3. hf</w:t>
            </w:r>
          </w:p>
        </w:tc>
        <w:tc>
          <w:tcPr>
            <w:tcW w:type="dxa" w:w="5102"/>
          </w:tcPr>
          <w:p>
            <w:pPr>
              <w:spacing w:after="40" w:before="0" w:line="264" w:lineRule="auto"/>
            </w:pPr>
            <w:r>
              <w:rPr>
                <w:b/>
                <w:i w:val="0"/>
                <w:sz w:val="28"/>
              </w:rPr>
              <w:t>ÇEVRE SÖZÜM</w:t>
            </w:r>
          </w:p>
          <w:p>
            <w:pPr>
              <w:spacing w:after="40" w:before="0" w:line="264" w:lineRule="auto"/>
            </w:pPr>
            <w:r>
              <w:rPr>
                <w:b w:val="0"/>
                <w:i w:val="0"/>
                <w:sz w:val="17"/>
              </w:rPr>
              <w:t>Günlük yaşamımda değiştireceğim veya geliştireceğim çevre davranışı: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Ad: ................................. Takip: □ 1. hf □ 2. hf □ 3. hf</w:t>
            </w:r>
          </w:p>
        </w:tc>
      </w:tr>
      <w:tr>
        <w:trPr>
          <w:trHeight w:val="3515" w:hRule="atLeast"/>
          <w:cantSplit/>
        </w:trPr>
        <w:tc>
          <w:tcPr>
            <w:tcW w:type="dxa" w:w="5102"/>
          </w:tcPr>
          <w:p>
            <w:pPr>
              <w:spacing w:after="40" w:before="0" w:line="264" w:lineRule="auto"/>
            </w:pPr>
            <w:r>
              <w:rPr>
                <w:b/>
                <w:i w:val="0"/>
                <w:sz w:val="28"/>
              </w:rPr>
              <w:t>ÇEVRE SÖZÜM</w:t>
            </w:r>
          </w:p>
          <w:p>
            <w:pPr>
              <w:spacing w:after="40" w:before="0" w:line="264" w:lineRule="auto"/>
            </w:pPr>
            <w:r>
              <w:rPr>
                <w:b w:val="0"/>
                <w:i w:val="0"/>
                <w:sz w:val="17"/>
              </w:rPr>
              <w:t>Günlük yaşamımda değiştireceğim veya geliştireceğim çevre davranışı: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Ad: ................................. Takip: □ 1. hf □ 2. hf □ 3. hf</w:t>
            </w:r>
          </w:p>
        </w:tc>
        <w:tc>
          <w:tcPr>
            <w:tcW w:type="dxa" w:w="5102"/>
          </w:tcPr>
          <w:p>
            <w:pPr>
              <w:spacing w:after="40" w:before="0" w:line="264" w:lineRule="auto"/>
            </w:pPr>
            <w:r>
              <w:rPr>
                <w:b/>
                <w:i w:val="0"/>
                <w:sz w:val="28"/>
              </w:rPr>
              <w:t>ÇEVRE SÖZÜM</w:t>
            </w:r>
          </w:p>
          <w:p>
            <w:pPr>
              <w:spacing w:after="40" w:before="0" w:line="264" w:lineRule="auto"/>
            </w:pPr>
            <w:r>
              <w:rPr>
                <w:b w:val="0"/>
                <w:i w:val="0"/>
                <w:sz w:val="17"/>
              </w:rPr>
              <w:t>Günlük yaşamımda değiştireceğim veya geliştireceğim çevre davranışı: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Ad: ................................. Takip: □ 1. hf □ 2. hf □ 3. hf</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s.36-37.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Öğretmen rehberi</w:t>
            </w:r>
          </w:p>
        </w:tc>
        <w:tc>
          <w:tcPr>
            <w:tcW w:type="dxa" w:w="4535"/>
            <w:shd w:val="clear" w:color="auto" w:fill="124E55"/>
          </w:tcPr>
          <w:p>
            <w:pPr>
              <w:spacing w:after="0"/>
              <w:jc w:val="right"/>
            </w:pPr>
            <w:r>
              <w:rPr>
                <w:b/>
                <w:i w:val="0"/>
                <w:color w:val="FFFFFF"/>
                <w:sz w:val="18"/>
              </w:rPr>
              <w:t>NASIL KULLANILIR?</w:t>
            </w:r>
          </w:p>
        </w:tc>
      </w:tr>
    </w:tbl>
    <w:p>
      <w:pPr>
        <w:spacing w:after="80" w:before="0" w:line="264" w:lineRule="auto"/>
      </w:pPr>
    </w:p>
    <w:p>
      <w:pPr>
        <w:spacing w:after="60" w:before="0" w:line="264" w:lineRule="auto"/>
      </w:pPr>
      <w:r>
        <w:rPr>
          <w:b/>
          <w:i w:val="0"/>
          <w:color w:val="1F6F78"/>
          <w:sz w:val="28"/>
        </w:rPr>
        <w:t>4-5. HAFTA: BU BÖLÜMDE NE VAR?</w:t>
      </w:r>
    </w:p>
    <w:p>
      <w:pPr>
        <w:spacing w:after="60" w:before="0" w:line="264" w:lineRule="auto"/>
      </w:pPr>
      <w:r>
        <w:rPr>
          <w:b w:val="0"/>
          <w:i w:val="0"/>
          <w:color w:val="55625F"/>
          <w:sz w:val="17"/>
        </w:rPr>
        <w:t>Etkinliklerin adımları kılavuzdaki gibidir; bu set materyalleri hazır hâle getirir. ÖRNEK sayfalardaki doldurulmuş cevaplar dışında, tırnak içindeki ifadeler kılavuzdan aynen alınmıştır.</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1224"/>
        <w:gridCol w:w="2551"/>
        <w:gridCol w:w="3878"/>
        <w:gridCol w:w="2551"/>
      </w:tblGrid>
      <w:tr>
        <w:trPr>
          <w:cantSplit/>
        </w:trPr>
        <w:tc>
          <w:tcPr>
            <w:tcW w:type="dxa" w:w="1225"/>
            <w:shd w:val="clear" w:color="auto" w:fill="124E55"/>
          </w:tcPr>
          <w:p>
            <w:pPr>
              <w:spacing w:after="0"/>
            </w:pPr>
            <w:r>
              <w:rPr>
                <w:b/>
                <w:i w:val="0"/>
                <w:color w:val="FFFFFF"/>
                <w:sz w:val="18"/>
              </w:rPr>
              <w:t>Hafta</w:t>
            </w:r>
          </w:p>
        </w:tc>
        <w:tc>
          <w:tcPr>
            <w:tcW w:type="dxa" w:w="2551"/>
            <w:shd w:val="clear" w:color="auto" w:fill="124E55"/>
          </w:tcPr>
          <w:p>
            <w:pPr>
              <w:spacing w:after="0"/>
            </w:pPr>
            <w:r>
              <w:rPr>
                <w:b/>
                <w:i w:val="0"/>
                <w:color w:val="FFFFFF"/>
                <w:sz w:val="18"/>
              </w:rPr>
              <w:t>Kılavuz etkinliği</w:t>
            </w:r>
          </w:p>
        </w:tc>
        <w:tc>
          <w:tcPr>
            <w:tcW w:type="dxa" w:w="3878"/>
            <w:shd w:val="clear" w:color="auto" w:fill="124E55"/>
          </w:tcPr>
          <w:p>
            <w:pPr>
              <w:spacing w:after="0"/>
            </w:pPr>
            <w:r>
              <w:rPr>
                <w:b/>
                <w:i w:val="0"/>
                <w:color w:val="FFFFFF"/>
                <w:sz w:val="18"/>
              </w:rPr>
              <w:t>Kısaca nasıl yapılır?</w:t>
            </w:r>
          </w:p>
        </w:tc>
        <w:tc>
          <w:tcPr>
            <w:tcW w:type="dxa" w:w="2551"/>
            <w:shd w:val="clear" w:color="auto" w:fill="124E55"/>
          </w:tcPr>
          <w:p>
            <w:pPr>
              <w:spacing w:after="0"/>
            </w:pPr>
            <w:r>
              <w:rPr>
                <w:b/>
                <w:i w:val="0"/>
                <w:color w:val="FFFFFF"/>
                <w:sz w:val="18"/>
              </w:rPr>
              <w:t>Bu setteki materyal</w:t>
            </w:r>
          </w:p>
        </w:tc>
      </w:tr>
      <w:tr>
        <w:trPr>
          <w:cantSplit/>
        </w:trPr>
        <w:tc>
          <w:tcPr>
            <w:tcW w:type="dxa" w:w="1225"/>
          </w:tcPr>
          <w:p>
            <w:pPr>
              <w:spacing w:after="0"/>
            </w:pPr>
            <w:r>
              <w:rPr>
                <w:b/>
                <w:i w:val="0"/>
                <w:sz w:val="18"/>
              </w:rPr>
              <w:t>4. hafta</w:t>
            </w:r>
            <w:r>
              <w:br/>
            </w:r>
            <w:r>
              <w:rPr>
                <w:b w:val="0"/>
                <w:i w:val="0"/>
                <w:sz w:val="18"/>
              </w:rPr>
              <w:t>19-23 Ekim</w:t>
            </w:r>
          </w:p>
        </w:tc>
        <w:tc>
          <w:tcPr>
            <w:tcW w:type="dxa" w:w="2551"/>
          </w:tcPr>
          <w:p>
            <w:pPr>
              <w:spacing w:after="0"/>
            </w:pPr>
            <w:r>
              <w:rPr>
                <w:b/>
                <w:i w:val="0"/>
                <w:sz w:val="18"/>
              </w:rPr>
              <w:t>Edebî metin:</w:t>
            </w:r>
            <w:r>
              <w:rPr>
                <w:b w:val="0"/>
                <w:i w:val="0"/>
                <w:sz w:val="18"/>
              </w:rPr>
              <w:t xml:space="preserve"> Dijital Dünyada Mahremiyet Polisi</w:t>
            </w:r>
          </w:p>
        </w:tc>
        <w:tc>
          <w:tcPr>
            <w:tcW w:type="dxa" w:w="3878"/>
          </w:tcPr>
          <w:p>
            <w:pPr>
              <w:spacing w:after="0"/>
            </w:pPr>
            <w:r>
              <w:rPr>
                <w:b w:val="0"/>
                <w:i w:val="0"/>
                <w:sz w:val="18"/>
              </w:rPr>
              <w:t>Metin okunur, yansıtma soruları konuşulur.</w:t>
            </w:r>
          </w:p>
        </w:tc>
        <w:tc>
          <w:tcPr>
            <w:tcW w:type="dxa" w:w="2551"/>
          </w:tcPr>
          <w:p>
            <w:pPr>
              <w:spacing w:after="0"/>
            </w:pPr>
            <w:r>
              <w:rPr>
                <w:b w:val="0"/>
                <w:i w:val="0"/>
                <w:sz w:val="18"/>
              </w:rPr>
              <w:t>Yansıtma soruları kartı</w:t>
            </w:r>
          </w:p>
        </w:tc>
      </w:tr>
      <w:tr>
        <w:trPr>
          <w:cantSplit/>
        </w:trPr>
        <w:tc>
          <w:tcPr>
            <w:tcW w:type="dxa" w:w="1225"/>
          </w:tcPr>
          <w:p>
            <w:pPr>
              <w:spacing w:after="0"/>
            </w:pPr>
          </w:p>
        </w:tc>
        <w:tc>
          <w:tcPr>
            <w:tcW w:type="dxa" w:w="2551"/>
          </w:tcPr>
          <w:p>
            <w:pPr>
              <w:spacing w:after="0"/>
            </w:pPr>
            <w:r>
              <w:rPr>
                <w:b/>
                <w:i w:val="0"/>
                <w:sz w:val="18"/>
              </w:rPr>
              <w:t>Paylaşmadan Önce Düşün, Sınırlarını Sen Çiz</w:t>
            </w:r>
          </w:p>
        </w:tc>
        <w:tc>
          <w:tcPr>
            <w:tcW w:type="dxa" w:w="3878"/>
          </w:tcPr>
          <w:p>
            <w:pPr>
              <w:spacing w:after="0"/>
            </w:pPr>
            <w:r>
              <w:rPr>
                <w:b w:val="0"/>
                <w:i w:val="0"/>
                <w:sz w:val="18"/>
              </w:rPr>
              <w:t>Okul bahçesinde güvenli bir alanda gruplar insanları kadraja almadan yalnızca nesne ve alan fotoğrafı çeker; fotoğraflar "risk var/yok" süzgecinden geçirilir; onaylanan fotoğraflara alt yazı yazılır; 5 maddelik poster hazırlanır.</w:t>
            </w:r>
          </w:p>
        </w:tc>
        <w:tc>
          <w:tcPr>
            <w:tcW w:type="dxa" w:w="2551"/>
          </w:tcPr>
          <w:p>
            <w:pPr>
              <w:spacing w:after="0"/>
            </w:pPr>
            <w:r>
              <w:rPr>
                <w:b w:val="0"/>
                <w:i w:val="0"/>
                <w:sz w:val="18"/>
              </w:rPr>
              <w:t>Temel kural afişi, mahremiyet kontrol formu, 5 maddelik poster şablonu</w:t>
            </w:r>
          </w:p>
        </w:tc>
      </w:tr>
      <w:tr>
        <w:trPr>
          <w:cantSplit/>
        </w:trPr>
        <w:tc>
          <w:tcPr>
            <w:tcW w:type="dxa" w:w="1225"/>
          </w:tcPr>
          <w:p>
            <w:pPr>
              <w:spacing w:after="0"/>
            </w:pPr>
          </w:p>
        </w:tc>
        <w:tc>
          <w:tcPr>
            <w:tcW w:type="dxa" w:w="2551"/>
          </w:tcPr>
          <w:p>
            <w:pPr>
              <w:spacing w:after="0"/>
            </w:pPr>
            <w:r>
              <w:rPr>
                <w:b/>
                <w:i w:val="0"/>
                <w:sz w:val="18"/>
              </w:rPr>
              <w:t>Değerler Evimizde:</w:t>
            </w:r>
            <w:r>
              <w:rPr>
                <w:b w:val="0"/>
                <w:i w:val="0"/>
                <w:sz w:val="18"/>
              </w:rPr>
              <w:t xml:space="preserve"> Ailemizin Mahremiyet Sözleşmesi</w:t>
            </w:r>
          </w:p>
        </w:tc>
        <w:tc>
          <w:tcPr>
            <w:tcW w:type="dxa" w:w="3878"/>
          </w:tcPr>
          <w:p>
            <w:pPr>
              <w:spacing w:after="0"/>
            </w:pPr>
            <w:r>
              <w:rPr>
                <w:b w:val="0"/>
                <w:i w:val="0"/>
                <w:sz w:val="18"/>
              </w:rPr>
              <w:t>Öğrenci ailesiyle sohbet eder, birlikte kurallar belirlenir ve evde asılır.</w:t>
            </w:r>
          </w:p>
        </w:tc>
        <w:tc>
          <w:tcPr>
            <w:tcW w:type="dxa" w:w="2551"/>
          </w:tcPr>
          <w:p>
            <w:pPr>
              <w:spacing w:after="0"/>
            </w:pPr>
            <w:r>
              <w:rPr>
                <w:b w:val="0"/>
                <w:i w:val="0"/>
                <w:sz w:val="18"/>
              </w:rPr>
              <w:t>Ev afişi (örnek + boş)</w:t>
            </w:r>
          </w:p>
        </w:tc>
      </w:tr>
      <w:tr>
        <w:trPr>
          <w:cantSplit/>
        </w:trPr>
        <w:tc>
          <w:tcPr>
            <w:tcW w:type="dxa" w:w="1225"/>
          </w:tcPr>
          <w:p>
            <w:pPr>
              <w:spacing w:after="0"/>
            </w:pPr>
            <w:r>
              <w:rPr>
                <w:b/>
                <w:i w:val="0"/>
                <w:sz w:val="18"/>
              </w:rPr>
              <w:t>5. hafta</w:t>
            </w:r>
            <w:r>
              <w:br/>
            </w:r>
            <w:r>
              <w:rPr>
                <w:b w:val="0"/>
                <w:i w:val="0"/>
                <w:sz w:val="18"/>
              </w:rPr>
              <w:t>26-30 Ekim</w:t>
            </w:r>
          </w:p>
        </w:tc>
        <w:tc>
          <w:tcPr>
            <w:tcW w:type="dxa" w:w="2551"/>
          </w:tcPr>
          <w:p>
            <w:pPr>
              <w:spacing w:after="0"/>
            </w:pPr>
            <w:r>
              <w:rPr>
                <w:b/>
                <w:i w:val="0"/>
                <w:sz w:val="18"/>
              </w:rPr>
              <w:t>Mahremiyetimin Farkındayım</w:t>
            </w:r>
          </w:p>
        </w:tc>
        <w:tc>
          <w:tcPr>
            <w:tcW w:type="dxa" w:w="3878"/>
          </w:tcPr>
          <w:p>
            <w:pPr>
              <w:spacing w:after="0"/>
            </w:pPr>
            <w:r>
              <w:rPr>
                <w:b w:val="0"/>
                <w:i w:val="0"/>
                <w:sz w:val="18"/>
              </w:rPr>
              <w:t>Gruplar 10 soruluk anketi okul ve mahallede uygular; sonuçlar tabloya dökülür; "Günlük Hayatta 10 Mahremiyet İlkesi" afişi hazırlanır.</w:t>
            </w:r>
          </w:p>
        </w:tc>
        <w:tc>
          <w:tcPr>
            <w:tcW w:type="dxa" w:w="2551"/>
          </w:tcPr>
          <w:p>
            <w:pPr>
              <w:spacing w:after="0"/>
            </w:pPr>
            <w:r>
              <w:rPr>
                <w:b w:val="0"/>
                <w:i w:val="0"/>
                <w:sz w:val="18"/>
              </w:rPr>
              <w:t>Anket formu, sonuç tablosu, 10 ilke afiş şablonu</w:t>
            </w:r>
          </w:p>
        </w:tc>
      </w:tr>
      <w:tr>
        <w:trPr>
          <w:cantSplit/>
        </w:trPr>
        <w:tc>
          <w:tcPr>
            <w:tcW w:type="dxa" w:w="1225"/>
          </w:tcPr>
          <w:p>
            <w:pPr>
              <w:spacing w:after="0"/>
            </w:pPr>
          </w:p>
        </w:tc>
        <w:tc>
          <w:tcPr>
            <w:tcW w:type="dxa" w:w="2551"/>
          </w:tcPr>
          <w:p>
            <w:pPr>
              <w:spacing w:after="0"/>
            </w:pPr>
            <w:r>
              <w:rPr>
                <w:b/>
                <w:i w:val="0"/>
                <w:sz w:val="18"/>
              </w:rPr>
              <w:t>Değerler Evimizde:</w:t>
            </w:r>
            <w:r>
              <w:rPr>
                <w:b w:val="0"/>
                <w:i w:val="0"/>
                <w:sz w:val="18"/>
              </w:rPr>
              <w:t xml:space="preserve"> Mahremiyet Mektubum</w:t>
            </w:r>
          </w:p>
        </w:tc>
        <w:tc>
          <w:tcPr>
            <w:tcW w:type="dxa" w:w="3878"/>
          </w:tcPr>
          <w:p>
            <w:pPr>
              <w:spacing w:after="0"/>
            </w:pPr>
            <w:r>
              <w:rPr>
                <w:b w:val="0"/>
                <w:i w:val="0"/>
                <w:sz w:val="18"/>
              </w:rPr>
              <w:t>Aile, geçmiş ve günümüzün mahremiyet yollarını karşılaştırır; Osmanlı döneminde yaşayan bir aileye mektup yazılır.</w:t>
            </w:r>
          </w:p>
        </w:tc>
        <w:tc>
          <w:tcPr>
            <w:tcW w:type="dxa" w:w="2551"/>
          </w:tcPr>
          <w:p>
            <w:pPr>
              <w:spacing w:after="0"/>
            </w:pPr>
            <w:r>
              <w:rPr>
                <w:b w:val="0"/>
                <w:i w:val="0"/>
                <w:sz w:val="18"/>
              </w:rPr>
              <w:t>Karşılaştırma ve mektup formu (örnek + boş)</w:t>
            </w:r>
          </w:p>
        </w:tc>
      </w:tr>
      <w:tr>
        <w:trPr>
          <w:cantSplit/>
        </w:trPr>
        <w:tc>
          <w:tcPr>
            <w:tcW w:type="dxa" w:w="1225"/>
          </w:tcPr>
          <w:p>
            <w:pPr>
              <w:spacing w:after="0"/>
            </w:pPr>
          </w:p>
        </w:tc>
        <w:tc>
          <w:tcPr>
            <w:tcW w:type="dxa" w:w="2551"/>
          </w:tcPr>
          <w:p>
            <w:pPr>
              <w:spacing w:after="0"/>
            </w:pPr>
            <w:r>
              <w:rPr>
                <w:b/>
                <w:i w:val="0"/>
                <w:sz w:val="18"/>
              </w:rPr>
              <w:t>Edebî metin:</w:t>
            </w:r>
            <w:r>
              <w:rPr>
                <w:b w:val="0"/>
                <w:i w:val="0"/>
                <w:sz w:val="18"/>
              </w:rPr>
              <w:t xml:space="preserve"> Mahremiyetin Sesi</w:t>
            </w:r>
          </w:p>
        </w:tc>
        <w:tc>
          <w:tcPr>
            <w:tcW w:type="dxa" w:w="3878"/>
          </w:tcPr>
          <w:p>
            <w:pPr>
              <w:spacing w:after="0"/>
            </w:pPr>
            <w:r>
              <w:rPr>
                <w:b w:val="0"/>
                <w:i w:val="0"/>
                <w:sz w:val="18"/>
              </w:rPr>
              <w:t>Metin okunur, yansıtma soruları konuşulur.</w:t>
            </w:r>
          </w:p>
        </w:tc>
        <w:tc>
          <w:tcPr>
            <w:tcW w:type="dxa" w:w="2551"/>
          </w:tcPr>
          <w:p>
            <w:pPr>
              <w:spacing w:after="0"/>
            </w:pPr>
            <w:r>
              <w:rPr>
                <w:b w:val="0"/>
                <w:i w:val="0"/>
                <w:sz w:val="18"/>
              </w:rPr>
              <w:t>—</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ANKET İÇİN KILAVUZ UYARISI</w:t>
            </w:r>
          </w:p>
          <w:p>
            <w:pPr>
              <w:spacing w:after="20" w:before="0" w:line="264" w:lineRule="auto"/>
            </w:pPr>
            <w:r>
              <w:rPr>
                <w:b w:val="0"/>
                <w:i w:val="0"/>
                <w:sz w:val="19"/>
              </w:rPr>
              <w:t>"Anket çalışmasında uyulması gereken etik ilkeler (rıza alma, fotoğraflamama, nezaketli dil kullanma) hatırlatılır ve 3-4 kişilik öğrenci grupları oluşturulur." Anket "rehber öğretmen gözetiminde hazırlanan" 10 soruluk formdur.</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KAZANDIRDIĞI DEĞERLER (kılavuzdan)</w:t>
            </w:r>
          </w:p>
          <w:p>
            <w:pPr>
              <w:spacing w:after="20" w:before="0" w:line="264" w:lineRule="auto"/>
            </w:pPr>
            <w:r>
              <w:rPr>
                <w:b w:val="0"/>
                <w:i w:val="0"/>
                <w:sz w:val="19"/>
              </w:rPr>
              <w:t>D8.4.1. Bedensel ve mekânsal mahremiyetin korunmasına özen gösterir. · D8.4.4. Başkalarının görüntülerini izinsiz paylaşma, kişisel yaşam alanlarına izinsiz girme gibi özel hayatın gizliliğini ihlal edecek davranışlardan kaçınır. · D8.4.2. Ortak kullanım alanlarında bedensel gizliliği ve kişisel eşyaları korumaya, başkasını rahatsız edecek davranışlarda bulunmamaya dikkat eder. · D8.3.1. Aile üyelerinin kişisel alanlarını koruması gerektiğini bilir. · D8.3.3. Aile içi ilişkilerde gizliliğe önem verir, suç teşkil edecek bir durumu gizli tutmamasını gizliliğin bir ihlali değil gereği olarak değerlendirir.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s.42-55.</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4. hafta</w:t>
            </w:r>
          </w:p>
        </w:tc>
        <w:tc>
          <w:tcPr>
            <w:tcW w:type="dxa" w:w="4535"/>
            <w:shd w:val="clear" w:color="auto" w:fill="124E55"/>
          </w:tcPr>
          <w:p>
            <w:pPr>
              <w:spacing w:after="0"/>
              <w:jc w:val="right"/>
            </w:pPr>
            <w:r>
              <w:rPr>
                <w:b/>
                <w:i w:val="0"/>
                <w:color w:val="FFFFFF"/>
                <w:sz w:val="18"/>
              </w:rPr>
              <w:t>YANSITMA SORULARI</w:t>
            </w:r>
          </w:p>
        </w:tc>
      </w:tr>
    </w:tbl>
    <w:p>
      <w:pPr>
        <w:spacing w:after="80" w:before="0" w:line="264" w:lineRule="auto"/>
      </w:pPr>
    </w:p>
    <w:p>
      <w:pPr>
        <w:spacing w:after="60" w:before="0" w:line="264" w:lineRule="auto"/>
      </w:pPr>
      <w:r>
        <w:rPr>
          <w:b/>
          <w:i w:val="0"/>
          <w:color w:val="1F6F78"/>
          <w:sz w:val="28"/>
        </w:rPr>
        <w:t xml:space="preserve">DİJİTAL DÜNYADA MAHREMİYET POLİSİ </w:t>
      </w:r>
      <w:r>
        <w:rPr>
          <w:b/>
          <w:i w:val="0"/>
          <w:color w:val="2B2522"/>
          <w:sz w:val="26"/>
        </w:rPr>
        <w:t>· Yansıtma soruları</w:t>
      </w:r>
    </w:p>
    <w:p>
      <w:pPr>
        <w:spacing w:after="60" w:before="0" w:line="264" w:lineRule="auto"/>
      </w:pPr>
      <w:r>
        <w:rPr>
          <w:b w:val="0"/>
          <w:i w:val="0"/>
          <w:color w:val="55625F"/>
          <w:sz w:val="17"/>
        </w:rPr>
        <w:t>Sorular kılavuzdan aynen alınmıştır. Kesip gruplara dağıtabilirsiniz.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2835" w:hRule="atLeast"/>
          <w:cantSplit/>
        </w:trPr>
        <w:tc>
          <w:tcPr>
            <w:tcW w:type="dxa" w:w="10205"/>
          </w:tcPr>
          <w:p>
            <w:pPr>
              <w:spacing w:after="60" w:before="0" w:line="264" w:lineRule="auto"/>
            </w:pPr>
            <w:r>
              <w:rPr>
                <w:b/>
                <w:i w:val="0"/>
                <w:color w:val="1F6F78"/>
                <w:sz w:val="24"/>
              </w:rPr>
              <w:t xml:space="preserve">1. </w:t>
            </w:r>
            <w:r>
              <w:rPr>
                <w:b/>
                <w:i w:val="0"/>
                <w:sz w:val="26"/>
              </w:rPr>
              <w:t>Emir'in arkadaşından izin istemesi aralarındaki güveni nasıl etkilemiştir? Sizin izinsiz bir fotoğrafınız paylaşılsaydı ne hissederdiniz?</w:t>
            </w:r>
          </w:p>
        </w:tc>
      </w:tr>
      <w:tr>
        <w:trPr>
          <w:trHeight w:val="2835" w:hRule="atLeast"/>
          <w:cantSplit/>
        </w:trPr>
        <w:tc>
          <w:tcPr>
            <w:tcW w:type="dxa" w:w="10205"/>
          </w:tcPr>
          <w:p>
            <w:pPr>
              <w:spacing w:after="60" w:before="0" w:line="264" w:lineRule="auto"/>
            </w:pPr>
            <w:r>
              <w:rPr>
                <w:b/>
                <w:i w:val="0"/>
                <w:color w:val="1F6F78"/>
                <w:sz w:val="24"/>
              </w:rPr>
              <w:t xml:space="preserve">2. </w:t>
            </w:r>
            <w:r>
              <w:rPr>
                <w:b/>
                <w:i w:val="0"/>
                <w:sz w:val="26"/>
              </w:rPr>
              <w:t>Gerçek hayattaki saygı kuralları ile internetteki kurallar sizce birbirine benziyor mu? Bir örnek veriniz.</w:t>
            </w:r>
          </w:p>
        </w:tc>
      </w:tr>
      <w:tr>
        <w:trPr>
          <w:trHeight w:val="2835" w:hRule="atLeast"/>
          <w:cantSplit/>
        </w:trPr>
        <w:tc>
          <w:tcPr>
            <w:tcW w:type="dxa" w:w="10205"/>
          </w:tcPr>
          <w:p>
            <w:pPr>
              <w:spacing w:after="60" w:before="0" w:line="264" w:lineRule="auto"/>
            </w:pPr>
            <w:r>
              <w:rPr>
                <w:b/>
                <w:i w:val="0"/>
                <w:color w:val="1F6F78"/>
                <w:sz w:val="24"/>
              </w:rPr>
              <w:t xml:space="preserve">3. </w:t>
            </w:r>
            <w:r>
              <w:rPr>
                <w:b/>
                <w:i w:val="0"/>
                <w:sz w:val="26"/>
              </w:rPr>
              <w:t>Sosyal medyada bir şey paylaşmadan önce kendinize sorduğunuz bir kural veya soru var mı?</w:t>
            </w:r>
          </w:p>
        </w:tc>
      </w:tr>
      <w:tr>
        <w:trPr>
          <w:trHeight w:val="2835" w:hRule="atLeast"/>
          <w:cantSplit/>
        </w:trPr>
        <w:tc>
          <w:tcPr>
            <w:tcW w:type="dxa" w:w="10205"/>
          </w:tcPr>
          <w:p>
            <w:pPr>
              <w:spacing w:after="60" w:before="0" w:line="264" w:lineRule="auto"/>
            </w:pPr>
            <w:r>
              <w:rPr>
                <w:b/>
                <w:i w:val="0"/>
                <w:color w:val="1F6F78"/>
                <w:sz w:val="24"/>
              </w:rPr>
              <w:t xml:space="preserve">4. </w:t>
            </w:r>
            <w:r>
              <w:rPr>
                <w:b/>
                <w:i w:val="0"/>
                <w:sz w:val="26"/>
              </w:rPr>
              <w:t>Özel bilgileri (şifre, konum, adres) internette gizli tutmak bizi ve ailemizi tehlikelerden nasıl korur?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s.44.</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4.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KONTROL FORMU</w:t>
            </w:r>
          </w:p>
        </w:tc>
      </w:tr>
    </w:tbl>
    <w:p>
      <w:pPr>
        <w:spacing w:after="80" w:before="0" w:line="264" w:lineRule="auto"/>
      </w:pPr>
    </w:p>
    <w:p>
      <w:pPr>
        <w:spacing w:after="60" w:before="0" w:line="264" w:lineRule="auto"/>
      </w:pPr>
      <w:r>
        <w:rPr>
          <w:b/>
          <w:i w:val="0"/>
          <w:color w:val="1F6F78"/>
          <w:sz w:val="28"/>
        </w:rPr>
        <w:t xml:space="preserve">MAHREMİYET KONTROLÜ </w:t>
      </w:r>
      <w:r>
        <w:rPr>
          <w:b/>
          <w:i w:val="0"/>
          <w:color w:val="2B2522"/>
          <w:sz w:val="26"/>
        </w:rPr>
        <w:t>· "Risk var / yok" süzgeci</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Grup adı: </w:t>
      </w:r>
      <w:r>
        <w:rPr>
          <w:b w:val="0"/>
          <w:i/>
          <w:color w:val="2E6DA4"/>
          <w:sz w:val="20"/>
        </w:rPr>
        <w:t>Mavi Grup</w:t>
      </w:r>
      <w:r>
        <w:rPr>
          <w:b w:val="0"/>
          <w:i w:val="0"/>
          <w:sz w:val="20"/>
        </w:rPr>
        <w:t xml:space="preserve">     </w:t>
      </w:r>
      <w:r>
        <w:rPr>
          <w:b/>
          <w:i w:val="0"/>
          <w:sz w:val="20"/>
        </w:rPr>
        <w:t xml:space="preserve">Sınıf: </w:t>
      </w:r>
      <w:r>
        <w:rPr>
          <w:b w:val="0"/>
          <w:i/>
          <w:color w:val="2E6DA4"/>
          <w:sz w:val="20"/>
        </w:rPr>
        <w:t>7-A</w:t>
      </w:r>
      <w:r>
        <w:rPr>
          <w:b w:val="0"/>
          <w:i w:val="0"/>
          <w:sz w:val="20"/>
        </w:rPr>
        <w:t xml:space="preserve">     </w:t>
      </w:r>
      <w:r>
        <w:rPr>
          <w:b/>
          <w:i w:val="0"/>
          <w:sz w:val="20"/>
        </w:rPr>
        <w:t xml:space="preserve">Tarih: </w:t>
      </w:r>
      <w:r>
        <w:rPr>
          <w:b w:val="0"/>
          <w:i/>
          <w:color w:val="2E6DA4"/>
          <w:sz w:val="20"/>
        </w:rPr>
        <w:t>21 Ekim 2026</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612"/>
        <w:gridCol w:w="1632"/>
        <w:gridCol w:w="1462"/>
        <w:gridCol w:w="1462"/>
        <w:gridCol w:w="1462"/>
        <w:gridCol w:w="918"/>
        <w:gridCol w:w="2653"/>
      </w:tblGrid>
      <w:tr>
        <w:trPr>
          <w:cantSplit/>
        </w:trPr>
        <w:tc>
          <w:tcPr>
            <w:tcW w:type="dxa" w:w="612"/>
            <w:shd w:val="clear" w:color="auto" w:fill="124E55"/>
          </w:tcPr>
          <w:p>
            <w:pPr>
              <w:spacing w:after="0"/>
            </w:pPr>
            <w:r>
              <w:rPr>
                <w:b/>
                <w:i w:val="0"/>
                <w:color w:val="FFFFFF"/>
                <w:sz w:val="18"/>
              </w:rPr>
              <w:t>No</w:t>
            </w:r>
          </w:p>
        </w:tc>
        <w:tc>
          <w:tcPr>
            <w:tcW w:type="dxa" w:w="1633"/>
            <w:shd w:val="clear" w:color="auto" w:fill="124E55"/>
          </w:tcPr>
          <w:p>
            <w:pPr>
              <w:spacing w:after="0"/>
            </w:pPr>
            <w:r>
              <w:rPr>
                <w:b/>
                <w:i w:val="0"/>
                <w:color w:val="FFFFFF"/>
                <w:sz w:val="18"/>
              </w:rPr>
              <w:t>Ne çekildi?</w:t>
            </w:r>
          </w:p>
        </w:tc>
        <w:tc>
          <w:tcPr>
            <w:tcW w:type="dxa" w:w="1463"/>
            <w:shd w:val="clear" w:color="auto" w:fill="124E55"/>
          </w:tcPr>
          <w:p>
            <w:pPr>
              <w:spacing w:after="0"/>
            </w:pPr>
            <w:r>
              <w:rPr>
                <w:b/>
                <w:i w:val="0"/>
                <w:color w:val="FFFFFF"/>
                <w:sz w:val="18"/>
              </w:rPr>
              <w:t>Camda / yansımada yüz</w:t>
            </w:r>
          </w:p>
        </w:tc>
        <w:tc>
          <w:tcPr>
            <w:tcW w:type="dxa" w:w="1463"/>
            <w:shd w:val="clear" w:color="auto" w:fill="124E55"/>
          </w:tcPr>
          <w:p>
            <w:pPr>
              <w:spacing w:after="0"/>
            </w:pPr>
            <w:r>
              <w:rPr>
                <w:b/>
                <w:i w:val="0"/>
                <w:color w:val="FFFFFF"/>
                <w:sz w:val="18"/>
              </w:rPr>
              <w:t>Kapı numarası, adres</w:t>
            </w:r>
          </w:p>
        </w:tc>
        <w:tc>
          <w:tcPr>
            <w:tcW w:type="dxa" w:w="1463"/>
            <w:shd w:val="clear" w:color="auto" w:fill="124E55"/>
          </w:tcPr>
          <w:p>
            <w:pPr>
              <w:spacing w:after="0"/>
            </w:pPr>
            <w:r>
              <w:rPr>
                <w:b/>
                <w:i w:val="0"/>
                <w:color w:val="FFFFFF"/>
                <w:sz w:val="18"/>
              </w:rPr>
              <w:t>Araç plakası</w:t>
            </w:r>
          </w:p>
        </w:tc>
        <w:tc>
          <w:tcPr>
            <w:tcW w:type="dxa" w:w="918"/>
            <w:shd w:val="clear" w:color="auto" w:fill="124E55"/>
          </w:tcPr>
          <w:p>
            <w:pPr>
              <w:spacing w:after="0"/>
            </w:pPr>
            <w:r>
              <w:rPr>
                <w:b/>
                <w:i w:val="0"/>
                <w:color w:val="FFFFFF"/>
                <w:sz w:val="18"/>
              </w:rPr>
              <w:t>Risk</w:t>
            </w:r>
          </w:p>
        </w:tc>
        <w:tc>
          <w:tcPr>
            <w:tcW w:type="dxa" w:w="2653"/>
            <w:shd w:val="clear" w:color="auto" w:fill="124E55"/>
          </w:tcPr>
          <w:p>
            <w:pPr>
              <w:spacing w:after="0"/>
            </w:pPr>
            <w:r>
              <w:rPr>
                <w:b/>
                <w:i w:val="0"/>
                <w:color w:val="FFFFFF"/>
                <w:sz w:val="18"/>
              </w:rPr>
              <w:t>Etik alt metin / yapılan düzeltme</w:t>
            </w:r>
          </w:p>
        </w:tc>
      </w:tr>
      <w:tr>
        <w:trPr>
          <w:cantSplit/>
        </w:trPr>
        <w:tc>
          <w:tcPr>
            <w:tcW w:type="dxa" w:w="612"/>
          </w:tcPr>
          <w:p>
            <w:pPr>
              <w:spacing w:after="0"/>
            </w:pPr>
            <w:r>
              <w:rPr>
                <w:b w:val="0"/>
                <w:i/>
                <w:color w:val="2E6DA4"/>
                <w:sz w:val="18"/>
              </w:rPr>
              <w:t>1</w:t>
            </w:r>
          </w:p>
        </w:tc>
        <w:tc>
          <w:tcPr>
            <w:tcW w:type="dxa" w:w="1633"/>
          </w:tcPr>
          <w:p>
            <w:pPr>
              <w:spacing w:after="0"/>
            </w:pPr>
            <w:r>
              <w:rPr>
                <w:b w:val="0"/>
                <w:i/>
                <w:color w:val="2E6DA4"/>
                <w:sz w:val="18"/>
              </w:rPr>
              <w:t>Okul bahçesindeki bank</w:t>
            </w:r>
          </w:p>
        </w:tc>
        <w:tc>
          <w:tcPr>
            <w:tcW w:type="dxa" w:w="1463"/>
          </w:tcPr>
          <w:p>
            <w:pPr>
              <w:spacing w:after="0"/>
            </w:pPr>
            <w:r>
              <w:rPr>
                <w:b w:val="0"/>
                <w:i/>
                <w:color w:val="2E6DA4"/>
                <w:sz w:val="18"/>
              </w:rPr>
              <w:t>Var: camda yüz yansıması</w:t>
            </w:r>
          </w:p>
        </w:tc>
        <w:tc>
          <w:tcPr>
            <w:tcW w:type="dxa" w:w="1463"/>
          </w:tcPr>
          <w:p>
            <w:pPr>
              <w:spacing w:after="0"/>
            </w:pPr>
            <w:r>
              <w:rPr>
                <w:b w:val="0"/>
                <w:i/>
                <w:color w:val="2E6DA4"/>
                <w:sz w:val="18"/>
              </w:rPr>
              <w:t>Yok</w:t>
            </w:r>
          </w:p>
        </w:tc>
        <w:tc>
          <w:tcPr>
            <w:tcW w:type="dxa" w:w="1463"/>
          </w:tcPr>
          <w:p>
            <w:pPr>
              <w:spacing w:after="0"/>
            </w:pPr>
            <w:r>
              <w:rPr>
                <w:b w:val="0"/>
                <w:i/>
                <w:color w:val="2E6DA4"/>
                <w:sz w:val="18"/>
              </w:rPr>
              <w:t>Yok</w:t>
            </w:r>
          </w:p>
        </w:tc>
        <w:tc>
          <w:tcPr>
            <w:tcW w:type="dxa" w:w="918"/>
          </w:tcPr>
          <w:p>
            <w:pPr>
              <w:spacing w:after="0"/>
            </w:pPr>
            <w:r>
              <w:rPr>
                <w:b w:val="0"/>
                <w:i/>
                <w:color w:val="2E6DA4"/>
                <w:sz w:val="18"/>
              </w:rPr>
              <w:t>VAR</w:t>
            </w:r>
          </w:p>
        </w:tc>
        <w:tc>
          <w:tcPr>
            <w:tcW w:type="dxa" w:w="2653"/>
          </w:tcPr>
          <w:p>
            <w:pPr>
              <w:spacing w:after="0"/>
            </w:pPr>
            <w:r>
              <w:rPr>
                <w:b w:val="0"/>
                <w:i/>
                <w:color w:val="2E6DA4"/>
                <w:sz w:val="18"/>
              </w:rPr>
              <w:t>Yansıma görünmeyecek açıdan yeniden çekildi.</w:t>
            </w:r>
          </w:p>
        </w:tc>
      </w:tr>
      <w:tr>
        <w:trPr>
          <w:cantSplit/>
        </w:trPr>
        <w:tc>
          <w:tcPr>
            <w:tcW w:type="dxa" w:w="612"/>
          </w:tcPr>
          <w:p>
            <w:pPr>
              <w:spacing w:after="0"/>
            </w:pPr>
            <w:r>
              <w:rPr>
                <w:b w:val="0"/>
                <w:i/>
                <w:color w:val="2E6DA4"/>
                <w:sz w:val="18"/>
              </w:rPr>
              <w:t>2</w:t>
            </w:r>
          </w:p>
        </w:tc>
        <w:tc>
          <w:tcPr>
            <w:tcW w:type="dxa" w:w="1633"/>
          </w:tcPr>
          <w:p>
            <w:pPr>
              <w:spacing w:after="0"/>
            </w:pPr>
            <w:r>
              <w:rPr>
                <w:b w:val="0"/>
                <w:i/>
                <w:color w:val="2E6DA4"/>
                <w:sz w:val="18"/>
              </w:rPr>
              <w:t>Yürüyüş yolu ve çiçeklik</w:t>
            </w:r>
          </w:p>
        </w:tc>
        <w:tc>
          <w:tcPr>
            <w:tcW w:type="dxa" w:w="1463"/>
          </w:tcPr>
          <w:p>
            <w:pPr>
              <w:spacing w:after="0"/>
            </w:pPr>
            <w:r>
              <w:rPr>
                <w:b w:val="0"/>
                <w:i/>
                <w:color w:val="2E6DA4"/>
                <w:sz w:val="18"/>
              </w:rPr>
              <w:t>Yok</w:t>
            </w:r>
          </w:p>
        </w:tc>
        <w:tc>
          <w:tcPr>
            <w:tcW w:type="dxa" w:w="1463"/>
          </w:tcPr>
          <w:p>
            <w:pPr>
              <w:spacing w:after="0"/>
            </w:pPr>
            <w:r>
              <w:rPr>
                <w:b w:val="0"/>
                <w:i/>
                <w:color w:val="2E6DA4"/>
                <w:sz w:val="18"/>
              </w:rPr>
              <w:t>Yok</w:t>
            </w:r>
          </w:p>
        </w:tc>
        <w:tc>
          <w:tcPr>
            <w:tcW w:type="dxa" w:w="1463"/>
          </w:tcPr>
          <w:p>
            <w:pPr>
              <w:spacing w:after="0"/>
            </w:pPr>
            <w:r>
              <w:rPr>
                <w:b w:val="0"/>
                <w:i/>
                <w:color w:val="2E6DA4"/>
                <w:sz w:val="18"/>
              </w:rPr>
              <w:t>Yok</w:t>
            </w:r>
          </w:p>
        </w:tc>
        <w:tc>
          <w:tcPr>
            <w:tcW w:type="dxa" w:w="918"/>
          </w:tcPr>
          <w:p>
            <w:pPr>
              <w:spacing w:after="0"/>
            </w:pPr>
            <w:r>
              <w:rPr>
                <w:b w:val="0"/>
                <w:i/>
                <w:color w:val="2E6DA4"/>
                <w:sz w:val="18"/>
              </w:rPr>
              <w:t>YOK</w:t>
            </w:r>
          </w:p>
        </w:tc>
        <w:tc>
          <w:tcPr>
            <w:tcW w:type="dxa" w:w="2653"/>
          </w:tcPr>
          <w:p>
            <w:pPr>
              <w:spacing w:after="0"/>
            </w:pPr>
            <w:r>
              <w:rPr>
                <w:b w:val="0"/>
                <w:i/>
                <w:color w:val="2E6DA4"/>
                <w:sz w:val="18"/>
              </w:rPr>
              <w:t>Herkesin yürüdüğü yolu kimsenin görüntüsüne girmeden çektik.</w:t>
            </w:r>
          </w:p>
        </w:tc>
      </w:tr>
      <w:tr>
        <w:trPr>
          <w:cantSplit/>
        </w:trPr>
        <w:tc>
          <w:tcPr>
            <w:tcW w:type="dxa" w:w="612"/>
          </w:tcPr>
          <w:p>
            <w:pPr>
              <w:spacing w:after="0"/>
            </w:pPr>
            <w:r>
              <w:rPr>
                <w:b w:val="0"/>
                <w:i/>
                <w:color w:val="2E6DA4"/>
                <w:sz w:val="18"/>
              </w:rPr>
              <w:t>3</w:t>
            </w:r>
          </w:p>
        </w:tc>
        <w:tc>
          <w:tcPr>
            <w:tcW w:type="dxa" w:w="1633"/>
          </w:tcPr>
          <w:p>
            <w:pPr>
              <w:spacing w:after="0"/>
            </w:pPr>
            <w:r>
              <w:rPr>
                <w:b w:val="0"/>
                <w:i/>
                <w:color w:val="2E6DA4"/>
                <w:sz w:val="18"/>
              </w:rPr>
              <w:t>Okul önündeki tabela</w:t>
            </w:r>
          </w:p>
        </w:tc>
        <w:tc>
          <w:tcPr>
            <w:tcW w:type="dxa" w:w="1463"/>
          </w:tcPr>
          <w:p>
            <w:pPr>
              <w:spacing w:after="0"/>
            </w:pPr>
            <w:r>
              <w:rPr>
                <w:b w:val="0"/>
                <w:i/>
                <w:color w:val="2E6DA4"/>
                <w:sz w:val="18"/>
              </w:rPr>
              <w:t>Yok</w:t>
            </w:r>
          </w:p>
        </w:tc>
        <w:tc>
          <w:tcPr>
            <w:tcW w:type="dxa" w:w="1463"/>
          </w:tcPr>
          <w:p>
            <w:pPr>
              <w:spacing w:after="0"/>
            </w:pPr>
            <w:r>
              <w:rPr>
                <w:b w:val="0"/>
                <w:i/>
                <w:color w:val="2E6DA4"/>
                <w:sz w:val="18"/>
              </w:rPr>
              <w:t>Yok</w:t>
            </w:r>
          </w:p>
        </w:tc>
        <w:tc>
          <w:tcPr>
            <w:tcW w:type="dxa" w:w="1463"/>
          </w:tcPr>
          <w:p>
            <w:pPr>
              <w:spacing w:after="0"/>
            </w:pPr>
            <w:r>
              <w:rPr>
                <w:b w:val="0"/>
                <w:i/>
                <w:color w:val="2E6DA4"/>
                <w:sz w:val="18"/>
              </w:rPr>
              <w:t>Var: park hâlindeki araç plakası</w:t>
            </w:r>
          </w:p>
        </w:tc>
        <w:tc>
          <w:tcPr>
            <w:tcW w:type="dxa" w:w="918"/>
          </w:tcPr>
          <w:p>
            <w:pPr>
              <w:spacing w:after="0"/>
            </w:pPr>
            <w:r>
              <w:rPr>
                <w:b w:val="0"/>
                <w:i/>
                <w:color w:val="2E6DA4"/>
                <w:sz w:val="18"/>
              </w:rPr>
              <w:t>VAR</w:t>
            </w:r>
          </w:p>
        </w:tc>
        <w:tc>
          <w:tcPr>
            <w:tcW w:type="dxa" w:w="2653"/>
          </w:tcPr>
          <w:p>
            <w:pPr>
              <w:spacing w:after="0"/>
            </w:pPr>
            <w:r>
              <w:rPr>
                <w:b w:val="0"/>
                <w:i/>
                <w:color w:val="2E6DA4"/>
                <w:sz w:val="18"/>
              </w:rPr>
              <w:t>Plaka kadraj dışında kalacak şekilde yeniden çekildi.</w:t>
            </w: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HATIRLATMA (kılavuzdan)</w:t>
            </w:r>
          </w:p>
          <w:p>
            <w:pPr>
              <w:spacing w:after="20" w:before="0" w:line="264" w:lineRule="auto"/>
            </w:pPr>
            <w:r>
              <w:rPr>
                <w:b w:val="0"/>
                <w:i w:val="0"/>
                <w:sz w:val="19"/>
              </w:rPr>
              <w:t>"Öğrenci grupları sahaya çıkarak insanları kadraja almadan yalnızca nesne ve alan fotoğrafı (tabela, yürüyüş yolu, bank, çiçeklik vb.) çekerler." · "Onay alan her fotoğraf için mahremiyete saygıyı vurgulayan kısa ve anlamlı bir alt yazı hazırlanır."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s.46.</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4.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KONTROL FORMU</w:t>
            </w:r>
          </w:p>
        </w:tc>
      </w:tr>
    </w:tbl>
    <w:p>
      <w:pPr>
        <w:spacing w:after="80" w:before="0" w:line="264" w:lineRule="auto"/>
      </w:pPr>
    </w:p>
    <w:p>
      <w:pPr>
        <w:spacing w:after="60" w:before="0" w:line="264" w:lineRule="auto"/>
      </w:pPr>
      <w:r>
        <w:rPr>
          <w:b/>
          <w:i w:val="0"/>
          <w:color w:val="1F6F78"/>
          <w:sz w:val="28"/>
        </w:rPr>
        <w:t xml:space="preserve">MAHREMİYET KONTROLÜ </w:t>
      </w:r>
      <w:r>
        <w:rPr>
          <w:b/>
          <w:i w:val="0"/>
          <w:color w:val="2B2522"/>
          <w:sz w:val="26"/>
        </w:rPr>
        <w:t>· "Risk var / yok" süzgeci</w:t>
      </w:r>
    </w:p>
    <w:p>
      <w:pPr>
        <w:spacing w:after="60" w:before="0" w:line="264" w:lineRule="auto"/>
      </w:pPr>
      <w:r>
        <w:rPr>
          <w:b w:val="0"/>
          <w:i w:val="0"/>
          <w:color w:val="55625F"/>
          <w:sz w:val="17"/>
        </w:rPr>
        <w:t>Kılavuz: "Gruplar çektikleri görselleri "risk var/yok" süzgecinden geçirir; cam yansımasında görünen yüzler, ev kapı numaraları veya özel araç plakaları gibi detaylar taranır." Form Akıllı Evrak tasarımıdır.</w:t>
      </w:r>
    </w:p>
    <w:p>
      <w:pPr>
        <w:spacing w:after="60" w:before="60" w:line="264" w:lineRule="auto"/>
      </w:pPr>
      <w:r>
        <w:rPr>
          <w:b/>
          <w:i w:val="0"/>
          <w:sz w:val="20"/>
        </w:rPr>
        <w:t xml:space="preserve">Grup adı: </w:t>
      </w:r>
      <w:r>
        <w:rPr>
          <w:b w:val="0"/>
          <w:i w:val="0"/>
          <w:color w:val="999999"/>
          <w:sz w:val="20"/>
        </w:rPr>
        <w:t>........................................</w:t>
      </w:r>
      <w:r>
        <w:rPr>
          <w:b w:val="0"/>
          <w:i w:val="0"/>
          <w:sz w:val="20"/>
        </w:rPr>
        <w:t xml:space="preserve">     </w:t>
      </w:r>
      <w:r>
        <w:rPr>
          <w:b/>
          <w:i w:val="0"/>
          <w:sz w:val="20"/>
        </w:rPr>
        <w:t xml:space="preserve">Sınıf: </w:t>
      </w:r>
      <w:r>
        <w:rPr>
          <w:b w:val="0"/>
          <w:i w:val="0"/>
          <w:color w:val="999999"/>
          <w:sz w:val="20"/>
        </w:rPr>
        <w:t>........................................</w:t>
      </w:r>
      <w:r>
        <w:rPr>
          <w:b w:val="0"/>
          <w:i w:val="0"/>
          <w:sz w:val="20"/>
        </w:rPr>
        <w:t xml:space="preserve">     </w:t>
      </w:r>
      <w:r>
        <w:rPr>
          <w:b/>
          <w:i w:val="0"/>
          <w:sz w:val="20"/>
        </w:rPr>
        <w:t xml:space="preserve">Tarih: </w:t>
      </w:r>
      <w:r>
        <w:rPr>
          <w:b w:val="0"/>
          <w:i w:val="0"/>
          <w:color w:val="999999"/>
          <w:sz w:val="20"/>
        </w:rPr>
        <w:t>........................................</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612"/>
        <w:gridCol w:w="1632"/>
        <w:gridCol w:w="1462"/>
        <w:gridCol w:w="1462"/>
        <w:gridCol w:w="1462"/>
        <w:gridCol w:w="918"/>
        <w:gridCol w:w="2653"/>
      </w:tblGrid>
      <w:tr>
        <w:trPr>
          <w:cantSplit/>
        </w:trPr>
        <w:tc>
          <w:tcPr>
            <w:tcW w:type="dxa" w:w="612"/>
            <w:shd w:val="clear" w:color="auto" w:fill="124E55"/>
          </w:tcPr>
          <w:p>
            <w:pPr>
              <w:spacing w:after="0"/>
            </w:pPr>
            <w:r>
              <w:rPr>
                <w:b/>
                <w:i w:val="0"/>
                <w:color w:val="FFFFFF"/>
                <w:sz w:val="18"/>
              </w:rPr>
              <w:t>No</w:t>
            </w:r>
          </w:p>
        </w:tc>
        <w:tc>
          <w:tcPr>
            <w:tcW w:type="dxa" w:w="1633"/>
            <w:shd w:val="clear" w:color="auto" w:fill="124E55"/>
          </w:tcPr>
          <w:p>
            <w:pPr>
              <w:spacing w:after="0"/>
            </w:pPr>
            <w:r>
              <w:rPr>
                <w:b/>
                <w:i w:val="0"/>
                <w:color w:val="FFFFFF"/>
                <w:sz w:val="18"/>
              </w:rPr>
              <w:t>Ne çekildi?</w:t>
            </w:r>
          </w:p>
        </w:tc>
        <w:tc>
          <w:tcPr>
            <w:tcW w:type="dxa" w:w="1463"/>
            <w:shd w:val="clear" w:color="auto" w:fill="124E55"/>
          </w:tcPr>
          <w:p>
            <w:pPr>
              <w:spacing w:after="0"/>
            </w:pPr>
            <w:r>
              <w:rPr>
                <w:b/>
                <w:i w:val="0"/>
                <w:color w:val="FFFFFF"/>
                <w:sz w:val="18"/>
              </w:rPr>
              <w:t>Camda / yansımada yüz</w:t>
            </w:r>
          </w:p>
        </w:tc>
        <w:tc>
          <w:tcPr>
            <w:tcW w:type="dxa" w:w="1463"/>
            <w:shd w:val="clear" w:color="auto" w:fill="124E55"/>
          </w:tcPr>
          <w:p>
            <w:pPr>
              <w:spacing w:after="0"/>
            </w:pPr>
            <w:r>
              <w:rPr>
                <w:b/>
                <w:i w:val="0"/>
                <w:color w:val="FFFFFF"/>
                <w:sz w:val="18"/>
              </w:rPr>
              <w:t>Kapı numarası, adres</w:t>
            </w:r>
          </w:p>
        </w:tc>
        <w:tc>
          <w:tcPr>
            <w:tcW w:type="dxa" w:w="1463"/>
            <w:shd w:val="clear" w:color="auto" w:fill="124E55"/>
          </w:tcPr>
          <w:p>
            <w:pPr>
              <w:spacing w:after="0"/>
            </w:pPr>
            <w:r>
              <w:rPr>
                <w:b/>
                <w:i w:val="0"/>
                <w:color w:val="FFFFFF"/>
                <w:sz w:val="18"/>
              </w:rPr>
              <w:t>Araç plakası</w:t>
            </w:r>
          </w:p>
        </w:tc>
        <w:tc>
          <w:tcPr>
            <w:tcW w:type="dxa" w:w="918"/>
            <w:shd w:val="clear" w:color="auto" w:fill="124E55"/>
          </w:tcPr>
          <w:p>
            <w:pPr>
              <w:spacing w:after="0"/>
            </w:pPr>
            <w:r>
              <w:rPr>
                <w:b/>
                <w:i w:val="0"/>
                <w:color w:val="FFFFFF"/>
                <w:sz w:val="18"/>
              </w:rPr>
              <w:t>Risk</w:t>
            </w:r>
          </w:p>
        </w:tc>
        <w:tc>
          <w:tcPr>
            <w:tcW w:type="dxa" w:w="2653"/>
            <w:shd w:val="clear" w:color="auto" w:fill="124E55"/>
          </w:tcPr>
          <w:p>
            <w:pPr>
              <w:spacing w:after="0"/>
            </w:pPr>
            <w:r>
              <w:rPr>
                <w:b/>
                <w:i w:val="0"/>
                <w:color w:val="FFFFFF"/>
                <w:sz w:val="18"/>
              </w:rPr>
              <w:t>Etik alt metin / yapılan düzeltme</w:t>
            </w: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r>
        <w:trPr>
          <w:cantSplit/>
          <w:trHeight w:val="722" w:hRule="atLeast"/>
          <w:trHeight w:val="722" w:hRule="atLeast"/>
          <w:trHeight w:val="722" w:hRule="atLeast"/>
          <w:trHeight w:val="722" w:hRule="atLeast"/>
          <w:trHeight w:val="722" w:hRule="atLeast"/>
          <w:trHeight w:val="722" w:hRule="atLeast"/>
          <w:trHeight w:val="722" w:hRule="atLeast"/>
        </w:trPr>
        <w:tc>
          <w:tcPr>
            <w:tcW w:type="dxa" w:w="612"/>
          </w:tcPr>
          <w:p>
            <w:pPr>
              <w:spacing w:after="0"/>
            </w:pPr>
          </w:p>
        </w:tc>
        <w:tc>
          <w:tcPr>
            <w:tcW w:type="dxa" w:w="1633"/>
          </w:tcPr>
          <w:p>
            <w:pPr>
              <w:spacing w:after="0"/>
            </w:pPr>
          </w:p>
        </w:tc>
        <w:tc>
          <w:tcPr>
            <w:tcW w:type="dxa" w:w="1463"/>
          </w:tcPr>
          <w:p>
            <w:pPr>
              <w:spacing w:after="0"/>
            </w:pPr>
          </w:p>
        </w:tc>
        <w:tc>
          <w:tcPr>
            <w:tcW w:type="dxa" w:w="1463"/>
          </w:tcPr>
          <w:p>
            <w:pPr>
              <w:spacing w:after="0"/>
            </w:pPr>
          </w:p>
        </w:tc>
        <w:tc>
          <w:tcPr>
            <w:tcW w:type="dxa" w:w="1463"/>
          </w:tcPr>
          <w:p>
            <w:pPr>
              <w:spacing w:after="0"/>
            </w:pPr>
          </w:p>
        </w:tc>
        <w:tc>
          <w:tcPr>
            <w:tcW w:type="dxa" w:w="918"/>
          </w:tcPr>
          <w:p>
            <w:pPr>
              <w:spacing w:after="0"/>
            </w:pPr>
          </w:p>
        </w:tc>
        <w:tc>
          <w:tcPr>
            <w:tcW w:type="dxa" w:w="2653"/>
          </w:tcPr>
          <w:p>
            <w:pPr>
              <w:spacing w:after="0"/>
            </w:pP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HATIRLATMA (kılavuzdan)</w:t>
            </w:r>
          </w:p>
          <w:p>
            <w:pPr>
              <w:spacing w:after="20" w:before="0" w:line="264" w:lineRule="auto"/>
            </w:pPr>
            <w:r>
              <w:rPr>
                <w:b w:val="0"/>
                <w:i w:val="0"/>
                <w:sz w:val="19"/>
              </w:rPr>
              <w:t>"Öğrenci grupları sahaya çıkarak insanları kadraja almadan yalnızca nesne ve alan fotoğrafı (tabela, yürüyüş yolu, bank, çiçeklik vb.) çekerler." · "Onay alan her fotoğraf için mahremiyete saygıyı vurgulayan kısa ve anlamlı bir alt yazı hazırlanır."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s.46.</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4. hafta · Pano</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POSTER · ÖRNEK</w:t>
            </w:r>
          </w:p>
        </w:tc>
      </w:tr>
    </w:tbl>
    <w:p>
      <w:pPr>
        <w:spacing w:after="80" w:before="0" w:line="264" w:lineRule="auto"/>
      </w:pPr>
    </w:p>
    <w:p>
      <w:pPr>
        <w:spacing w:after="40" w:before="0" w:line="264" w:lineRule="auto"/>
        <w:jc w:val="center"/>
      </w:pPr>
      <w:r>
        <w:rPr>
          <w:b/>
          <w:i w:val="0"/>
          <w:sz w:val="22"/>
        </w:rPr>
        <w:t>OKUL PANOSU · 5 MADDE</w:t>
      </w:r>
    </w:p>
    <w:p>
      <w:pPr>
        <w:spacing w:after="40" w:before="0" w:line="264" w:lineRule="auto"/>
        <w:jc w:val="center"/>
      </w:pPr>
      <w:r>
        <w:rPr>
          <w:b/>
          <w:i w:val="0"/>
          <w:sz w:val="32"/>
        </w:rPr>
        <w:t>ETİK FOTOĞRAF VE PAYLAŞIM İLKELERİ</w:t>
      </w:r>
    </w:p>
    <w:p>
      <w:pPr>
        <w:spacing w:after="60" w:before="0" w:line="264" w:lineRule="auto"/>
      </w:pPr>
      <w:r>
        <w:rPr>
          <w:b/>
          <w:i w:val="0"/>
          <w:color w:val="1F6F78"/>
          <w:sz w:val="24"/>
        </w:rPr>
        <w:t xml:space="preserve">1. </w:t>
      </w:r>
      <w:r>
        <w:rPr>
          <w:b/>
          <w:i w:val="0"/>
          <w:sz w:val="25"/>
        </w:rPr>
        <w:t>İnsanları izinleri olmadan kadraja almayız.</w:t>
      </w:r>
    </w:p>
    <w:p>
      <w:pPr>
        <w:spacing w:after="60" w:before="0" w:line="264" w:lineRule="auto"/>
      </w:pPr>
      <w:r>
        <w:rPr>
          <w:b/>
          <w:i w:val="0"/>
          <w:color w:val="1F6F78"/>
          <w:sz w:val="24"/>
        </w:rPr>
        <w:t xml:space="preserve">2. </w:t>
      </w:r>
      <w:r>
        <w:rPr>
          <w:b/>
          <w:i w:val="0"/>
          <w:sz w:val="25"/>
        </w:rPr>
        <w:t>Paylaşmadan önce yansımaları, kapı numaralarını ve plakaları kontrol ederiz.</w:t>
      </w:r>
    </w:p>
    <w:p>
      <w:pPr>
        <w:spacing w:after="60" w:before="0" w:line="264" w:lineRule="auto"/>
      </w:pPr>
      <w:r>
        <w:rPr>
          <w:b/>
          <w:i w:val="0"/>
          <w:color w:val="1F6F78"/>
          <w:sz w:val="24"/>
        </w:rPr>
        <w:t xml:space="preserve">3. </w:t>
      </w:r>
      <w:r>
        <w:rPr>
          <w:b/>
          <w:i w:val="0"/>
          <w:sz w:val="25"/>
        </w:rPr>
        <w:t>Başkasının görüntüsünü onun izni olmadan paylaşmayız.</w:t>
      </w:r>
    </w:p>
    <w:p>
      <w:pPr>
        <w:spacing w:after="60" w:before="0" w:line="264" w:lineRule="auto"/>
      </w:pPr>
      <w:r>
        <w:rPr>
          <w:b/>
          <w:i w:val="0"/>
          <w:color w:val="1F6F78"/>
          <w:sz w:val="24"/>
        </w:rPr>
        <w:t xml:space="preserve">4. </w:t>
      </w:r>
      <w:r>
        <w:rPr>
          <w:b/>
          <w:i w:val="0"/>
          <w:sz w:val="25"/>
        </w:rPr>
        <w:t>Fotoğrafa mahremiyete saygıyı vurgulayan bir alt yazı ekleriz.</w:t>
      </w:r>
    </w:p>
    <w:p>
      <w:pPr>
        <w:spacing w:after="60" w:before="0" w:line="264" w:lineRule="auto"/>
      </w:pPr>
      <w:r>
        <w:rPr>
          <w:b/>
          <w:i w:val="0"/>
          <w:color w:val="1F6F78"/>
          <w:sz w:val="24"/>
        </w:rPr>
        <w:t xml:space="preserve">5. </w:t>
      </w:r>
      <w:r>
        <w:rPr>
          <w:b/>
          <w:i w:val="0"/>
          <w:sz w:val="25"/>
        </w:rPr>
        <w:t>İzin yoksa kadraj yok!</w:t>
      </w:r>
    </w:p>
    <w:p>
      <w:pPr>
        <w:spacing w:after="40" w:before="0" w:line="264" w:lineRule="auto"/>
        <w:jc w:val="center"/>
      </w:pPr>
      <w:r>
        <w:rPr>
          <w:b w:val="0"/>
          <w:i w:val="0"/>
          <w:sz w:val="16"/>
        </w:rPr>
        <w:t>Bu maddeler Akıllı Evrak tarafından kılavuzdaki etkinlik metninden türetilmiş temsilî bir örnektir. Kılavuza göre maddeleri tüm gruplar birlikte oluşturur.</w:t>
      </w:r>
    </w:p>
    <w:p>
      <w:pPr>
        <w:spacing w:after="40" w:before="120" w:line="264" w:lineRule="auto"/>
        <w:jc w:val="center"/>
      </w:pPr>
      <w:r>
        <w:rPr>
          <w:b w:val="0"/>
          <w:i w:val="0"/>
          <w:color w:val="55625F"/>
          <w:sz w:val="15"/>
        </w:rPr>
        <w:t>Kaynak: MEB Din Öğretimi Genel Müdürlüğü, ÇEDES Eğitici Kılavuzu, Ekim 2026 (Ortaokul), s.46.</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4. hafta · Pano</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POSTER · BOŞ</w:t>
            </w:r>
          </w:p>
        </w:tc>
      </w:tr>
    </w:tbl>
    <w:p>
      <w:pPr>
        <w:spacing w:after="80" w:before="0" w:line="264" w:lineRule="auto"/>
      </w:pPr>
    </w:p>
    <w:p>
      <w:pPr>
        <w:spacing w:after="40" w:before="0" w:line="264" w:lineRule="auto"/>
        <w:jc w:val="center"/>
      </w:pPr>
      <w:r>
        <w:rPr>
          <w:b/>
          <w:i w:val="0"/>
          <w:sz w:val="22"/>
        </w:rPr>
        <w:t>OKUL PANOSU · 5 MADDE</w:t>
      </w:r>
    </w:p>
    <w:p>
      <w:pPr>
        <w:spacing w:after="40" w:before="0" w:line="264" w:lineRule="auto"/>
        <w:jc w:val="center"/>
      </w:pPr>
      <w:r>
        <w:rPr>
          <w:b/>
          <w:i w:val="0"/>
          <w:sz w:val="32"/>
        </w:rPr>
        <w:t>ETİK FOTOĞRAF VE PAYLAŞIM İLKELERİ</w:t>
      </w:r>
    </w:p>
    <w:p>
      <w:pPr>
        <w:spacing w:after="60" w:before="0" w:line="264" w:lineRule="auto"/>
      </w:pPr>
      <w:r>
        <w:rPr>
          <w:b/>
          <w:i w:val="0"/>
          <w:color w:val="1F6F78"/>
          <w:sz w:val="24"/>
        </w:rPr>
        <w:t xml:space="preserve">1. </w:t>
      </w:r>
    </w:p>
    <w:p>
      <w:pPr>
        <w:spacing w:after="60" w:before="0" w:line="264" w:lineRule="auto"/>
      </w:pPr>
      <w:r>
        <w:rPr>
          <w:b/>
          <w:i w:val="0"/>
          <w:color w:val="1F6F78"/>
          <w:sz w:val="24"/>
        </w:rPr>
        <w:t xml:space="preserve">2. </w:t>
      </w:r>
    </w:p>
    <w:p>
      <w:pPr>
        <w:spacing w:after="60" w:before="0" w:line="264" w:lineRule="auto"/>
      </w:pPr>
      <w:r>
        <w:rPr>
          <w:b/>
          <w:i w:val="0"/>
          <w:color w:val="1F6F78"/>
          <w:sz w:val="24"/>
        </w:rPr>
        <w:t xml:space="preserve">3. </w:t>
      </w:r>
    </w:p>
    <w:p>
      <w:pPr>
        <w:spacing w:after="60" w:before="0" w:line="264" w:lineRule="auto"/>
      </w:pPr>
      <w:r>
        <w:rPr>
          <w:b/>
          <w:i w:val="0"/>
          <w:color w:val="1F6F78"/>
          <w:sz w:val="24"/>
        </w:rPr>
        <w:t xml:space="preserve">4. </w:t>
      </w:r>
    </w:p>
    <w:p>
      <w:pPr>
        <w:spacing w:after="60" w:before="0" w:line="264" w:lineRule="auto"/>
      </w:pPr>
      <w:r>
        <w:rPr>
          <w:b/>
          <w:i w:val="0"/>
          <w:color w:val="1F6F78"/>
          <w:sz w:val="24"/>
        </w:rPr>
        <w:t xml:space="preserve">5. </w:t>
      </w:r>
    </w:p>
    <w:p>
      <w:pPr>
        <w:spacing w:after="40" w:before="0" w:line="264" w:lineRule="auto"/>
        <w:jc w:val="center"/>
      </w:pPr>
      <w:r>
        <w:rPr>
          <w:b w:val="0"/>
          <w:i w:val="0"/>
          <w:sz w:val="16"/>
        </w:rPr>
        <w:t>Kılavuz: "Tüm gruplar bir araya gelerek okul panosunda sergilenmek üzere 5 maddelik bir "Etik Fotoğraf ve Paylaşım İlkeleri" poster metni oluşturur."</w:t>
      </w:r>
    </w:p>
    <w:p>
      <w:pPr>
        <w:spacing w:after="40" w:before="120" w:line="264" w:lineRule="auto"/>
        <w:jc w:val="center"/>
      </w:pPr>
      <w:r>
        <w:rPr>
          <w:b w:val="0"/>
          <w:i w:val="0"/>
          <w:color w:val="55625F"/>
          <w:sz w:val="15"/>
        </w:rPr>
        <w:t>Kaynak: MEB Din Öğretimi Genel Müdürlüğü, ÇEDES Eğitici Kılavuzu, Ekim 2026 (Ortaokul), s.46.</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4. hafta · Aileyle</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DEĞERLER EVİMİZDE</w:t>
            </w:r>
          </w:p>
        </w:tc>
      </w:tr>
    </w:tbl>
    <w:p>
      <w:pPr>
        <w:spacing w:after="80" w:before="0" w:line="264" w:lineRule="auto"/>
      </w:pP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40" w:before="0" w:line="264" w:lineRule="auto"/>
        <w:jc w:val="center"/>
      </w:pPr>
      <w:r>
        <w:rPr>
          <w:b/>
          <w:i w:val="0"/>
          <w:sz w:val="22"/>
        </w:rPr>
        <w:t>EVİMİZE ASALIM</w:t>
      </w:r>
    </w:p>
    <w:p>
      <w:pPr>
        <w:spacing w:after="40" w:before="0" w:line="264" w:lineRule="auto"/>
        <w:jc w:val="center"/>
      </w:pPr>
      <w:r>
        <w:rPr>
          <w:b/>
          <w:i w:val="0"/>
          <w:sz w:val="32"/>
        </w:rPr>
        <w:t>AİLEMİZİN MAHREMİYET KURALLARI</w:t>
      </w:r>
    </w:p>
    <w:p>
      <w:pPr>
        <w:spacing w:after="60" w:before="0" w:line="264" w:lineRule="auto"/>
      </w:pPr>
      <w:r>
        <w:rPr>
          <w:b/>
          <w:i w:val="0"/>
          <w:color w:val="1F6F78"/>
          <w:sz w:val="24"/>
        </w:rPr>
        <w:t xml:space="preserve">1. </w:t>
      </w:r>
      <w:r>
        <w:rPr>
          <w:b/>
          <w:i w:val="0"/>
          <w:sz w:val="25"/>
        </w:rPr>
        <w:t>Birbirimizin özel alanlarına izin almadan girmeyiz.</w:t>
      </w:r>
    </w:p>
    <w:p>
      <w:pPr>
        <w:spacing w:after="60" w:before="0" w:line="264" w:lineRule="auto"/>
      </w:pPr>
      <w:r>
        <w:rPr>
          <w:b/>
          <w:i w:val="0"/>
          <w:color w:val="1F6F78"/>
          <w:sz w:val="24"/>
        </w:rPr>
        <w:t xml:space="preserve">2. </w:t>
      </w:r>
      <w:r>
        <w:rPr>
          <w:b/>
          <w:i w:val="0"/>
          <w:sz w:val="25"/>
        </w:rPr>
        <w:t>Başkasının özel eşyasını izin almadan kullanmayız.</w:t>
      </w:r>
    </w:p>
    <w:p>
      <w:pPr>
        <w:spacing w:after="60" w:before="0" w:line="264" w:lineRule="auto"/>
      </w:pPr>
      <w:r>
        <w:rPr>
          <w:b/>
          <w:i w:val="0"/>
          <w:color w:val="1F6F78"/>
          <w:sz w:val="24"/>
        </w:rPr>
        <w:t xml:space="preserve">3. </w:t>
      </w:r>
      <w:r>
        <w:rPr>
          <w:b/>
          <w:i w:val="0"/>
          <w:sz w:val="25"/>
        </w:rPr>
        <w:t>Aile içinde paylaşılan özel bilgileri izinsiz başkalarıyla paylaşmayız.</w:t>
      </w:r>
    </w:p>
    <w:p>
      <w:pPr>
        <w:spacing w:after="60" w:before="0" w:line="264" w:lineRule="auto"/>
      </w:pPr>
      <w:r>
        <w:rPr>
          <w:b/>
          <w:i w:val="0"/>
          <w:color w:val="1F6F78"/>
          <w:sz w:val="24"/>
        </w:rPr>
        <w:t xml:space="preserve">4. </w:t>
      </w:r>
      <w:r>
        <w:rPr>
          <w:b/>
          <w:i w:val="0"/>
          <w:sz w:val="25"/>
        </w:rPr>
        <w:t>Birbirimizin fotoğraf veya videolarını paylaşmadan önce izin isteriz.</w:t>
      </w:r>
    </w:p>
    <w:p>
      <w:pPr>
        <w:spacing w:after="60" w:before="0" w:line="264" w:lineRule="auto"/>
      </w:pPr>
      <w:r>
        <w:rPr>
          <w:b/>
          <w:i w:val="0"/>
          <w:color w:val="1F6F78"/>
          <w:sz w:val="24"/>
        </w:rPr>
        <w:t xml:space="preserve">5. </w:t>
      </w:r>
      <w:r>
        <w:rPr>
          <w:b/>
          <w:i w:val="0"/>
          <w:sz w:val="25"/>
        </w:rPr>
        <w:t>Birbirimizin duygu ve düşüncelerine saygı gösteririz.</w:t>
      </w:r>
    </w:p>
    <w:p>
      <w:pPr>
        <w:spacing w:after="60" w:before="0" w:line="264" w:lineRule="auto"/>
      </w:pPr>
      <w:r>
        <w:rPr>
          <w:b/>
          <w:i w:val="0"/>
          <w:color w:val="1F6F78"/>
          <w:sz w:val="24"/>
        </w:rPr>
        <w:t xml:space="preserve">6. </w:t>
      </w:r>
      <w:r>
        <w:rPr>
          <w:b/>
          <w:i w:val="0"/>
          <w:sz w:val="25"/>
        </w:rPr>
        <w:t>Her aile bireyinin "hayır" deme ve kendisine ait bir alan isteme hakkına saygı duyarız.</w:t>
      </w:r>
    </w:p>
    <w:p>
      <w:pPr>
        <w:spacing w:after="40" w:before="0" w:line="264" w:lineRule="auto"/>
        <w:jc w:val="center"/>
      </w:pPr>
      <w:r>
        <w:rPr>
          <w:b w:val="0"/>
          <w:i w:val="0"/>
          <w:sz w:val="16"/>
        </w:rPr>
        <w:t>Örnek kurallar kılavuzdan aynen alınmıştır (s.48).</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CÜMLEYİ TAMAMLA (kılavuzdan): "Ailemde mahremiyete saygı göstermek için bundan sonra … yapacağım."</w:t>
            </w:r>
          </w:p>
          <w:p>
            <w:pPr>
              <w:spacing w:after="0" w:before="140" w:line="264" w:lineRule="auto"/>
              <w:pBdr>
                <w:bottom w:val="single" w:sz="4" w:space="1" w:color="9FB7B3"/>
              </w:pBdr>
            </w:pPr>
            <w:r>
              <w:rPr>
                <w:b w:val="0"/>
                <w:i/>
                <w:color w:val="2E6DA4"/>
                <w:sz w:val="20"/>
              </w:rPr>
              <w:t>kardeşimin odasına girmeden önce kapıyı çalıp izin isteyeceğim</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60" w:before="60" w:line="264" w:lineRule="auto"/>
      </w:pPr>
      <w:r>
        <w:rPr>
          <w:b/>
          <w:i w:val="0"/>
          <w:sz w:val="20"/>
        </w:rPr>
        <w:t xml:space="preserve">Öğrenci: </w:t>
      </w:r>
      <w:r>
        <w:rPr>
          <w:b w:val="0"/>
          <w:i/>
          <w:color w:val="2E6DA4"/>
          <w:sz w:val="20"/>
        </w:rPr>
        <w:t>Örnek Öğrenci</w:t>
      </w:r>
      <w:r>
        <w:rPr>
          <w:b w:val="0"/>
          <w:i w:val="0"/>
          <w:sz w:val="20"/>
        </w:rPr>
        <w:t xml:space="preserve">     </w:t>
      </w:r>
      <w:r>
        <w:rPr>
          <w:b/>
          <w:i w:val="0"/>
          <w:sz w:val="20"/>
        </w:rPr>
        <w:t xml:space="preserve">Veli imzası: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(Ortaokul), s.47-48. Afiş tasarımı Akıllı Evrak'a aittir.</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4. hafta · Aileyle</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DEĞERLER EVİMİZDE</w:t>
            </w:r>
          </w:p>
        </w:tc>
      </w:tr>
    </w:tbl>
    <w:p>
      <w:pPr>
        <w:spacing w:after="80" w:before="0" w:line="264" w:lineRule="auto"/>
      </w:pPr>
    </w:p>
    <w:p>
      <w:pPr>
        <w:spacing w:after="40" w:before="0" w:line="264" w:lineRule="auto"/>
        <w:jc w:val="center"/>
      </w:pPr>
      <w:r>
        <w:rPr>
          <w:b/>
          <w:i w:val="0"/>
          <w:sz w:val="22"/>
        </w:rPr>
        <w:t>EVİMİZE ASALIM</w:t>
      </w:r>
    </w:p>
    <w:p>
      <w:pPr>
        <w:spacing w:after="40" w:before="0" w:line="264" w:lineRule="auto"/>
        <w:jc w:val="center"/>
      </w:pPr>
      <w:r>
        <w:rPr>
          <w:b/>
          <w:i w:val="0"/>
          <w:sz w:val="32"/>
        </w:rPr>
        <w:t>AİLEMİZİN MAHREMİYET KURALLARI</w:t>
      </w:r>
    </w:p>
    <w:p>
      <w:pPr>
        <w:spacing w:after="60" w:before="0" w:line="264" w:lineRule="auto"/>
      </w:pPr>
      <w:r>
        <w:rPr>
          <w:b/>
          <w:i w:val="0"/>
          <w:color w:val="1F6F78"/>
          <w:sz w:val="24"/>
        </w:rPr>
        <w:t xml:space="preserve">1. </w:t>
      </w:r>
    </w:p>
    <w:p>
      <w:pPr>
        <w:spacing w:after="60" w:before="0" w:line="264" w:lineRule="auto"/>
      </w:pPr>
      <w:r>
        <w:rPr>
          <w:b/>
          <w:i w:val="0"/>
          <w:color w:val="1F6F78"/>
          <w:sz w:val="24"/>
        </w:rPr>
        <w:t xml:space="preserve">2. </w:t>
      </w:r>
    </w:p>
    <w:p>
      <w:pPr>
        <w:spacing w:after="60" w:before="0" w:line="264" w:lineRule="auto"/>
      </w:pPr>
      <w:r>
        <w:rPr>
          <w:b/>
          <w:i w:val="0"/>
          <w:color w:val="1F6F78"/>
          <w:sz w:val="24"/>
        </w:rPr>
        <w:t xml:space="preserve">3. </w:t>
      </w:r>
    </w:p>
    <w:p>
      <w:pPr>
        <w:spacing w:after="60" w:before="0" w:line="264" w:lineRule="auto"/>
      </w:pPr>
      <w:r>
        <w:rPr>
          <w:b/>
          <w:i w:val="0"/>
          <w:color w:val="1F6F78"/>
          <w:sz w:val="24"/>
        </w:rPr>
        <w:t xml:space="preserve">4. </w:t>
      </w:r>
    </w:p>
    <w:p>
      <w:pPr>
        <w:spacing w:after="60" w:before="0" w:line="264" w:lineRule="auto"/>
      </w:pPr>
      <w:r>
        <w:rPr>
          <w:b/>
          <w:i w:val="0"/>
          <w:color w:val="1F6F78"/>
          <w:sz w:val="24"/>
        </w:rPr>
        <w:t xml:space="preserve">5. </w:t>
      </w:r>
    </w:p>
    <w:p>
      <w:pPr>
        <w:spacing w:after="60" w:before="0" w:line="264" w:lineRule="auto"/>
      </w:pPr>
      <w:r>
        <w:rPr>
          <w:b/>
          <w:i w:val="0"/>
          <w:color w:val="1F6F78"/>
          <w:sz w:val="24"/>
        </w:rPr>
        <w:t xml:space="preserve">6. </w:t>
      </w:r>
    </w:p>
    <w:p>
      <w:pPr>
        <w:spacing w:after="40" w:before="0" w:line="264" w:lineRule="auto"/>
        <w:jc w:val="center"/>
      </w:pPr>
      <w:r>
        <w:rPr>
          <w:b w:val="0"/>
          <w:i w:val="0"/>
          <w:sz w:val="16"/>
        </w:rPr>
        <w:t>Kılavuz: "Kuralların herkesin görüşü alınarak ve karşılıklı saygı temelinde oluşturulmasına dikkat edilir."</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CÜMLEYİ TAMAMLA (kılavuzdan): "Ailemde mahremiyete saygı göstermek için bundan sonra … yapacağım."</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60" w:before="60" w:line="264" w:lineRule="auto"/>
      </w:pPr>
      <w:r>
        <w:rPr>
          <w:b/>
          <w:i w:val="0"/>
          <w:sz w:val="20"/>
        </w:rPr>
        <w:t xml:space="preserve">Öğrenci: </w:t>
      </w:r>
      <w:r>
        <w:rPr>
          <w:b w:val="0"/>
          <w:i w:val="0"/>
          <w:color w:val="999999"/>
          <w:sz w:val="20"/>
        </w:rPr>
        <w:t>........................................</w:t>
      </w:r>
      <w:r>
        <w:rPr>
          <w:b w:val="0"/>
          <w:i w:val="0"/>
          <w:sz w:val="20"/>
        </w:rPr>
        <w:t xml:space="preserve">     </w:t>
      </w:r>
      <w:r>
        <w:rPr>
          <w:b/>
          <w:i w:val="0"/>
          <w:sz w:val="20"/>
        </w:rPr>
        <w:t xml:space="preserve">Veli imzası: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(Ortaokul), s.47-48. Afiş tasarımı Akıllı Evrak'a aittir.</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5. hafta · Çoğaltılabilir</w:t>
            </w:r>
          </w:p>
        </w:tc>
        <w:tc>
          <w:tcPr>
            <w:tcW w:type="dxa" w:w="4535"/>
            <w:shd w:val="clear" w:color="auto" w:fill="124E55"/>
          </w:tcPr>
          <w:p>
            <w:pPr>
              <w:spacing w:after="0"/>
              <w:jc w:val="right"/>
            </w:pPr>
            <w:r>
              <w:rPr>
                <w:b/>
                <w:i w:val="0"/>
                <w:color w:val="FFFFFF"/>
                <w:sz w:val="18"/>
              </w:rPr>
              <w:t>ANKET FORMU</w:t>
            </w:r>
          </w:p>
        </w:tc>
      </w:tr>
    </w:tbl>
    <w:p>
      <w:pPr>
        <w:spacing w:after="80" w:before="0" w:line="264" w:lineRule="auto"/>
      </w:pPr>
    </w:p>
    <w:p>
      <w:pPr>
        <w:spacing w:after="60" w:before="0" w:line="264" w:lineRule="auto"/>
      </w:pPr>
      <w:r>
        <w:rPr>
          <w:b/>
          <w:i w:val="0"/>
          <w:color w:val="1F6F78"/>
          <w:sz w:val="28"/>
        </w:rPr>
        <w:t xml:space="preserve">MAHREMİYET SINIRLARIM VE FARKINDALIK </w:t>
      </w:r>
      <w:r>
        <w:rPr>
          <w:b/>
          <w:i w:val="0"/>
          <w:color w:val="2B2522"/>
          <w:sz w:val="26"/>
        </w:rPr>
        <w:t>· Anket</w:t>
      </w:r>
    </w:p>
    <w:p>
      <w:pPr>
        <w:spacing w:after="60" w:before="0" w:line="264" w:lineRule="auto"/>
      </w:pPr>
      <w:r>
        <w:rPr>
          <w:b w:val="0"/>
          <w:i w:val="0"/>
          <w:color w:val="55625F"/>
          <w:sz w:val="17"/>
        </w:rPr>
        <w:t>10 soru kılavuzdan aynen alınmıştır (s.54). Kılavuzdaki etik ilkeler: rıza alma, fotoğraflamama, nezaketli dil kullanma. Akıllı Evrak önerisi: ankete katılımcının adı yazdırılmasın.</w:t>
      </w:r>
    </w:p>
    <w:p>
      <w:pPr>
        <w:spacing w:after="40" w:before="0" w:line="264" w:lineRule="auto"/>
      </w:pPr>
      <w:r>
        <w:rPr>
          <w:b/>
          <w:i w:val="0"/>
          <w:sz w:val="19"/>
        </w:rPr>
        <w:t>1.</w:t>
      </w:r>
      <w:r>
        <w:rPr>
          <w:b/>
          <w:i w:val="0"/>
          <w:sz w:val="19"/>
        </w:rPr>
        <w:t xml:space="preserve"> T.C. kimlik numarası, ev adresi veya şifreler gizli tutulması gereken bilgiler midir?</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2.</w:t>
      </w:r>
      <w:r>
        <w:rPr>
          <w:b/>
          <w:i w:val="0"/>
          <w:sz w:val="19"/>
        </w:rPr>
        <w:t xml:space="preserve"> Otobüste veya yolda yanınızdaki kişinin telefonuna bakar mısınız?</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3.</w:t>
      </w:r>
      <w:r>
        <w:rPr>
          <w:b/>
          <w:i w:val="0"/>
          <w:sz w:val="19"/>
        </w:rPr>
        <w:t xml:space="preserve"> Akşam hava kararınca evde perdeleri kapatır mısınız?</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4.</w:t>
      </w:r>
      <w:r>
        <w:rPr>
          <w:b/>
          <w:i w:val="0"/>
          <w:sz w:val="19"/>
        </w:rPr>
        <w:t xml:space="preserve"> Aynı aileden olsak bile birbirimizin odasına girerken kapıyı çalar mısınız?</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5.</w:t>
      </w:r>
      <w:r>
        <w:rPr>
          <w:b/>
          <w:i w:val="0"/>
          <w:sz w:val="19"/>
        </w:rPr>
        <w:t xml:space="preserve"> Tanımadığınız biri otobüste veya sırada size çok yakın durursa rahatsız olur musunuz?</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6.</w:t>
      </w:r>
      <w:r>
        <w:rPr>
          <w:b/>
          <w:i w:val="0"/>
          <w:sz w:val="19"/>
        </w:rPr>
        <w:t xml:space="preserve"> Birinin izinsiz fotoğraf çekildiğini görseniz uyarır mısınız?</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7.</w:t>
      </w:r>
      <w:r>
        <w:rPr>
          <w:b/>
          <w:i w:val="0"/>
          <w:sz w:val="19"/>
        </w:rPr>
        <w:t xml:space="preserve"> Birisi sizden izinsiz çantanızı karıştırsa tepki gösterir misiniz?</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8.</w:t>
      </w:r>
      <w:r>
        <w:rPr>
          <w:b/>
          <w:i w:val="0"/>
          <w:sz w:val="19"/>
        </w:rPr>
        <w:t xml:space="preserve"> İnternette fotoğraf veya konum paylaşırken dikkat eder misiniz?</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9.</w:t>
      </w:r>
      <w:r>
        <w:rPr>
          <w:b/>
          <w:i w:val="0"/>
          <w:sz w:val="19"/>
        </w:rPr>
        <w:t xml:space="preserve"> Sizin bir fotoğrafınız sizden habersiz paylaşılsa rahatsız olur musunuz?</w:t>
      </w:r>
    </w:p>
    <w:p>
      <w:pPr>
        <w:spacing w:after="40" w:before="0" w:line="264" w:lineRule="auto"/>
      </w:pPr>
      <w:r>
        <w:rPr>
          <w:b w:val="0"/>
          <w:i w:val="0"/>
          <w:sz w:val="18"/>
        </w:rPr>
        <w:t xml:space="preserve">☐ </w:t>
      </w:r>
      <w:r>
        <w:rPr>
          <w:b w:val="0"/>
          <w:i w:val="0"/>
          <w:sz w:val="18"/>
        </w:rPr>
        <w:t xml:space="preserve">Evet </w:t>
      </w:r>
      <w:r>
        <w:rPr>
          <w:b w:val="0"/>
          <w:i w:val="0"/>
          <w:sz w:val="18"/>
        </w:rPr>
        <w:t xml:space="preserve">☐ </w:t>
      </w:r>
      <w:r>
        <w:rPr>
          <w:b w:val="0"/>
          <w:i w:val="0"/>
          <w:sz w:val="18"/>
        </w:rPr>
        <w:t xml:space="preserve">Hayır </w:t>
      </w:r>
      <w:r>
        <w:rPr>
          <w:b w:val="0"/>
          <w:i w:val="0"/>
          <w:sz w:val="18"/>
        </w:rPr>
        <w:t xml:space="preserve">☐ </w:t>
      </w:r>
      <w:r>
        <w:rPr>
          <w:b w:val="0"/>
          <w:i w:val="0"/>
          <w:sz w:val="18"/>
        </w:rPr>
        <w:t>Bazen</w:t>
      </w:r>
    </w:p>
    <w:p>
      <w:pPr>
        <w:spacing w:after="40" w:before="0" w:line="264" w:lineRule="auto"/>
      </w:pPr>
      <w:r>
        <w:rPr>
          <w:b/>
          <w:i w:val="0"/>
          <w:sz w:val="19"/>
        </w:rPr>
        <w:t>10.</w:t>
      </w:r>
      <w:r>
        <w:rPr>
          <w:b/>
          <w:i w:val="0"/>
          <w:sz w:val="19"/>
        </w:rPr>
        <w:t xml:space="preserve"> Günümüzde mahremiyet ve edep değerlerine en çok nerede ihtiyaç duyuyorsunuz?</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120" w:line="264" w:lineRule="auto"/>
        <w:jc w:val="center"/>
      </w:pPr>
      <w:r>
        <w:rPr>
          <w:b w:val="0"/>
          <w:i w:val="0"/>
          <w:color w:val="55625F"/>
          <w:sz w:val="15"/>
        </w:rPr>
        <w:t>Kaynak: MEB Din Öğretimi Genel Müdürlüğü, ÇEDES Eğitici Kılavuzu, Ekim 2026 (Ortaokul), s.54.</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5.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SONUÇ TABLOSU</w:t>
            </w:r>
          </w:p>
        </w:tc>
      </w:tr>
    </w:tbl>
    <w:p>
      <w:pPr>
        <w:spacing w:after="80" w:before="0" w:line="264" w:lineRule="auto"/>
      </w:pPr>
    </w:p>
    <w:p>
      <w:pPr>
        <w:spacing w:after="60" w:before="0" w:line="264" w:lineRule="auto"/>
      </w:pPr>
      <w:r>
        <w:rPr>
          <w:b/>
          <w:i w:val="0"/>
          <w:color w:val="1F6F78"/>
          <w:sz w:val="28"/>
        </w:rPr>
        <w:t xml:space="preserve">ANKET SONUÇ TABLOSU </w:t>
      </w:r>
      <w:r>
        <w:rPr>
          <w:b/>
          <w:i w:val="0"/>
          <w:color w:val="2B2522"/>
          <w:sz w:val="26"/>
        </w:rPr>
        <w:t>· Grup çalışması</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Grup: </w:t>
      </w:r>
      <w:r>
        <w:rPr>
          <w:b w:val="0"/>
          <w:i/>
          <w:color w:val="2E6DA4"/>
          <w:sz w:val="20"/>
        </w:rPr>
        <w:t>Mavi Grup</w:t>
      </w:r>
      <w:r>
        <w:rPr>
          <w:b w:val="0"/>
          <w:i w:val="0"/>
          <w:sz w:val="20"/>
        </w:rPr>
        <w:t xml:space="preserve">     </w:t>
      </w:r>
      <w:r>
        <w:rPr>
          <w:b/>
          <w:i w:val="0"/>
          <w:sz w:val="20"/>
        </w:rPr>
        <w:t xml:space="preserve">Toplam katılımcı: </w:t>
      </w:r>
      <w:r>
        <w:rPr>
          <w:b w:val="0"/>
          <w:i/>
          <w:color w:val="2E6DA4"/>
          <w:sz w:val="20"/>
        </w:rPr>
        <w:t>25 (temsilî)</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510"/>
        <w:gridCol w:w="5613"/>
        <w:gridCol w:w="816"/>
        <w:gridCol w:w="816"/>
        <w:gridCol w:w="816"/>
        <w:gridCol w:w="1632"/>
      </w:tblGrid>
      <w:tr>
        <w:trPr>
          <w:cantSplit/>
        </w:trPr>
        <w:tc>
          <w:tcPr>
            <w:tcW w:type="dxa" w:w="510"/>
            <w:shd w:val="clear" w:color="auto" w:fill="124E55"/>
          </w:tcPr>
          <w:p>
            <w:pPr>
              <w:spacing w:after="0"/>
            </w:pPr>
            <w:r>
              <w:rPr>
                <w:b/>
                <w:i w:val="0"/>
                <w:color w:val="FFFFFF"/>
                <w:sz w:val="18"/>
              </w:rPr>
              <w:t>No</w:t>
            </w:r>
          </w:p>
        </w:tc>
        <w:tc>
          <w:tcPr>
            <w:tcW w:type="dxa" w:w="5613"/>
            <w:shd w:val="clear" w:color="auto" w:fill="124E55"/>
          </w:tcPr>
          <w:p>
            <w:pPr>
              <w:spacing w:after="0"/>
            </w:pPr>
            <w:r>
              <w:rPr>
                <w:b/>
                <w:i w:val="0"/>
                <w:color w:val="FFFFFF"/>
                <w:sz w:val="18"/>
              </w:rPr>
              <w:t>Soru</w:t>
            </w:r>
          </w:p>
        </w:tc>
        <w:tc>
          <w:tcPr>
            <w:tcW w:type="dxa" w:w="816"/>
            <w:shd w:val="clear" w:color="auto" w:fill="124E55"/>
          </w:tcPr>
          <w:p>
            <w:pPr>
              <w:spacing w:after="0"/>
            </w:pPr>
            <w:r>
              <w:rPr>
                <w:b/>
                <w:i w:val="0"/>
                <w:color w:val="FFFFFF"/>
                <w:sz w:val="18"/>
              </w:rPr>
              <w:t>Evet</w:t>
            </w:r>
          </w:p>
        </w:tc>
        <w:tc>
          <w:tcPr>
            <w:tcW w:type="dxa" w:w="816"/>
            <w:shd w:val="clear" w:color="auto" w:fill="124E55"/>
          </w:tcPr>
          <w:p>
            <w:pPr>
              <w:spacing w:after="0"/>
            </w:pPr>
            <w:r>
              <w:rPr>
                <w:b/>
                <w:i w:val="0"/>
                <w:color w:val="FFFFFF"/>
                <w:sz w:val="18"/>
              </w:rPr>
              <w:t>Hayır</w:t>
            </w:r>
          </w:p>
        </w:tc>
        <w:tc>
          <w:tcPr>
            <w:tcW w:type="dxa" w:w="816"/>
            <w:shd w:val="clear" w:color="auto" w:fill="124E55"/>
          </w:tcPr>
          <w:p>
            <w:pPr>
              <w:spacing w:after="0"/>
            </w:pPr>
            <w:r>
              <w:rPr>
                <w:b/>
                <w:i w:val="0"/>
                <w:color w:val="FFFFFF"/>
                <w:sz w:val="18"/>
              </w:rPr>
              <w:t>Bazen</w:t>
            </w:r>
          </w:p>
        </w:tc>
        <w:tc>
          <w:tcPr>
            <w:tcW w:type="dxa" w:w="1633"/>
            <w:shd w:val="clear" w:color="auto" w:fill="124E55"/>
          </w:tcPr>
          <w:p>
            <w:pPr>
              <w:spacing w:after="0"/>
            </w:pPr>
            <w:r>
              <w:rPr>
                <w:b/>
                <w:i w:val="0"/>
                <w:color w:val="FFFFFF"/>
                <w:sz w:val="18"/>
              </w:rPr>
              <w:t>Mahremiyet alanı</w:t>
            </w:r>
          </w:p>
        </w:tc>
      </w:tr>
      <w:tr>
        <w:trPr>
          <w:cantSplit/>
          <w:trHeight w:val="530" w:hRule="atLeast"/>
        </w:trPr>
        <w:tc>
          <w:tcPr>
            <w:tcW w:type="dxa" w:w="510"/>
          </w:tcPr>
          <w:p>
            <w:pPr>
              <w:spacing w:after="0"/>
            </w:pPr>
            <w:r>
              <w:rPr>
                <w:b w:val="0"/>
                <w:i w:val="0"/>
                <w:sz w:val="18"/>
              </w:rPr>
              <w:t>1</w:t>
            </w:r>
          </w:p>
        </w:tc>
        <w:tc>
          <w:tcPr>
            <w:tcW w:type="dxa" w:w="5613"/>
          </w:tcPr>
          <w:p>
            <w:pPr>
              <w:spacing w:after="0"/>
            </w:pPr>
            <w:r>
              <w:rPr>
                <w:b w:val="0"/>
                <w:i w:val="0"/>
                <w:sz w:val="18"/>
              </w:rPr>
              <w:t>T.C. kimlik numarası, ev adresi veya şifreler gizli tutulması gereken bilgiler midir?</w:t>
            </w:r>
          </w:p>
        </w:tc>
        <w:tc>
          <w:tcPr>
            <w:tcW w:type="dxa" w:w="816"/>
          </w:tcPr>
          <w:p>
            <w:pPr>
              <w:spacing w:after="0"/>
              <w:jc w:val="center"/>
            </w:pPr>
            <w:r>
              <w:rPr>
                <w:b w:val="0"/>
                <w:i/>
                <w:color w:val="2E6DA4"/>
                <w:sz w:val="18"/>
              </w:rPr>
              <w:t>24</w:t>
            </w:r>
          </w:p>
        </w:tc>
        <w:tc>
          <w:tcPr>
            <w:tcW w:type="dxa" w:w="816"/>
          </w:tcPr>
          <w:p>
            <w:pPr>
              <w:spacing w:after="0"/>
              <w:jc w:val="center"/>
            </w:pPr>
            <w:r>
              <w:rPr>
                <w:b w:val="0"/>
                <w:i/>
                <w:color w:val="2E6DA4"/>
                <w:sz w:val="18"/>
              </w:rPr>
              <w:t>0</w:t>
            </w:r>
          </w:p>
        </w:tc>
        <w:tc>
          <w:tcPr>
            <w:tcW w:type="dxa" w:w="816"/>
          </w:tcPr>
          <w:p>
            <w:pPr>
              <w:spacing w:after="0"/>
              <w:jc w:val="center"/>
            </w:pPr>
            <w:r>
              <w:rPr>
                <w:b w:val="0"/>
                <w:i/>
                <w:color w:val="2E6DA4"/>
                <w:sz w:val="18"/>
              </w:rPr>
              <w:t>1</w:t>
            </w:r>
          </w:p>
        </w:tc>
        <w:tc>
          <w:tcPr>
            <w:tcW w:type="dxa" w:w="1633"/>
          </w:tcPr>
          <w:p>
            <w:pPr>
              <w:spacing w:after="0"/>
            </w:pPr>
            <w:r>
              <w:rPr>
                <w:b w:val="0"/>
                <w:i/>
                <w:color w:val="2E6DA4"/>
                <w:sz w:val="18"/>
              </w:rPr>
              <w:t>Dijital</w:t>
            </w:r>
          </w:p>
        </w:tc>
      </w:tr>
      <w:tr>
        <w:trPr>
          <w:cantSplit/>
          <w:trHeight w:val="530" w:hRule="atLeast"/>
        </w:trPr>
        <w:tc>
          <w:tcPr>
            <w:tcW w:type="dxa" w:w="510"/>
          </w:tcPr>
          <w:p>
            <w:pPr>
              <w:spacing w:after="0"/>
            </w:pPr>
            <w:r>
              <w:rPr>
                <w:b w:val="0"/>
                <w:i w:val="0"/>
                <w:sz w:val="18"/>
              </w:rPr>
              <w:t>2</w:t>
            </w:r>
          </w:p>
        </w:tc>
        <w:tc>
          <w:tcPr>
            <w:tcW w:type="dxa" w:w="5613"/>
          </w:tcPr>
          <w:p>
            <w:pPr>
              <w:spacing w:after="0"/>
            </w:pPr>
            <w:r>
              <w:rPr>
                <w:b w:val="0"/>
                <w:i w:val="0"/>
                <w:sz w:val="18"/>
              </w:rPr>
              <w:t>Otobüste veya yolda yanınızdaki kişinin telefonuna bakar mısınız?</w:t>
            </w:r>
          </w:p>
        </w:tc>
        <w:tc>
          <w:tcPr>
            <w:tcW w:type="dxa" w:w="816"/>
          </w:tcPr>
          <w:p>
            <w:pPr>
              <w:spacing w:after="0"/>
              <w:jc w:val="center"/>
            </w:pPr>
            <w:r>
              <w:rPr>
                <w:b w:val="0"/>
                <w:i/>
                <w:color w:val="2E6DA4"/>
                <w:sz w:val="18"/>
              </w:rPr>
              <w:t>9</w:t>
            </w:r>
          </w:p>
        </w:tc>
        <w:tc>
          <w:tcPr>
            <w:tcW w:type="dxa" w:w="816"/>
          </w:tcPr>
          <w:p>
            <w:pPr>
              <w:spacing w:after="0"/>
              <w:jc w:val="center"/>
            </w:pPr>
            <w:r>
              <w:rPr>
                <w:b w:val="0"/>
                <w:i/>
                <w:color w:val="2E6DA4"/>
                <w:sz w:val="18"/>
              </w:rPr>
              <w:t>10</w:t>
            </w:r>
          </w:p>
        </w:tc>
        <w:tc>
          <w:tcPr>
            <w:tcW w:type="dxa" w:w="816"/>
          </w:tcPr>
          <w:p>
            <w:pPr>
              <w:spacing w:after="0"/>
              <w:jc w:val="center"/>
            </w:pPr>
            <w:r>
              <w:rPr>
                <w:b w:val="0"/>
                <w:i/>
                <w:color w:val="2E6DA4"/>
                <w:sz w:val="18"/>
              </w:rPr>
              <w:t>6</w:t>
            </w:r>
          </w:p>
        </w:tc>
        <w:tc>
          <w:tcPr>
            <w:tcW w:type="dxa" w:w="1633"/>
          </w:tcPr>
          <w:p>
            <w:pPr>
              <w:spacing w:after="0"/>
            </w:pPr>
            <w:r>
              <w:rPr>
                <w:b w:val="0"/>
                <w:i/>
                <w:color w:val="2E6DA4"/>
                <w:sz w:val="18"/>
              </w:rPr>
              <w:t>Kişisel alan</w:t>
            </w:r>
          </w:p>
        </w:tc>
      </w:tr>
      <w:tr>
        <w:trPr>
          <w:cantSplit/>
          <w:trHeight w:val="530" w:hRule="atLeast"/>
        </w:trPr>
        <w:tc>
          <w:tcPr>
            <w:tcW w:type="dxa" w:w="510"/>
          </w:tcPr>
          <w:p>
            <w:pPr>
              <w:spacing w:after="0"/>
            </w:pPr>
            <w:r>
              <w:rPr>
                <w:b w:val="0"/>
                <w:i w:val="0"/>
                <w:sz w:val="18"/>
              </w:rPr>
              <w:t>3</w:t>
            </w:r>
          </w:p>
        </w:tc>
        <w:tc>
          <w:tcPr>
            <w:tcW w:type="dxa" w:w="5613"/>
          </w:tcPr>
          <w:p>
            <w:pPr>
              <w:spacing w:after="0"/>
            </w:pPr>
            <w:r>
              <w:rPr>
                <w:b w:val="0"/>
                <w:i w:val="0"/>
                <w:sz w:val="18"/>
              </w:rPr>
              <w:t>Akşam hava kararınca evde perdeleri kapatır mısınız?</w:t>
            </w:r>
          </w:p>
        </w:tc>
        <w:tc>
          <w:tcPr>
            <w:tcW w:type="dxa" w:w="816"/>
          </w:tcPr>
          <w:p>
            <w:pPr>
              <w:spacing w:after="0"/>
              <w:jc w:val="center"/>
            </w:pPr>
            <w:r>
              <w:rPr>
                <w:b w:val="0"/>
                <w:i/>
                <w:color w:val="2E6DA4"/>
                <w:sz w:val="18"/>
              </w:rPr>
              <w:t>21</w:t>
            </w:r>
          </w:p>
        </w:tc>
        <w:tc>
          <w:tcPr>
            <w:tcW w:type="dxa" w:w="816"/>
          </w:tcPr>
          <w:p>
            <w:pPr>
              <w:spacing w:after="0"/>
              <w:jc w:val="center"/>
            </w:pPr>
            <w:r>
              <w:rPr>
                <w:b w:val="0"/>
                <w:i/>
                <w:color w:val="2E6DA4"/>
                <w:sz w:val="18"/>
              </w:rPr>
              <w:t>1</w:t>
            </w:r>
          </w:p>
        </w:tc>
        <w:tc>
          <w:tcPr>
            <w:tcW w:type="dxa" w:w="816"/>
          </w:tcPr>
          <w:p>
            <w:pPr>
              <w:spacing w:after="0"/>
              <w:jc w:val="center"/>
            </w:pPr>
            <w:r>
              <w:rPr>
                <w:b w:val="0"/>
                <w:i/>
                <w:color w:val="2E6DA4"/>
                <w:sz w:val="18"/>
              </w:rPr>
              <w:t>3</w:t>
            </w:r>
          </w:p>
        </w:tc>
        <w:tc>
          <w:tcPr>
            <w:tcW w:type="dxa" w:w="1633"/>
          </w:tcPr>
          <w:p>
            <w:pPr>
              <w:spacing w:after="0"/>
            </w:pPr>
            <w:r>
              <w:rPr>
                <w:b w:val="0"/>
                <w:i/>
                <w:color w:val="2E6DA4"/>
                <w:sz w:val="18"/>
              </w:rPr>
              <w:t>Ev</w:t>
            </w:r>
          </w:p>
        </w:tc>
      </w:tr>
      <w:tr>
        <w:trPr>
          <w:cantSplit/>
          <w:trHeight w:val="530" w:hRule="atLeast"/>
        </w:trPr>
        <w:tc>
          <w:tcPr>
            <w:tcW w:type="dxa" w:w="510"/>
          </w:tcPr>
          <w:p>
            <w:pPr>
              <w:spacing w:after="0"/>
            </w:pPr>
            <w:r>
              <w:rPr>
                <w:b w:val="0"/>
                <w:i w:val="0"/>
                <w:sz w:val="18"/>
              </w:rPr>
              <w:t>4</w:t>
            </w:r>
          </w:p>
        </w:tc>
        <w:tc>
          <w:tcPr>
            <w:tcW w:type="dxa" w:w="5613"/>
          </w:tcPr>
          <w:p>
            <w:pPr>
              <w:spacing w:after="0"/>
            </w:pPr>
            <w:r>
              <w:rPr>
                <w:b w:val="0"/>
                <w:i w:val="0"/>
                <w:sz w:val="18"/>
              </w:rPr>
              <w:t>Aynı aileden olsak bile birbirimizin odasına girerken kapıyı çalar mısınız?</w:t>
            </w:r>
          </w:p>
        </w:tc>
        <w:tc>
          <w:tcPr>
            <w:tcW w:type="dxa" w:w="816"/>
          </w:tcPr>
          <w:p>
            <w:pPr>
              <w:spacing w:after="0"/>
              <w:jc w:val="center"/>
            </w:pPr>
            <w:r>
              <w:rPr>
                <w:b w:val="0"/>
                <w:i/>
                <w:color w:val="2E6DA4"/>
                <w:sz w:val="18"/>
              </w:rPr>
              <w:t>19</w:t>
            </w:r>
          </w:p>
        </w:tc>
        <w:tc>
          <w:tcPr>
            <w:tcW w:type="dxa" w:w="816"/>
          </w:tcPr>
          <w:p>
            <w:pPr>
              <w:spacing w:after="0"/>
              <w:jc w:val="center"/>
            </w:pPr>
            <w:r>
              <w:rPr>
                <w:b w:val="0"/>
                <w:i/>
                <w:color w:val="2E6DA4"/>
                <w:sz w:val="18"/>
              </w:rPr>
              <w:t>2</w:t>
            </w:r>
          </w:p>
        </w:tc>
        <w:tc>
          <w:tcPr>
            <w:tcW w:type="dxa" w:w="816"/>
          </w:tcPr>
          <w:p>
            <w:pPr>
              <w:spacing w:after="0"/>
              <w:jc w:val="center"/>
            </w:pPr>
            <w:r>
              <w:rPr>
                <w:b w:val="0"/>
                <w:i/>
                <w:color w:val="2E6DA4"/>
                <w:sz w:val="18"/>
              </w:rPr>
              <w:t>4</w:t>
            </w:r>
          </w:p>
        </w:tc>
        <w:tc>
          <w:tcPr>
            <w:tcW w:type="dxa" w:w="1633"/>
          </w:tcPr>
          <w:p>
            <w:pPr>
              <w:spacing w:after="0"/>
            </w:pPr>
            <w:r>
              <w:rPr>
                <w:b w:val="0"/>
                <w:i/>
                <w:color w:val="2E6DA4"/>
                <w:sz w:val="18"/>
              </w:rPr>
              <w:t>Ev</w:t>
            </w:r>
          </w:p>
        </w:tc>
      </w:tr>
      <w:tr>
        <w:trPr>
          <w:cantSplit/>
          <w:trHeight w:val="530" w:hRule="atLeast"/>
        </w:trPr>
        <w:tc>
          <w:tcPr>
            <w:tcW w:type="dxa" w:w="510"/>
          </w:tcPr>
          <w:p>
            <w:pPr>
              <w:spacing w:after="0"/>
            </w:pPr>
            <w:r>
              <w:rPr>
                <w:b w:val="0"/>
                <w:i w:val="0"/>
                <w:sz w:val="18"/>
              </w:rPr>
              <w:t>5</w:t>
            </w:r>
          </w:p>
        </w:tc>
        <w:tc>
          <w:tcPr>
            <w:tcW w:type="dxa" w:w="5613"/>
          </w:tcPr>
          <w:p>
            <w:pPr>
              <w:spacing w:after="0"/>
            </w:pPr>
            <w:r>
              <w:rPr>
                <w:b w:val="0"/>
                <w:i w:val="0"/>
                <w:sz w:val="18"/>
              </w:rPr>
              <w:t>Tanımadığınız biri otobüste veya sırada size çok yakın durursa rahatsız olur musunuz?</w:t>
            </w:r>
          </w:p>
        </w:tc>
        <w:tc>
          <w:tcPr>
            <w:tcW w:type="dxa" w:w="816"/>
          </w:tcPr>
          <w:p>
            <w:pPr>
              <w:spacing w:after="0"/>
              <w:jc w:val="center"/>
            </w:pPr>
            <w:r>
              <w:rPr>
                <w:b w:val="0"/>
                <w:i/>
                <w:color w:val="2E6DA4"/>
                <w:sz w:val="18"/>
              </w:rPr>
              <w:t>20</w:t>
            </w:r>
          </w:p>
        </w:tc>
        <w:tc>
          <w:tcPr>
            <w:tcW w:type="dxa" w:w="816"/>
          </w:tcPr>
          <w:p>
            <w:pPr>
              <w:spacing w:after="0"/>
              <w:jc w:val="center"/>
            </w:pPr>
            <w:r>
              <w:rPr>
                <w:b w:val="0"/>
                <w:i/>
                <w:color w:val="2E6DA4"/>
                <w:sz w:val="18"/>
              </w:rPr>
              <w:t>2</w:t>
            </w:r>
          </w:p>
        </w:tc>
        <w:tc>
          <w:tcPr>
            <w:tcW w:type="dxa" w:w="816"/>
          </w:tcPr>
          <w:p>
            <w:pPr>
              <w:spacing w:after="0"/>
              <w:jc w:val="center"/>
            </w:pPr>
            <w:r>
              <w:rPr>
                <w:b w:val="0"/>
                <w:i/>
                <w:color w:val="2E6DA4"/>
                <w:sz w:val="18"/>
              </w:rPr>
              <w:t>3</w:t>
            </w:r>
          </w:p>
        </w:tc>
        <w:tc>
          <w:tcPr>
            <w:tcW w:type="dxa" w:w="1633"/>
          </w:tcPr>
          <w:p>
            <w:pPr>
              <w:spacing w:after="0"/>
            </w:pPr>
            <w:r>
              <w:rPr>
                <w:b w:val="0"/>
                <w:i/>
                <w:color w:val="2E6DA4"/>
                <w:sz w:val="18"/>
              </w:rPr>
              <w:t>Beden / kişisel alan</w:t>
            </w:r>
          </w:p>
        </w:tc>
      </w:tr>
      <w:tr>
        <w:trPr>
          <w:cantSplit/>
          <w:trHeight w:val="530" w:hRule="atLeast"/>
        </w:trPr>
        <w:tc>
          <w:tcPr>
            <w:tcW w:type="dxa" w:w="510"/>
          </w:tcPr>
          <w:p>
            <w:pPr>
              <w:spacing w:after="0"/>
            </w:pPr>
            <w:r>
              <w:rPr>
                <w:b w:val="0"/>
                <w:i w:val="0"/>
                <w:sz w:val="18"/>
              </w:rPr>
              <w:t>6</w:t>
            </w:r>
          </w:p>
        </w:tc>
        <w:tc>
          <w:tcPr>
            <w:tcW w:type="dxa" w:w="5613"/>
          </w:tcPr>
          <w:p>
            <w:pPr>
              <w:spacing w:after="0"/>
            </w:pPr>
            <w:r>
              <w:rPr>
                <w:b w:val="0"/>
                <w:i w:val="0"/>
                <w:sz w:val="18"/>
              </w:rPr>
              <w:t>Birinin izinsiz fotoğraf çekildiğini görseniz uyarır mısınız?</w:t>
            </w:r>
          </w:p>
        </w:tc>
        <w:tc>
          <w:tcPr>
            <w:tcW w:type="dxa" w:w="816"/>
          </w:tcPr>
          <w:p>
            <w:pPr>
              <w:spacing w:after="0"/>
              <w:jc w:val="center"/>
            </w:pPr>
            <w:r>
              <w:rPr>
                <w:b w:val="0"/>
                <w:i/>
                <w:color w:val="2E6DA4"/>
                <w:sz w:val="18"/>
              </w:rPr>
              <w:t>16</w:t>
            </w:r>
          </w:p>
        </w:tc>
        <w:tc>
          <w:tcPr>
            <w:tcW w:type="dxa" w:w="816"/>
          </w:tcPr>
          <w:p>
            <w:pPr>
              <w:spacing w:after="0"/>
              <w:jc w:val="center"/>
            </w:pPr>
            <w:r>
              <w:rPr>
                <w:b w:val="0"/>
                <w:i/>
                <w:color w:val="2E6DA4"/>
                <w:sz w:val="18"/>
              </w:rPr>
              <w:t>4</w:t>
            </w:r>
          </w:p>
        </w:tc>
        <w:tc>
          <w:tcPr>
            <w:tcW w:type="dxa" w:w="816"/>
          </w:tcPr>
          <w:p>
            <w:pPr>
              <w:spacing w:after="0"/>
              <w:jc w:val="center"/>
            </w:pPr>
            <w:r>
              <w:rPr>
                <w:b w:val="0"/>
                <w:i/>
                <w:color w:val="2E6DA4"/>
                <w:sz w:val="18"/>
              </w:rPr>
              <w:t>5</w:t>
            </w:r>
          </w:p>
        </w:tc>
        <w:tc>
          <w:tcPr>
            <w:tcW w:type="dxa" w:w="1633"/>
          </w:tcPr>
          <w:p>
            <w:pPr>
              <w:spacing w:after="0"/>
            </w:pPr>
            <w:r>
              <w:rPr>
                <w:b w:val="0"/>
                <w:i/>
                <w:color w:val="2E6DA4"/>
                <w:sz w:val="18"/>
              </w:rPr>
              <w:t>Dijital</w:t>
            </w:r>
          </w:p>
        </w:tc>
      </w:tr>
      <w:tr>
        <w:trPr>
          <w:cantSplit/>
          <w:trHeight w:val="530" w:hRule="atLeast"/>
        </w:trPr>
        <w:tc>
          <w:tcPr>
            <w:tcW w:type="dxa" w:w="510"/>
          </w:tcPr>
          <w:p>
            <w:pPr>
              <w:spacing w:after="0"/>
            </w:pPr>
            <w:r>
              <w:rPr>
                <w:b w:val="0"/>
                <w:i w:val="0"/>
                <w:sz w:val="18"/>
              </w:rPr>
              <w:t>7</w:t>
            </w:r>
          </w:p>
        </w:tc>
        <w:tc>
          <w:tcPr>
            <w:tcW w:type="dxa" w:w="5613"/>
          </w:tcPr>
          <w:p>
            <w:pPr>
              <w:spacing w:after="0"/>
            </w:pPr>
            <w:r>
              <w:rPr>
                <w:b w:val="0"/>
                <w:i w:val="0"/>
                <w:sz w:val="18"/>
              </w:rPr>
              <w:t>Birisi sizden izinsiz çantanızı karıştırsa tepki gösterir misiniz?</w:t>
            </w:r>
          </w:p>
        </w:tc>
        <w:tc>
          <w:tcPr>
            <w:tcW w:type="dxa" w:w="816"/>
          </w:tcPr>
          <w:p>
            <w:pPr>
              <w:spacing w:after="0"/>
              <w:jc w:val="center"/>
            </w:pPr>
            <w:r>
              <w:rPr>
                <w:b w:val="0"/>
                <w:i/>
                <w:color w:val="2E6DA4"/>
                <w:sz w:val="18"/>
              </w:rPr>
              <w:t>23</w:t>
            </w:r>
          </w:p>
        </w:tc>
        <w:tc>
          <w:tcPr>
            <w:tcW w:type="dxa" w:w="816"/>
          </w:tcPr>
          <w:p>
            <w:pPr>
              <w:spacing w:after="0"/>
              <w:jc w:val="center"/>
            </w:pPr>
            <w:r>
              <w:rPr>
                <w:b w:val="0"/>
                <w:i/>
                <w:color w:val="2E6DA4"/>
                <w:sz w:val="18"/>
              </w:rPr>
              <w:t>1</w:t>
            </w:r>
          </w:p>
        </w:tc>
        <w:tc>
          <w:tcPr>
            <w:tcW w:type="dxa" w:w="816"/>
          </w:tcPr>
          <w:p>
            <w:pPr>
              <w:spacing w:after="0"/>
              <w:jc w:val="center"/>
            </w:pPr>
            <w:r>
              <w:rPr>
                <w:b w:val="0"/>
                <w:i/>
                <w:color w:val="2E6DA4"/>
                <w:sz w:val="18"/>
              </w:rPr>
              <w:t>1</w:t>
            </w:r>
          </w:p>
        </w:tc>
        <w:tc>
          <w:tcPr>
            <w:tcW w:type="dxa" w:w="1633"/>
          </w:tcPr>
          <w:p>
            <w:pPr>
              <w:spacing w:after="0"/>
            </w:pPr>
            <w:r>
              <w:rPr>
                <w:b w:val="0"/>
                <w:i/>
                <w:color w:val="2E6DA4"/>
                <w:sz w:val="18"/>
              </w:rPr>
              <w:t>Kişisel eşya</w:t>
            </w:r>
          </w:p>
        </w:tc>
      </w:tr>
      <w:tr>
        <w:trPr>
          <w:cantSplit/>
          <w:trHeight w:val="530" w:hRule="atLeast"/>
        </w:trPr>
        <w:tc>
          <w:tcPr>
            <w:tcW w:type="dxa" w:w="510"/>
          </w:tcPr>
          <w:p>
            <w:pPr>
              <w:spacing w:after="0"/>
            </w:pPr>
            <w:r>
              <w:rPr>
                <w:b w:val="0"/>
                <w:i w:val="0"/>
                <w:sz w:val="18"/>
              </w:rPr>
              <w:t>8</w:t>
            </w:r>
          </w:p>
        </w:tc>
        <w:tc>
          <w:tcPr>
            <w:tcW w:type="dxa" w:w="5613"/>
          </w:tcPr>
          <w:p>
            <w:pPr>
              <w:spacing w:after="0"/>
            </w:pPr>
            <w:r>
              <w:rPr>
                <w:b w:val="0"/>
                <w:i w:val="0"/>
                <w:sz w:val="18"/>
              </w:rPr>
              <w:t>İnternette fotoğraf veya konum paylaşırken dikkat eder misiniz?</w:t>
            </w:r>
          </w:p>
        </w:tc>
        <w:tc>
          <w:tcPr>
            <w:tcW w:type="dxa" w:w="816"/>
          </w:tcPr>
          <w:p>
            <w:pPr>
              <w:spacing w:after="0"/>
              <w:jc w:val="center"/>
            </w:pPr>
            <w:r>
              <w:rPr>
                <w:b w:val="0"/>
                <w:i/>
                <w:color w:val="2E6DA4"/>
                <w:sz w:val="18"/>
              </w:rPr>
              <w:t>18</w:t>
            </w:r>
          </w:p>
        </w:tc>
        <w:tc>
          <w:tcPr>
            <w:tcW w:type="dxa" w:w="816"/>
          </w:tcPr>
          <w:p>
            <w:pPr>
              <w:spacing w:after="0"/>
              <w:jc w:val="center"/>
            </w:pPr>
            <w:r>
              <w:rPr>
                <w:b w:val="0"/>
                <w:i/>
                <w:color w:val="2E6DA4"/>
                <w:sz w:val="18"/>
              </w:rPr>
              <w:t>3</w:t>
            </w:r>
          </w:p>
        </w:tc>
        <w:tc>
          <w:tcPr>
            <w:tcW w:type="dxa" w:w="816"/>
          </w:tcPr>
          <w:p>
            <w:pPr>
              <w:spacing w:after="0"/>
              <w:jc w:val="center"/>
            </w:pPr>
            <w:r>
              <w:rPr>
                <w:b w:val="0"/>
                <w:i/>
                <w:color w:val="2E6DA4"/>
                <w:sz w:val="18"/>
              </w:rPr>
              <w:t>4</w:t>
            </w:r>
          </w:p>
        </w:tc>
        <w:tc>
          <w:tcPr>
            <w:tcW w:type="dxa" w:w="1633"/>
          </w:tcPr>
          <w:p>
            <w:pPr>
              <w:spacing w:after="0"/>
            </w:pPr>
            <w:r>
              <w:rPr>
                <w:b w:val="0"/>
                <w:i/>
                <w:color w:val="2E6DA4"/>
                <w:sz w:val="18"/>
              </w:rPr>
              <w:t>Dijital</w:t>
            </w:r>
          </w:p>
        </w:tc>
      </w:tr>
      <w:tr>
        <w:trPr>
          <w:cantSplit/>
          <w:trHeight w:val="530" w:hRule="atLeast"/>
        </w:trPr>
        <w:tc>
          <w:tcPr>
            <w:tcW w:type="dxa" w:w="510"/>
          </w:tcPr>
          <w:p>
            <w:pPr>
              <w:spacing w:after="0"/>
            </w:pPr>
            <w:r>
              <w:rPr>
                <w:b w:val="0"/>
                <w:i w:val="0"/>
                <w:sz w:val="18"/>
              </w:rPr>
              <w:t>9</w:t>
            </w:r>
          </w:p>
        </w:tc>
        <w:tc>
          <w:tcPr>
            <w:tcW w:type="dxa" w:w="5613"/>
          </w:tcPr>
          <w:p>
            <w:pPr>
              <w:spacing w:after="0"/>
            </w:pPr>
            <w:r>
              <w:rPr>
                <w:b w:val="0"/>
                <w:i w:val="0"/>
                <w:sz w:val="18"/>
              </w:rPr>
              <w:t>Sizin bir fotoğrafınız sizden habersiz paylaşılsa rahatsız olur musunuz?</w:t>
            </w:r>
          </w:p>
        </w:tc>
        <w:tc>
          <w:tcPr>
            <w:tcW w:type="dxa" w:w="816"/>
          </w:tcPr>
          <w:p>
            <w:pPr>
              <w:spacing w:after="0"/>
              <w:jc w:val="center"/>
            </w:pPr>
            <w:r>
              <w:rPr>
                <w:b w:val="0"/>
                <w:i/>
                <w:color w:val="2E6DA4"/>
                <w:sz w:val="18"/>
              </w:rPr>
              <w:t>24</w:t>
            </w:r>
          </w:p>
        </w:tc>
        <w:tc>
          <w:tcPr>
            <w:tcW w:type="dxa" w:w="816"/>
          </w:tcPr>
          <w:p>
            <w:pPr>
              <w:spacing w:after="0"/>
              <w:jc w:val="center"/>
            </w:pPr>
            <w:r>
              <w:rPr>
                <w:b w:val="0"/>
                <w:i/>
                <w:color w:val="2E6DA4"/>
                <w:sz w:val="18"/>
              </w:rPr>
              <w:t>0</w:t>
            </w:r>
          </w:p>
        </w:tc>
        <w:tc>
          <w:tcPr>
            <w:tcW w:type="dxa" w:w="816"/>
          </w:tcPr>
          <w:p>
            <w:pPr>
              <w:spacing w:after="0"/>
              <w:jc w:val="center"/>
            </w:pPr>
            <w:r>
              <w:rPr>
                <w:b w:val="0"/>
                <w:i/>
                <w:color w:val="2E6DA4"/>
                <w:sz w:val="18"/>
              </w:rPr>
              <w:t>1</w:t>
            </w:r>
          </w:p>
        </w:tc>
        <w:tc>
          <w:tcPr>
            <w:tcW w:type="dxa" w:w="1633"/>
          </w:tcPr>
          <w:p>
            <w:pPr>
              <w:spacing w:after="0"/>
            </w:pPr>
            <w:r>
              <w:rPr>
                <w:b w:val="0"/>
                <w:i/>
                <w:color w:val="2E6DA4"/>
                <w:sz w:val="18"/>
              </w:rPr>
              <w:t>Dijital</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10. SORUYA VERİLEN CEVAPLAR</w:t>
            </w:r>
          </w:p>
          <w:p>
            <w:pPr>
              <w:spacing w:after="0" w:before="140" w:line="264" w:lineRule="auto"/>
              <w:pBdr>
                <w:bottom w:val="single" w:sz="4" w:space="1" w:color="9FB7B3"/>
              </w:pBdr>
            </w:pPr>
            <w:r>
              <w:rPr>
                <w:b w:val="0"/>
                <w:i/>
                <w:color w:val="2E6DA4"/>
                <w:sz w:val="20"/>
              </w:rPr>
              <w:t>Sosyal medyada, toplu taşımada</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FARKINDALIĞIN DÜŞÜK OLDUĞUNU DÜŞÜNDÜĞÜMÜZ ALAN VE NEDENİ</w:t>
            </w:r>
          </w:p>
          <w:p>
            <w:pPr>
              <w:spacing w:after="0" w:before="140" w:line="264" w:lineRule="auto"/>
              <w:pBdr>
                <w:bottom w:val="single" w:sz="4" w:space="1" w:color="9FB7B3"/>
              </w:pBdr>
            </w:pPr>
            <w:r>
              <w:rPr>
                <w:b w:val="0"/>
                <w:i/>
                <w:color w:val="2E6DA4"/>
                <w:sz w:val="20"/>
              </w:rPr>
              <w:t>Kişisel alan: 2. soruda 25 kişiden 15 kişi yanındakinin telefonuna baktığını (Evet/Bazen) söyledi.</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s.54. Örnekteki sayılar temsilîdir; gerçek bir anket sonucu değildir.</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5.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SONUÇ TABLOSU</w:t>
            </w:r>
          </w:p>
        </w:tc>
      </w:tr>
    </w:tbl>
    <w:p>
      <w:pPr>
        <w:spacing w:after="80" w:before="0" w:line="264" w:lineRule="auto"/>
      </w:pPr>
    </w:p>
    <w:p>
      <w:pPr>
        <w:spacing w:after="60" w:before="0" w:line="264" w:lineRule="auto"/>
      </w:pPr>
      <w:r>
        <w:rPr>
          <w:b/>
          <w:i w:val="0"/>
          <w:color w:val="1F6F78"/>
          <w:sz w:val="28"/>
        </w:rPr>
        <w:t xml:space="preserve">ANKET SONUÇ TABLOSU </w:t>
      </w:r>
      <w:r>
        <w:rPr>
          <w:b/>
          <w:i w:val="0"/>
          <w:color w:val="2B2522"/>
          <w:sz w:val="26"/>
        </w:rPr>
        <w:t>· Grup çalışması</w:t>
      </w:r>
    </w:p>
    <w:p>
      <w:pPr>
        <w:spacing w:after="60" w:before="0" w:line="264" w:lineRule="auto"/>
      </w:pPr>
      <w:r>
        <w:rPr>
          <w:b w:val="0"/>
          <w:i w:val="0"/>
          <w:color w:val="55625F"/>
          <w:sz w:val="17"/>
        </w:rPr>
        <w:t>Kılavuz: "Uygulama sonrası toplanan veriler sınıfta grafik veya tablo haline getirilerek hangi mahremiyet alanlarında (dijital, ev, beden, kişisel alan) farkındalığın düşük olduğu analiz edilir." Tablo Akıllı Evrak tasarımıdır.</w:t>
      </w:r>
    </w:p>
    <w:p>
      <w:pPr>
        <w:spacing w:after="60" w:before="60" w:line="264" w:lineRule="auto"/>
      </w:pPr>
      <w:r>
        <w:rPr>
          <w:b/>
          <w:i w:val="0"/>
          <w:sz w:val="20"/>
        </w:rPr>
        <w:t xml:space="preserve">Grup: </w:t>
      </w:r>
      <w:r>
        <w:rPr>
          <w:b w:val="0"/>
          <w:i w:val="0"/>
          <w:color w:val="999999"/>
          <w:sz w:val="20"/>
        </w:rPr>
        <w:t>........................................</w:t>
      </w:r>
      <w:r>
        <w:rPr>
          <w:b w:val="0"/>
          <w:i w:val="0"/>
          <w:sz w:val="20"/>
        </w:rPr>
        <w:t xml:space="preserve">     </w:t>
      </w:r>
      <w:r>
        <w:rPr>
          <w:b/>
          <w:i w:val="0"/>
          <w:sz w:val="20"/>
        </w:rPr>
        <w:t xml:space="preserve">Toplam katılımcı: </w:t>
      </w:r>
      <w:r>
        <w:rPr>
          <w:b w:val="0"/>
          <w:i w:val="0"/>
          <w:color w:val="999999"/>
          <w:sz w:val="20"/>
        </w:rPr>
        <w:t>........................................</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510"/>
        <w:gridCol w:w="5613"/>
        <w:gridCol w:w="816"/>
        <w:gridCol w:w="816"/>
        <w:gridCol w:w="816"/>
        <w:gridCol w:w="1632"/>
      </w:tblGrid>
      <w:tr>
        <w:trPr>
          <w:cantSplit/>
        </w:trPr>
        <w:tc>
          <w:tcPr>
            <w:tcW w:type="dxa" w:w="510"/>
            <w:shd w:val="clear" w:color="auto" w:fill="124E55"/>
          </w:tcPr>
          <w:p>
            <w:pPr>
              <w:spacing w:after="0"/>
            </w:pPr>
            <w:r>
              <w:rPr>
                <w:b/>
                <w:i w:val="0"/>
                <w:color w:val="FFFFFF"/>
                <w:sz w:val="18"/>
              </w:rPr>
              <w:t>No</w:t>
            </w:r>
          </w:p>
        </w:tc>
        <w:tc>
          <w:tcPr>
            <w:tcW w:type="dxa" w:w="5613"/>
            <w:shd w:val="clear" w:color="auto" w:fill="124E55"/>
          </w:tcPr>
          <w:p>
            <w:pPr>
              <w:spacing w:after="0"/>
            </w:pPr>
            <w:r>
              <w:rPr>
                <w:b/>
                <w:i w:val="0"/>
                <w:color w:val="FFFFFF"/>
                <w:sz w:val="18"/>
              </w:rPr>
              <w:t>Soru</w:t>
            </w:r>
          </w:p>
        </w:tc>
        <w:tc>
          <w:tcPr>
            <w:tcW w:type="dxa" w:w="816"/>
            <w:shd w:val="clear" w:color="auto" w:fill="124E55"/>
          </w:tcPr>
          <w:p>
            <w:pPr>
              <w:spacing w:after="0"/>
            </w:pPr>
            <w:r>
              <w:rPr>
                <w:b/>
                <w:i w:val="0"/>
                <w:color w:val="FFFFFF"/>
                <w:sz w:val="18"/>
              </w:rPr>
              <w:t>Evet</w:t>
            </w:r>
          </w:p>
        </w:tc>
        <w:tc>
          <w:tcPr>
            <w:tcW w:type="dxa" w:w="816"/>
            <w:shd w:val="clear" w:color="auto" w:fill="124E55"/>
          </w:tcPr>
          <w:p>
            <w:pPr>
              <w:spacing w:after="0"/>
            </w:pPr>
            <w:r>
              <w:rPr>
                <w:b/>
                <w:i w:val="0"/>
                <w:color w:val="FFFFFF"/>
                <w:sz w:val="18"/>
              </w:rPr>
              <w:t>Hayır</w:t>
            </w:r>
          </w:p>
        </w:tc>
        <w:tc>
          <w:tcPr>
            <w:tcW w:type="dxa" w:w="816"/>
            <w:shd w:val="clear" w:color="auto" w:fill="124E55"/>
          </w:tcPr>
          <w:p>
            <w:pPr>
              <w:spacing w:after="0"/>
            </w:pPr>
            <w:r>
              <w:rPr>
                <w:b/>
                <w:i w:val="0"/>
                <w:color w:val="FFFFFF"/>
                <w:sz w:val="18"/>
              </w:rPr>
              <w:t>Bazen</w:t>
            </w:r>
          </w:p>
        </w:tc>
        <w:tc>
          <w:tcPr>
            <w:tcW w:type="dxa" w:w="1633"/>
            <w:shd w:val="clear" w:color="auto" w:fill="124E55"/>
          </w:tcPr>
          <w:p>
            <w:pPr>
              <w:spacing w:after="0"/>
            </w:pPr>
            <w:r>
              <w:rPr>
                <w:b/>
                <w:i w:val="0"/>
                <w:color w:val="FFFFFF"/>
                <w:sz w:val="18"/>
              </w:rPr>
              <w:t>Mahremiyet alanı</w:t>
            </w:r>
          </w:p>
        </w:tc>
      </w:tr>
      <w:tr>
        <w:trPr>
          <w:cantSplit/>
          <w:trHeight w:val="530" w:hRule="atLeast"/>
        </w:trPr>
        <w:tc>
          <w:tcPr>
            <w:tcW w:type="dxa" w:w="510"/>
          </w:tcPr>
          <w:p>
            <w:pPr>
              <w:spacing w:after="0"/>
            </w:pPr>
            <w:r>
              <w:rPr>
                <w:b w:val="0"/>
                <w:i w:val="0"/>
                <w:sz w:val="18"/>
              </w:rPr>
              <w:t>1</w:t>
            </w:r>
          </w:p>
        </w:tc>
        <w:tc>
          <w:tcPr>
            <w:tcW w:type="dxa" w:w="5613"/>
          </w:tcPr>
          <w:p>
            <w:pPr>
              <w:spacing w:after="0"/>
            </w:pPr>
            <w:r>
              <w:rPr>
                <w:b w:val="0"/>
                <w:i w:val="0"/>
                <w:sz w:val="18"/>
              </w:rPr>
              <w:t>T.C. kimlik numarası, ev adresi veya şifreler gizli tutulması gereken bilgiler midir?</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r>
        <w:trPr>
          <w:cantSplit/>
          <w:trHeight w:val="530" w:hRule="atLeast"/>
        </w:trPr>
        <w:tc>
          <w:tcPr>
            <w:tcW w:type="dxa" w:w="510"/>
          </w:tcPr>
          <w:p>
            <w:pPr>
              <w:spacing w:after="0"/>
            </w:pPr>
            <w:r>
              <w:rPr>
                <w:b w:val="0"/>
                <w:i w:val="0"/>
                <w:sz w:val="18"/>
              </w:rPr>
              <w:t>2</w:t>
            </w:r>
          </w:p>
        </w:tc>
        <w:tc>
          <w:tcPr>
            <w:tcW w:type="dxa" w:w="5613"/>
          </w:tcPr>
          <w:p>
            <w:pPr>
              <w:spacing w:after="0"/>
            </w:pPr>
            <w:r>
              <w:rPr>
                <w:b w:val="0"/>
                <w:i w:val="0"/>
                <w:sz w:val="18"/>
              </w:rPr>
              <w:t>Otobüste veya yolda yanınızdaki kişinin telefonuna bakar mısınız?</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r>
        <w:trPr>
          <w:cantSplit/>
          <w:trHeight w:val="530" w:hRule="atLeast"/>
        </w:trPr>
        <w:tc>
          <w:tcPr>
            <w:tcW w:type="dxa" w:w="510"/>
          </w:tcPr>
          <w:p>
            <w:pPr>
              <w:spacing w:after="0"/>
            </w:pPr>
            <w:r>
              <w:rPr>
                <w:b w:val="0"/>
                <w:i w:val="0"/>
                <w:sz w:val="18"/>
              </w:rPr>
              <w:t>3</w:t>
            </w:r>
          </w:p>
        </w:tc>
        <w:tc>
          <w:tcPr>
            <w:tcW w:type="dxa" w:w="5613"/>
          </w:tcPr>
          <w:p>
            <w:pPr>
              <w:spacing w:after="0"/>
            </w:pPr>
            <w:r>
              <w:rPr>
                <w:b w:val="0"/>
                <w:i w:val="0"/>
                <w:sz w:val="18"/>
              </w:rPr>
              <w:t>Akşam hava kararınca evde perdeleri kapatır mısınız?</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r>
        <w:trPr>
          <w:cantSplit/>
          <w:trHeight w:val="530" w:hRule="atLeast"/>
        </w:trPr>
        <w:tc>
          <w:tcPr>
            <w:tcW w:type="dxa" w:w="510"/>
          </w:tcPr>
          <w:p>
            <w:pPr>
              <w:spacing w:after="0"/>
            </w:pPr>
            <w:r>
              <w:rPr>
                <w:b w:val="0"/>
                <w:i w:val="0"/>
                <w:sz w:val="18"/>
              </w:rPr>
              <w:t>4</w:t>
            </w:r>
          </w:p>
        </w:tc>
        <w:tc>
          <w:tcPr>
            <w:tcW w:type="dxa" w:w="5613"/>
          </w:tcPr>
          <w:p>
            <w:pPr>
              <w:spacing w:after="0"/>
            </w:pPr>
            <w:r>
              <w:rPr>
                <w:b w:val="0"/>
                <w:i w:val="0"/>
                <w:sz w:val="18"/>
              </w:rPr>
              <w:t>Aynı aileden olsak bile birbirimizin odasına girerken kapıyı çalar mısınız?</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r>
        <w:trPr>
          <w:cantSplit/>
          <w:trHeight w:val="530" w:hRule="atLeast"/>
        </w:trPr>
        <w:tc>
          <w:tcPr>
            <w:tcW w:type="dxa" w:w="510"/>
          </w:tcPr>
          <w:p>
            <w:pPr>
              <w:spacing w:after="0"/>
            </w:pPr>
            <w:r>
              <w:rPr>
                <w:b w:val="0"/>
                <w:i w:val="0"/>
                <w:sz w:val="18"/>
              </w:rPr>
              <w:t>5</w:t>
            </w:r>
          </w:p>
        </w:tc>
        <w:tc>
          <w:tcPr>
            <w:tcW w:type="dxa" w:w="5613"/>
          </w:tcPr>
          <w:p>
            <w:pPr>
              <w:spacing w:after="0"/>
            </w:pPr>
            <w:r>
              <w:rPr>
                <w:b w:val="0"/>
                <w:i w:val="0"/>
                <w:sz w:val="18"/>
              </w:rPr>
              <w:t>Tanımadığınız biri otobüste veya sırada size çok yakın durursa rahatsız olur musunuz?</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r>
        <w:trPr>
          <w:cantSplit/>
          <w:trHeight w:val="530" w:hRule="atLeast"/>
        </w:trPr>
        <w:tc>
          <w:tcPr>
            <w:tcW w:type="dxa" w:w="510"/>
          </w:tcPr>
          <w:p>
            <w:pPr>
              <w:spacing w:after="0"/>
            </w:pPr>
            <w:r>
              <w:rPr>
                <w:b w:val="0"/>
                <w:i w:val="0"/>
                <w:sz w:val="18"/>
              </w:rPr>
              <w:t>6</w:t>
            </w:r>
          </w:p>
        </w:tc>
        <w:tc>
          <w:tcPr>
            <w:tcW w:type="dxa" w:w="5613"/>
          </w:tcPr>
          <w:p>
            <w:pPr>
              <w:spacing w:after="0"/>
            </w:pPr>
            <w:r>
              <w:rPr>
                <w:b w:val="0"/>
                <w:i w:val="0"/>
                <w:sz w:val="18"/>
              </w:rPr>
              <w:t>Birinin izinsiz fotoğraf çekildiğini görseniz uyarır mısınız?</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r>
        <w:trPr>
          <w:cantSplit/>
          <w:trHeight w:val="530" w:hRule="atLeast"/>
        </w:trPr>
        <w:tc>
          <w:tcPr>
            <w:tcW w:type="dxa" w:w="510"/>
          </w:tcPr>
          <w:p>
            <w:pPr>
              <w:spacing w:after="0"/>
            </w:pPr>
            <w:r>
              <w:rPr>
                <w:b w:val="0"/>
                <w:i w:val="0"/>
                <w:sz w:val="18"/>
              </w:rPr>
              <w:t>7</w:t>
            </w:r>
          </w:p>
        </w:tc>
        <w:tc>
          <w:tcPr>
            <w:tcW w:type="dxa" w:w="5613"/>
          </w:tcPr>
          <w:p>
            <w:pPr>
              <w:spacing w:after="0"/>
            </w:pPr>
            <w:r>
              <w:rPr>
                <w:b w:val="0"/>
                <w:i w:val="0"/>
                <w:sz w:val="18"/>
              </w:rPr>
              <w:t>Birisi sizden izinsiz çantanızı karıştırsa tepki gösterir misiniz?</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r>
        <w:trPr>
          <w:cantSplit/>
          <w:trHeight w:val="530" w:hRule="atLeast"/>
        </w:trPr>
        <w:tc>
          <w:tcPr>
            <w:tcW w:type="dxa" w:w="510"/>
          </w:tcPr>
          <w:p>
            <w:pPr>
              <w:spacing w:after="0"/>
            </w:pPr>
            <w:r>
              <w:rPr>
                <w:b w:val="0"/>
                <w:i w:val="0"/>
                <w:sz w:val="18"/>
              </w:rPr>
              <w:t>8</w:t>
            </w:r>
          </w:p>
        </w:tc>
        <w:tc>
          <w:tcPr>
            <w:tcW w:type="dxa" w:w="5613"/>
          </w:tcPr>
          <w:p>
            <w:pPr>
              <w:spacing w:after="0"/>
            </w:pPr>
            <w:r>
              <w:rPr>
                <w:b w:val="0"/>
                <w:i w:val="0"/>
                <w:sz w:val="18"/>
              </w:rPr>
              <w:t>İnternette fotoğraf veya konum paylaşırken dikkat eder misiniz?</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r>
        <w:trPr>
          <w:cantSplit/>
          <w:trHeight w:val="530" w:hRule="atLeast"/>
        </w:trPr>
        <w:tc>
          <w:tcPr>
            <w:tcW w:type="dxa" w:w="510"/>
          </w:tcPr>
          <w:p>
            <w:pPr>
              <w:spacing w:after="0"/>
            </w:pPr>
            <w:r>
              <w:rPr>
                <w:b w:val="0"/>
                <w:i w:val="0"/>
                <w:sz w:val="18"/>
              </w:rPr>
              <w:t>9</w:t>
            </w:r>
          </w:p>
        </w:tc>
        <w:tc>
          <w:tcPr>
            <w:tcW w:type="dxa" w:w="5613"/>
          </w:tcPr>
          <w:p>
            <w:pPr>
              <w:spacing w:after="0"/>
            </w:pPr>
            <w:r>
              <w:rPr>
                <w:b w:val="0"/>
                <w:i w:val="0"/>
                <w:sz w:val="18"/>
              </w:rPr>
              <w:t>Sizin bir fotoğrafınız sizden habersiz paylaşılsa rahatsız olur musunuz?</w:t>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816"/>
          </w:tcPr>
          <w:p>
            <w:pPr>
              <w:spacing w:after="0"/>
              <w:jc w:val="center"/>
            </w:pPr>
            <w:r>
              <w:rPr>
                <w:b w:val="0"/>
                <w:i/>
                <w:color w:val="2E6DA4"/>
                <w:sz w:val="18"/>
              </w:rPr>
            </w:r>
          </w:p>
        </w:tc>
        <w:tc>
          <w:tcPr>
            <w:tcW w:type="dxa" w:w="1633"/>
          </w:tcPr>
          <w:p>
            <w:pPr>
              <w:spacing w:after="0"/>
            </w:pPr>
            <w:r>
              <w:rPr>
                <w:b w:val="0"/>
                <w:i/>
                <w:color w:val="2E6DA4"/>
                <w:sz w:val="18"/>
              </w:rPr>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10. SORUYA VERİLEN CEVAPLAR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FARKINDALIĞIN DÜŞÜK OLDUĞUNU DÜŞÜNDÜĞÜMÜZ ALAN VE NEDENİ</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(Ortaokul), s.54.</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5. hafta · Pano</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AFİŞ · ÖRNEK</w:t>
            </w:r>
          </w:p>
        </w:tc>
      </w:tr>
    </w:tbl>
    <w:p>
      <w:pPr>
        <w:spacing w:after="80" w:before="0" w:line="264" w:lineRule="auto"/>
      </w:pPr>
    </w:p>
    <w:p>
      <w:pPr>
        <w:spacing w:after="40" w:before="0" w:line="264" w:lineRule="auto"/>
        <w:jc w:val="center"/>
      </w:pPr>
      <w:r>
        <w:rPr>
          <w:b/>
          <w:i w:val="0"/>
          <w:sz w:val="22"/>
        </w:rPr>
        <w:t>ÇEDES PANOSU</w:t>
      </w:r>
    </w:p>
    <w:p>
      <w:pPr>
        <w:spacing w:after="40" w:before="0" w:line="264" w:lineRule="auto"/>
        <w:jc w:val="center"/>
      </w:pPr>
      <w:r>
        <w:rPr>
          <w:b/>
          <w:i w:val="0"/>
          <w:sz w:val="32"/>
        </w:rPr>
        <w:t>GÜNLÜK HAYATTA 10 MAHREMİYET İLKESİ</w:t>
      </w:r>
    </w:p>
    <w:p>
      <w:pPr>
        <w:spacing w:after="60" w:before="0" w:line="264" w:lineRule="auto"/>
      </w:pPr>
      <w:r>
        <w:rPr>
          <w:b/>
          <w:i w:val="0"/>
          <w:color w:val="1F6F78"/>
          <w:sz w:val="24"/>
        </w:rPr>
        <w:t xml:space="preserve">1. </w:t>
      </w:r>
      <w:r>
        <w:rPr>
          <w:b/>
          <w:i w:val="0"/>
          <w:sz w:val="25"/>
        </w:rPr>
        <w:t>Kimlik numaramı, adresimi ve şifrelerimi gizli tutarım.</w:t>
      </w:r>
    </w:p>
    <w:p>
      <w:pPr>
        <w:spacing w:after="60" w:before="0" w:line="264" w:lineRule="auto"/>
      </w:pPr>
      <w:r>
        <w:rPr>
          <w:b/>
          <w:i w:val="0"/>
          <w:color w:val="1F6F78"/>
          <w:sz w:val="24"/>
        </w:rPr>
        <w:t xml:space="preserve">2. </w:t>
      </w:r>
      <w:r>
        <w:rPr>
          <w:b/>
          <w:i w:val="0"/>
          <w:sz w:val="25"/>
        </w:rPr>
        <w:t>Yanımdaki kişinin telefonuna bakmam.</w:t>
      </w:r>
    </w:p>
    <w:p>
      <w:pPr>
        <w:spacing w:after="60" w:before="0" w:line="264" w:lineRule="auto"/>
      </w:pPr>
      <w:r>
        <w:rPr>
          <w:b/>
          <w:i w:val="0"/>
          <w:color w:val="1F6F78"/>
          <w:sz w:val="24"/>
        </w:rPr>
        <w:t xml:space="preserve">3. </w:t>
      </w:r>
      <w:r>
        <w:rPr>
          <w:b/>
          <w:i w:val="0"/>
          <w:sz w:val="25"/>
        </w:rPr>
        <w:t>Birinin odasına girerken kapıyı çalarım.</w:t>
      </w:r>
    </w:p>
    <w:p>
      <w:pPr>
        <w:spacing w:after="60" w:before="0" w:line="264" w:lineRule="auto"/>
      </w:pPr>
      <w:r>
        <w:rPr>
          <w:b/>
          <w:i w:val="0"/>
          <w:color w:val="1F6F78"/>
          <w:sz w:val="24"/>
        </w:rPr>
        <w:t xml:space="preserve">4. </w:t>
      </w:r>
      <w:r>
        <w:rPr>
          <w:b/>
          <w:i w:val="0"/>
          <w:sz w:val="25"/>
        </w:rPr>
        <w:t>İzinsiz fotoğraf çekmem.</w:t>
      </w:r>
    </w:p>
    <w:p>
      <w:pPr>
        <w:spacing w:after="60" w:before="0" w:line="264" w:lineRule="auto"/>
      </w:pPr>
      <w:r>
        <w:rPr>
          <w:b/>
          <w:i w:val="0"/>
          <w:color w:val="1F6F78"/>
          <w:sz w:val="24"/>
        </w:rPr>
        <w:t xml:space="preserve">5. </w:t>
      </w:r>
      <w:r>
        <w:rPr>
          <w:b/>
          <w:i w:val="0"/>
          <w:sz w:val="25"/>
        </w:rPr>
        <w:t>Başkasının çantasını izinsiz karıştırmam.</w:t>
      </w:r>
    </w:p>
    <w:p>
      <w:pPr>
        <w:spacing w:after="60" w:before="0" w:line="264" w:lineRule="auto"/>
      </w:pPr>
      <w:r>
        <w:rPr>
          <w:b/>
          <w:i w:val="0"/>
          <w:color w:val="1F6F78"/>
          <w:sz w:val="24"/>
        </w:rPr>
        <w:t xml:space="preserve">6. </w:t>
      </w:r>
      <w:r>
        <w:rPr>
          <w:b/>
          <w:i w:val="0"/>
          <w:sz w:val="25"/>
        </w:rPr>
        <w:t>Fotoğraf ve konum paylaşırken dikkat ederim.</w:t>
      </w:r>
    </w:p>
    <w:p>
      <w:pPr>
        <w:spacing w:after="60" w:before="0" w:line="264" w:lineRule="auto"/>
      </w:pPr>
      <w:r>
        <w:rPr>
          <w:b/>
          <w:i w:val="0"/>
          <w:color w:val="1F6F78"/>
          <w:sz w:val="24"/>
        </w:rPr>
        <w:t xml:space="preserve">7. </w:t>
      </w:r>
    </w:p>
    <w:p>
      <w:pPr>
        <w:spacing w:after="60" w:before="0" w:line="264" w:lineRule="auto"/>
      </w:pPr>
      <w:r>
        <w:rPr>
          <w:b/>
          <w:i w:val="0"/>
          <w:color w:val="1F6F78"/>
          <w:sz w:val="24"/>
        </w:rPr>
        <w:t xml:space="preserve">8. </w:t>
      </w:r>
    </w:p>
    <w:p>
      <w:pPr>
        <w:spacing w:after="60" w:before="0" w:line="264" w:lineRule="auto"/>
      </w:pPr>
      <w:r>
        <w:rPr>
          <w:b/>
          <w:i w:val="0"/>
          <w:color w:val="1F6F78"/>
          <w:sz w:val="24"/>
        </w:rPr>
        <w:t xml:space="preserve">9. </w:t>
      </w:r>
    </w:p>
    <w:p>
      <w:pPr>
        <w:spacing w:after="60" w:before="0" w:line="264" w:lineRule="auto"/>
      </w:pPr>
      <w:r>
        <w:rPr>
          <w:b/>
          <w:i w:val="0"/>
          <w:color w:val="1F6F78"/>
          <w:sz w:val="24"/>
        </w:rPr>
        <w:t xml:space="preserve">10. </w:t>
      </w:r>
    </w:p>
    <w:p>
      <w:pPr>
        <w:spacing w:after="40" w:before="0" w:line="264" w:lineRule="auto"/>
        <w:jc w:val="center"/>
      </w:pPr>
      <w:r>
        <w:rPr>
          <w:b w:val="0"/>
          <w:i w:val="0"/>
          <w:sz w:val="16"/>
        </w:rPr>
        <w:t>Akıllı Evrak'ın anket sorularından türettiği temsilî örnektir; ilk altı madde örnek olarak doldurulmuştur. Kılavuza göre ilkeler anket sonuçlarına göre öğrencilerce hazırlanır.</w:t>
      </w:r>
    </w:p>
    <w:p>
      <w:pPr>
        <w:spacing w:after="40" w:before="120" w:line="264" w:lineRule="auto"/>
        <w:jc w:val="center"/>
      </w:pPr>
      <w:r>
        <w:rPr>
          <w:b w:val="0"/>
          <w:i w:val="0"/>
          <w:color w:val="55625F"/>
          <w:sz w:val="15"/>
        </w:rPr>
        <w:t>Kaynak: MEB Din Öğretimi Genel Müdürlüğü, ÇEDES Eğitici Kılavuzu, Ekim 2026 (Ortaokul), s.54.</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5. hafta · Pano</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AFİŞ · BOŞ</w:t>
            </w:r>
          </w:p>
        </w:tc>
      </w:tr>
    </w:tbl>
    <w:p>
      <w:pPr>
        <w:spacing w:after="80" w:before="0" w:line="264" w:lineRule="auto"/>
      </w:pPr>
    </w:p>
    <w:p>
      <w:pPr>
        <w:spacing w:after="40" w:before="0" w:line="264" w:lineRule="auto"/>
        <w:jc w:val="center"/>
      </w:pPr>
      <w:r>
        <w:rPr>
          <w:b/>
          <w:i w:val="0"/>
          <w:sz w:val="22"/>
        </w:rPr>
        <w:t>ÇEDES PANOSU</w:t>
      </w:r>
    </w:p>
    <w:p>
      <w:pPr>
        <w:spacing w:after="40" w:before="0" w:line="264" w:lineRule="auto"/>
        <w:jc w:val="center"/>
      </w:pPr>
      <w:r>
        <w:rPr>
          <w:b/>
          <w:i w:val="0"/>
          <w:sz w:val="32"/>
        </w:rPr>
        <w:t>GÜNLÜK HAYATTA 10 MAHREMİYET İLKESİ</w:t>
      </w:r>
    </w:p>
    <w:p>
      <w:pPr>
        <w:spacing w:after="60" w:before="0" w:line="264" w:lineRule="auto"/>
      </w:pPr>
      <w:r>
        <w:rPr>
          <w:b/>
          <w:i w:val="0"/>
          <w:color w:val="1F6F78"/>
          <w:sz w:val="24"/>
        </w:rPr>
        <w:t xml:space="preserve">1. </w:t>
      </w:r>
    </w:p>
    <w:p>
      <w:pPr>
        <w:spacing w:after="60" w:before="0" w:line="264" w:lineRule="auto"/>
      </w:pPr>
      <w:r>
        <w:rPr>
          <w:b/>
          <w:i w:val="0"/>
          <w:color w:val="1F6F78"/>
          <w:sz w:val="24"/>
        </w:rPr>
        <w:t xml:space="preserve">2. </w:t>
      </w:r>
    </w:p>
    <w:p>
      <w:pPr>
        <w:spacing w:after="60" w:before="0" w:line="264" w:lineRule="auto"/>
      </w:pPr>
      <w:r>
        <w:rPr>
          <w:b/>
          <w:i w:val="0"/>
          <w:color w:val="1F6F78"/>
          <w:sz w:val="24"/>
        </w:rPr>
        <w:t xml:space="preserve">3. </w:t>
      </w:r>
    </w:p>
    <w:p>
      <w:pPr>
        <w:spacing w:after="60" w:before="0" w:line="264" w:lineRule="auto"/>
      </w:pPr>
      <w:r>
        <w:rPr>
          <w:b/>
          <w:i w:val="0"/>
          <w:color w:val="1F6F78"/>
          <w:sz w:val="24"/>
        </w:rPr>
        <w:t xml:space="preserve">4. </w:t>
      </w:r>
    </w:p>
    <w:p>
      <w:pPr>
        <w:spacing w:after="60" w:before="0" w:line="264" w:lineRule="auto"/>
      </w:pPr>
      <w:r>
        <w:rPr>
          <w:b/>
          <w:i w:val="0"/>
          <w:color w:val="1F6F78"/>
          <w:sz w:val="24"/>
        </w:rPr>
        <w:t xml:space="preserve">5. </w:t>
      </w:r>
    </w:p>
    <w:p>
      <w:pPr>
        <w:spacing w:after="60" w:before="0" w:line="264" w:lineRule="auto"/>
      </w:pPr>
      <w:r>
        <w:rPr>
          <w:b/>
          <w:i w:val="0"/>
          <w:color w:val="1F6F78"/>
          <w:sz w:val="24"/>
        </w:rPr>
        <w:t xml:space="preserve">6. </w:t>
      </w:r>
    </w:p>
    <w:p>
      <w:pPr>
        <w:spacing w:after="60" w:before="0" w:line="264" w:lineRule="auto"/>
      </w:pPr>
      <w:r>
        <w:rPr>
          <w:b/>
          <w:i w:val="0"/>
          <w:color w:val="1F6F78"/>
          <w:sz w:val="24"/>
        </w:rPr>
        <w:t xml:space="preserve">7. </w:t>
      </w:r>
    </w:p>
    <w:p>
      <w:pPr>
        <w:spacing w:after="60" w:before="0" w:line="264" w:lineRule="auto"/>
      </w:pPr>
      <w:r>
        <w:rPr>
          <w:b/>
          <w:i w:val="0"/>
          <w:color w:val="1F6F78"/>
          <w:sz w:val="24"/>
        </w:rPr>
        <w:t xml:space="preserve">8. </w:t>
      </w:r>
    </w:p>
    <w:p>
      <w:pPr>
        <w:spacing w:after="60" w:before="0" w:line="264" w:lineRule="auto"/>
      </w:pPr>
      <w:r>
        <w:rPr>
          <w:b/>
          <w:i w:val="0"/>
          <w:color w:val="1F6F78"/>
          <w:sz w:val="24"/>
        </w:rPr>
        <w:t xml:space="preserve">9. </w:t>
      </w:r>
    </w:p>
    <w:p>
      <w:pPr>
        <w:spacing w:after="60" w:before="0" w:line="264" w:lineRule="auto"/>
      </w:pPr>
      <w:r>
        <w:rPr>
          <w:b/>
          <w:i w:val="0"/>
          <w:color w:val="1F6F78"/>
          <w:sz w:val="24"/>
        </w:rPr>
        <w:t xml:space="preserve">10. </w:t>
      </w:r>
    </w:p>
    <w:p>
      <w:pPr>
        <w:spacing w:after="40" w:before="0" w:line="264" w:lineRule="auto"/>
        <w:jc w:val="center"/>
      </w:pPr>
      <w:r>
        <w:rPr>
          <w:b w:val="0"/>
          <w:i w:val="0"/>
          <w:sz w:val="16"/>
        </w:rPr>
        <w:t>Kılavuz: "Çıkan sonuçlara göre okul ÇEDES panosunda sergilenmek üzere "Günlük Hayatta 10 Mahremiyet İlkesi" başlıklı bir farkındalık afişi hazırlanır."</w:t>
      </w:r>
    </w:p>
    <w:p>
      <w:pPr>
        <w:spacing w:after="40" w:before="120" w:line="264" w:lineRule="auto"/>
        <w:jc w:val="center"/>
      </w:pPr>
      <w:r>
        <w:rPr>
          <w:b w:val="0"/>
          <w:i w:val="0"/>
          <w:color w:val="55625F"/>
          <w:sz w:val="15"/>
        </w:rPr>
        <w:t>Kaynak: MEB Din Öğretimi Genel Müdürlüğü, ÇEDES Eğitici Kılavuzu, Ekim 2026 (Ortaokul), s.54.</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5. hafta · Aileyle</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DEĞERLER EVİMİZDE</w:t>
            </w:r>
          </w:p>
        </w:tc>
      </w:tr>
    </w:tbl>
    <w:p>
      <w:pPr>
        <w:spacing w:after="80" w:before="0" w:line="264" w:lineRule="auto"/>
      </w:pPr>
    </w:p>
    <w:p>
      <w:pPr>
        <w:spacing w:after="60" w:before="0" w:line="264" w:lineRule="auto"/>
      </w:pPr>
      <w:r>
        <w:rPr>
          <w:b/>
          <w:i w:val="0"/>
          <w:color w:val="1F6F78"/>
          <w:sz w:val="28"/>
        </w:rPr>
        <w:t xml:space="preserve">MAHREMİYET MEKTUBUM </w:t>
      </w:r>
      <w:r>
        <w:rPr>
          <w:b/>
          <w:i w:val="0"/>
          <w:color w:val="2B2522"/>
          <w:sz w:val="26"/>
        </w:rPr>
        <w:t>· Değerler Evimizde</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GEÇMİŞTE</w:t>
            </w:r>
          </w:p>
          <w:p>
            <w:pPr>
              <w:spacing w:after="40" w:before="0" w:line="264" w:lineRule="auto"/>
            </w:pPr>
            <w:r>
              <w:rPr>
                <w:b/>
                <w:i w:val="0"/>
                <w:sz w:val="17"/>
              </w:rPr>
              <w:t>Kapı</w:t>
            </w:r>
            <w:r>
              <w:rPr>
                <w:b w:val="0"/>
                <w:i/>
                <w:color w:val="2E6DA4"/>
                <w:sz w:val="17"/>
              </w:rPr>
              <w:t>Kapı kapalıysa içeri girilmeden önce izin istenir.</w:t>
            </w:r>
          </w:p>
          <w:p>
            <w:pPr>
              <w:spacing w:after="40" w:before="0" w:line="264" w:lineRule="auto"/>
            </w:pPr>
            <w:r>
              <w:rPr>
                <w:b/>
                <w:i w:val="0"/>
                <w:sz w:val="17"/>
              </w:rPr>
              <w:t>Kapı tokmağı</w:t>
            </w:r>
          </w:p>
          <w:p>
            <w:pPr>
              <w:spacing w:after="40" w:before="0" w:line="264" w:lineRule="auto"/>
            </w:pPr>
            <w:r>
              <w:rPr>
                <w:b/>
                <w:i w:val="0"/>
                <w:sz w:val="17"/>
              </w:rPr>
              <w:t>Perde</w:t>
            </w:r>
          </w:p>
          <w:p>
            <w:pPr>
              <w:spacing w:after="40" w:before="0" w:line="264" w:lineRule="auto"/>
            </w:pPr>
            <w:r>
              <w:rPr>
                <w:b/>
                <w:i w:val="0"/>
                <w:sz w:val="17"/>
              </w:rPr>
              <w:t>Avlu</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GÜNÜMÜZDE</w:t>
            </w:r>
          </w:p>
          <w:p>
            <w:pPr>
              <w:spacing w:after="40" w:before="0" w:line="264" w:lineRule="auto"/>
            </w:pPr>
            <w:r>
              <w:rPr>
                <w:b/>
                <w:i w:val="0"/>
                <w:sz w:val="17"/>
              </w:rPr>
              <w:t>Kapı zili</w:t>
            </w:r>
          </w:p>
          <w:p>
            <w:pPr>
              <w:spacing w:after="40" w:before="0" w:line="264" w:lineRule="auto"/>
            </w:pPr>
            <w:r>
              <w:rPr>
                <w:b/>
                <w:i w:val="0"/>
                <w:sz w:val="17"/>
              </w:rPr>
              <w:t>Kamera</w:t>
            </w:r>
          </w:p>
          <w:p>
            <w:pPr>
              <w:spacing w:after="40" w:before="0" w:line="264" w:lineRule="auto"/>
            </w:pPr>
            <w:r>
              <w:rPr>
                <w:b/>
                <w:i w:val="0"/>
                <w:sz w:val="17"/>
              </w:rPr>
              <w:t>Şifre</w:t>
            </w:r>
            <w:r>
              <w:rPr>
                <w:b w:val="0"/>
                <w:i/>
                <w:color w:val="2E6DA4"/>
                <w:sz w:val="17"/>
              </w:rPr>
              <w:t>Telefonumu şifreyle korurum.</w:t>
            </w:r>
          </w:p>
          <w:p>
            <w:pPr>
              <w:spacing w:after="40" w:before="0" w:line="264" w:lineRule="auto"/>
            </w:pPr>
            <w:r>
              <w:rPr>
                <w:b/>
                <w:i w:val="0"/>
                <w:sz w:val="17"/>
              </w:rPr>
              <w:t>Ekran kilidi</w:t>
            </w:r>
          </w:p>
          <w:p>
            <w:pPr>
              <w:spacing w:after="40" w:before="0" w:line="264" w:lineRule="auto"/>
            </w:pPr>
            <w:r>
              <w:rPr>
                <w:b/>
                <w:i w:val="0"/>
                <w:sz w:val="17"/>
              </w:rPr>
              <w:t>Gizlilik ayarları</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MEKTUP · Kılavuz: "Osmanlı döneminde yaşayan bir aileye günümüzün mahremiyet anlayışını anlatan bir mektup"</w:t>
            </w:r>
          </w:p>
          <w:p>
            <w:pPr>
              <w:spacing w:after="0" w:before="140" w:line="264" w:lineRule="auto"/>
              <w:pBdr>
                <w:bottom w:val="single" w:sz="4" w:space="1" w:color="9FB7B3"/>
              </w:pBdr>
            </w:pPr>
            <w:r>
              <w:rPr>
                <w:b w:val="0"/>
                <w:i/>
                <w:color w:val="2E6DA4"/>
                <w:sz w:val="20"/>
              </w:rPr>
              <w:t>Sevgili aile,</w:t>
            </w:r>
          </w:p>
          <w:p>
            <w:pPr>
              <w:spacing w:after="0" w:before="140" w:line="264" w:lineRule="auto"/>
              <w:pBdr>
                <w:bottom w:val="single" w:sz="4" w:space="1" w:color="9FB7B3"/>
              </w:pBdr>
            </w:pPr>
            <w:r>
              <w:rPr>
                <w:b w:val="0"/>
                <w:i/>
                <w:color w:val="2E6DA4"/>
                <w:sz w:val="20"/>
              </w:rPr>
              <w:t>Biz de sizin gibi bir odaya girmeden önce kapıyı çalıyoruz. Ama bugün kapılarımızın yanında</w:t>
            </w:r>
          </w:p>
          <w:p>
            <w:pPr>
              <w:spacing w:after="0" w:before="140" w:line="264" w:lineRule="auto"/>
              <w:pBdr>
                <w:bottom w:val="single" w:sz="4" w:space="1" w:color="9FB7B3"/>
              </w:pBdr>
            </w:pPr>
            <w:r>
              <w:rPr>
                <w:b w:val="0"/>
                <w:i/>
                <w:color w:val="2E6DA4"/>
                <w:sz w:val="20"/>
              </w:rPr>
              <w:t>telefonlarımız da var. Telefonlarımızı şifreyle koruyor, fotoğraf paylaşmadan önce izin istiyoruz.</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CÜMLEYİ TAMAMLA (kılavuzdan): "Mahremiyete saygı göstermek için bundan sonra … yapacağım."</w:t>
            </w:r>
          </w:p>
          <w:p>
            <w:pPr>
              <w:spacing w:after="0" w:before="140" w:line="264" w:lineRule="auto"/>
              <w:pBdr>
                <w:bottom w:val="single" w:sz="4" w:space="1" w:color="9FB7B3"/>
              </w:pBdr>
            </w:pPr>
            <w:r>
              <w:rPr>
                <w:b w:val="0"/>
                <w:i/>
                <w:color w:val="2E6DA4"/>
                <w:sz w:val="20"/>
              </w:rPr>
              <w:t>arkadaşlarımın fotoğrafını paylaşmadan önce izin isteyeceğim</w:t>
            </w:r>
          </w:p>
        </w:tc>
      </w:tr>
    </w:tbl>
    <w:p>
      <w:pPr>
        <w:spacing w:after="40" w:before="0" w:line="264" w:lineRule="auto"/>
      </w:pPr>
    </w:p>
    <w:p>
      <w:pPr>
        <w:spacing w:after="60" w:before="60" w:line="264" w:lineRule="auto"/>
      </w:pPr>
      <w:r>
        <w:rPr>
          <w:b/>
          <w:i w:val="0"/>
          <w:sz w:val="20"/>
        </w:rPr>
        <w:t xml:space="preserve">Öğrenci: </w:t>
      </w:r>
      <w:r>
        <w:rPr>
          <w:b w:val="0"/>
          <w:i/>
          <w:color w:val="2E6DA4"/>
          <w:sz w:val="20"/>
        </w:rPr>
        <w:t>Örnek Öğrenci</w:t>
      </w:r>
      <w:r>
        <w:rPr>
          <w:b w:val="0"/>
          <w:i w:val="0"/>
          <w:sz w:val="20"/>
        </w:rPr>
        <w:t xml:space="preserve">     </w:t>
      </w:r>
      <w:r>
        <w:rPr>
          <w:b/>
          <w:i w:val="0"/>
          <w:sz w:val="20"/>
        </w:rPr>
        <w:t xml:space="preserve">Veli imzası: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(Ortaokul), s.55.</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Ortaokul · 5. hafta · Aileyle</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DEĞERLER EVİMİZDE</w:t>
            </w:r>
          </w:p>
        </w:tc>
      </w:tr>
    </w:tbl>
    <w:p>
      <w:pPr>
        <w:spacing w:after="80" w:before="0" w:line="264" w:lineRule="auto"/>
      </w:pPr>
    </w:p>
    <w:p>
      <w:pPr>
        <w:spacing w:after="60" w:before="0" w:line="264" w:lineRule="auto"/>
      </w:pPr>
      <w:r>
        <w:rPr>
          <w:b/>
          <w:i w:val="0"/>
          <w:color w:val="1F6F78"/>
          <w:sz w:val="28"/>
        </w:rPr>
        <w:t xml:space="preserve">MAHREMİYET MEKTUBUM </w:t>
      </w:r>
      <w:r>
        <w:rPr>
          <w:b/>
          <w:i w:val="0"/>
          <w:color w:val="2B2522"/>
          <w:sz w:val="26"/>
        </w:rPr>
        <w:t>· Değerler Evimizde</w:t>
      </w:r>
    </w:p>
    <w:p>
      <w:pPr>
        <w:spacing w:after="60" w:before="0" w:line="264" w:lineRule="auto"/>
      </w:pPr>
      <w:r>
        <w:rPr>
          <w:b w:val="0"/>
          <w:i w:val="0"/>
          <w:color w:val="55625F"/>
          <w:sz w:val="17"/>
        </w:rPr>
        <w:t>Kılavuzdaki aile etkinliği için form (tasarım Akıllı Evrak). Örnek araçlar kılavuzdan alınmıştır (s.55).</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GEÇMİŞTE</w:t>
            </w:r>
          </w:p>
          <w:p>
            <w:pPr>
              <w:spacing w:after="40" w:before="0" w:line="264" w:lineRule="auto"/>
            </w:pPr>
            <w:r>
              <w:rPr>
                <w:b/>
                <w:i w:val="0"/>
                <w:sz w:val="17"/>
              </w:rPr>
              <w:t>Kapı</w:t>
            </w:r>
          </w:p>
          <w:p>
            <w:pPr>
              <w:spacing w:after="40" w:before="0" w:line="264" w:lineRule="auto"/>
            </w:pPr>
            <w:r>
              <w:rPr>
                <w:b/>
                <w:i w:val="0"/>
                <w:sz w:val="17"/>
              </w:rPr>
              <w:t>Kapı tokmağı</w:t>
            </w:r>
          </w:p>
          <w:p>
            <w:pPr>
              <w:spacing w:after="40" w:before="0" w:line="264" w:lineRule="auto"/>
            </w:pPr>
            <w:r>
              <w:rPr>
                <w:b/>
                <w:i w:val="0"/>
                <w:sz w:val="17"/>
              </w:rPr>
              <w:t>Perde</w:t>
            </w:r>
          </w:p>
          <w:p>
            <w:pPr>
              <w:spacing w:after="40" w:before="0" w:line="264" w:lineRule="auto"/>
            </w:pPr>
            <w:r>
              <w:rPr>
                <w:b/>
                <w:i w:val="0"/>
                <w:sz w:val="17"/>
              </w:rPr>
              <w:t>Avlu</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GÜNÜMÜZDE</w:t>
            </w:r>
          </w:p>
          <w:p>
            <w:pPr>
              <w:spacing w:after="40" w:before="0" w:line="264" w:lineRule="auto"/>
            </w:pPr>
            <w:r>
              <w:rPr>
                <w:b/>
                <w:i w:val="0"/>
                <w:sz w:val="17"/>
              </w:rPr>
              <w:t>Kapı zili</w:t>
            </w:r>
          </w:p>
          <w:p>
            <w:pPr>
              <w:spacing w:after="40" w:before="0" w:line="264" w:lineRule="auto"/>
            </w:pPr>
            <w:r>
              <w:rPr>
                <w:b/>
                <w:i w:val="0"/>
                <w:sz w:val="17"/>
              </w:rPr>
              <w:t>Kamera</w:t>
            </w:r>
          </w:p>
          <w:p>
            <w:pPr>
              <w:spacing w:after="40" w:before="0" w:line="264" w:lineRule="auto"/>
            </w:pPr>
            <w:r>
              <w:rPr>
                <w:b/>
                <w:i w:val="0"/>
                <w:sz w:val="17"/>
              </w:rPr>
              <w:t>Şifre</w:t>
            </w:r>
          </w:p>
          <w:p>
            <w:pPr>
              <w:spacing w:after="40" w:before="0" w:line="264" w:lineRule="auto"/>
            </w:pPr>
            <w:r>
              <w:rPr>
                <w:b/>
                <w:i w:val="0"/>
                <w:sz w:val="17"/>
              </w:rPr>
              <w:t>Ekran kilidi</w:t>
            </w:r>
          </w:p>
          <w:p>
            <w:pPr>
              <w:spacing w:after="40" w:before="0" w:line="264" w:lineRule="auto"/>
            </w:pPr>
            <w:r>
              <w:rPr>
                <w:b/>
                <w:i w:val="0"/>
                <w:sz w:val="17"/>
              </w:rPr>
              <w:t>Gizlilik ayarları</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MEKTUP · Kılavuz: "Osmanlı döneminde yaşayan bir aileye günümüzün mahremiyet anlayışını anlatan bir mektup"</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CÜMLEYİ TAMAMLA (kılavuzdan): "Mahremiyete saygı göstermek için bundan sonra … yapacağım."</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60" w:before="60" w:line="264" w:lineRule="auto"/>
      </w:pPr>
      <w:r>
        <w:rPr>
          <w:b/>
          <w:i w:val="0"/>
          <w:sz w:val="20"/>
        </w:rPr>
        <w:t xml:space="preserve">Öğrenci: </w:t>
      </w:r>
      <w:r>
        <w:rPr>
          <w:b w:val="0"/>
          <w:i w:val="0"/>
          <w:color w:val="999999"/>
          <w:sz w:val="20"/>
        </w:rPr>
        <w:t>........................................</w:t>
      </w:r>
      <w:r>
        <w:rPr>
          <w:b w:val="0"/>
          <w:i w:val="0"/>
          <w:sz w:val="20"/>
        </w:rPr>
        <w:t xml:space="preserve">     </w:t>
      </w:r>
      <w:r>
        <w:rPr>
          <w:b/>
          <w:i w:val="0"/>
          <w:sz w:val="20"/>
        </w:rPr>
        <w:t xml:space="preserve">Veli imzası: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(Ortaokul), s.55.</w:t>
      </w:r>
    </w:p>
    <w:sectPr w:rsidR="00FC693F" w:rsidRPr="0006063C" w:rsidSect="00034616">
      <w:footerReference w:type="default" r:id="rId9"/>
      <w:pgSz w:w="11906" w:h="16838"/>
      <w:pgMar w:top="680"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5625F"/>
        <w:sz w:val="15"/>
      </w:rPr>
      <w:t>AKILLI EVRAK uygulaması tarafından hazırlanmıştır · Kılavuz metinleri kaynak gösterilerek alıntılanmıştır · @evrakakilli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