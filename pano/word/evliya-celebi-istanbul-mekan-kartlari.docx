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 w:line="264" w:lineRule="auto"/>
      </w:pPr>
      <w:r>
        <w:rPr>
          <w:b/>
          <w:i w:val="0"/>
          <w:color w:val="7A1F2B"/>
          <w:sz w:val="52"/>
        </w:rPr>
        <w:t>EVLİYA ÇELEBİ'NİN İSTANBUL'U</w:t>
      </w:r>
    </w:p>
    <w:p>
      <w:pPr>
        <w:spacing w:after="200" w:before="0" w:line="264" w:lineRule="auto"/>
      </w:pPr>
      <w:r>
        <w:rPr>
          <w:b w:val="0"/>
          <w:i/>
          <w:color w:val="6B5B4B"/>
          <w:sz w:val="28"/>
        </w:rPr>
        <w:t>İstanbul Mekân Kartları · 10 kart + “Benim Şehrim” boş şablonu</w:t>
      </w:r>
    </w:p>
    <w:p>
      <w:pPr>
        <w:spacing w:after="120" w:before="0" w:line="264" w:lineRule="auto"/>
      </w:pPr>
      <w:r>
        <w:rPr>
          <w:b/>
          <w:i w:val="0"/>
          <w:sz w:val="28"/>
        </w:rPr>
        <w:t>Nasıl kullanılır?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7A1F2B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Kartları renkli basıp “Şehrimin Dil Hazineleri” panosunda haritanın çevresine asın.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7A1F2B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Öğrencilere kart dağıtın; her öğrenci kartındaki mekânı Evliya Çelebi gibi birkaç cümleyle tanıtsın.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7A1F2B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Dosya düzenlenebilir: yazıları değiştirebilir, fotoğrafa tıklayıp “Resmi Değiştir” ile başka fotoğraf koyabilirsiniz.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7A1F2B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Son sayfadaki “Benim Şehrim” şablonunu çoğaltarak kendi ilinizin, ilçenizin mekânlarını öğrencilerle birlikte hazırlayın.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7A1F2B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Kartlardaki bilgiler TDV İslâm Ansiklopedisi ve kartta belirtilen kaynaklardan alınmıştır.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7A1F2B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Fotoğraflar Wikimedia Commons'tan, serbest lisanslıdır. Kart altındaki fotoğrafçı ve lisans satırını silmeyin; bu lisansın şartıdır. Fotoğrafı değiştirirseniz o satırı da yeni fotoğrafa göre düzeltin.</w:t>
      </w:r>
    </w:p>
    <w:p>
      <w:pPr>
        <w:spacing w:after="20" w:before="280" w:line="264" w:lineRule="auto"/>
      </w:pPr>
      <w:r>
        <w:rPr>
          <w:b w:val="0"/>
          <w:i w:val="0"/>
          <w:color w:val="7A6E62"/>
          <w:sz w:val="15"/>
        </w:rPr>
        <w:t>Lisans metinleri: CC BY-SA 3.0 creativecommons.org/licenses/by-sa/3.0 · CC BY-SA 4.0 creativecommons.org/licenses/by-sa/4.0</w:t>
      </w:r>
    </w:p>
    <w:p>
      <w:r>
        <w:br w:type="page"/>
      </w:r>
    </w:p>
    <w:p>
      <w:pPr>
        <w:spacing w:after="80" w:before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96000" cy="4029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unkapan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402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4" w:lineRule="auto"/>
      </w:pPr>
      <w:r>
        <w:rPr>
          <w:b/>
          <w:i w:val="0"/>
          <w:color w:val="FFFFFF"/>
          <w:sz w:val="18"/>
          <w:shd w:val="clear" w:fill="7A1F2B"/>
        </w:rPr>
        <w:t xml:space="preserve">  EVLİYA ÇELEBİ'NİN İSTANBUL'U  </w:t>
      </w:r>
    </w:p>
    <w:p>
      <w:pPr>
        <w:spacing w:after="0" w:before="80" w:line="264" w:lineRule="auto"/>
      </w:pPr>
      <w:r>
        <w:rPr>
          <w:b/>
          <w:i w:val="0"/>
          <w:color w:val="7A1F2B"/>
          <w:sz w:val="72"/>
        </w:rPr>
        <w:t>UNKAPANI</w:t>
      </w:r>
    </w:p>
    <w:p>
      <w:pPr>
        <w:spacing w:after="120" w:before="0" w:line="264" w:lineRule="auto"/>
      </w:pPr>
      <w:r>
        <w:rPr>
          <w:b w:val="0"/>
          <w:i/>
          <w:color w:val="6B5B4B"/>
          <w:sz w:val="34"/>
        </w:rPr>
        <w:t>Evliya Çelebi'nin doğduğu semt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7A1F2B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Evliya Çelebi 25 Mart 1611'de İstanbul'da, Unkapanı'nda doğdu.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7A1F2B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Unkapanı, Haliç kıyısındadır; fotoğrafta Unkapanı Köprüsü ve Haliç görülüyor.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7A1F2B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Seyahatnâme'nin I. cildi İstanbul'a ayrılmıştır.</w:t>
      </w:r>
    </w:p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546" w:type="dxa"/>
        <w:tblLayout w:type="fixed"/>
      </w:tblPr>
      <w:tblGrid>
        <w:gridCol w:w="10546"/>
      </w:tblGrid>
      <w:tr>
        <w:tc>
          <w:tcPr>
            <w:tcW w:type="dxa" w:w="10545"/>
            <w:shd w:val="clear" w:color="auto" w:fill="F6EFE3"/>
            <w:tcBorders>
              <w:top w:val="nil"/>
              <w:left w:val="single" w:sz="36" w:color="7A1F2B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i w:val="0"/>
                <w:color w:val="7A1F2B"/>
                <w:sz w:val="17"/>
              </w:rPr>
              <w:t>EVLİYA ÇELEBİ BAĞLANTISI</w:t>
            </w:r>
          </w:p>
          <w:p>
            <w:pPr>
              <w:spacing w:after="60"/>
            </w:pPr>
            <w:r>
              <w:rPr>
                <w:b/>
                <w:i w:val="0"/>
                <w:color w:val="2A2420"/>
                <w:sz w:val="30"/>
              </w:rPr>
              <w:t>Gezginimizin hikâyesi burada, Haliç kıyısında başladı.</w:t>
            </w:r>
          </w:p>
        </w:tc>
      </w:tr>
    </w:tbl>
    <w:p>
      <w:pPr>
        <w:spacing w:after="20" w:before="160" w:line="264" w:lineRule="auto"/>
      </w:pPr>
      <w:r>
        <w:rPr>
          <w:b w:val="0"/>
          <w:i w:val="0"/>
          <w:color w:val="7A6E62"/>
          <w:sz w:val="15"/>
        </w:rPr>
        <w:t>Bilgi kaynağı: TDV İslâm Ansiklopedisi, “Evliya Çelebi” maddesi.</w:t>
      </w:r>
    </w:p>
    <w:p>
      <w:pPr>
        <w:spacing w:after="20" w:before="0" w:line="264" w:lineRule="auto"/>
      </w:pPr>
      <w:r>
        <w:rPr>
          <w:b w:val="0"/>
          <w:i w:val="0"/>
          <w:color w:val="7A6E62"/>
          <w:sz w:val="15"/>
        </w:rPr>
        <w:t>Fotoğraf: Sadrettin, “Unkapanı Bridge.jpg”, Wikimedia Commons, CC BY-SA 4.0 (kırpılmıştır).</w:t>
      </w:r>
    </w:p>
    <w:p>
      <w:r>
        <w:br w:type="page"/>
      </w:r>
    </w:p>
    <w:p>
      <w:pPr>
        <w:spacing w:after="80" w:before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96000" cy="4031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yasofy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403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4" w:lineRule="auto"/>
      </w:pPr>
      <w:r>
        <w:rPr>
          <w:b/>
          <w:i w:val="0"/>
          <w:color w:val="FFFFFF"/>
          <w:sz w:val="18"/>
          <w:shd w:val="clear" w:fill="1F4E79"/>
        </w:rPr>
        <w:t xml:space="preserve">  EVLİYA ÇELEBİ'NİN İSTANBUL'U  </w:t>
      </w:r>
    </w:p>
    <w:p>
      <w:pPr>
        <w:spacing w:after="0" w:before="80" w:line="264" w:lineRule="auto"/>
      </w:pPr>
      <w:r>
        <w:rPr>
          <w:b/>
          <w:i w:val="0"/>
          <w:color w:val="1F4E79"/>
          <w:sz w:val="72"/>
        </w:rPr>
        <w:t>AYASOFYA</w:t>
      </w:r>
    </w:p>
    <w:p>
      <w:pPr>
        <w:spacing w:after="120" w:before="0" w:line="264" w:lineRule="auto"/>
      </w:pPr>
      <w:r>
        <w:rPr>
          <w:b w:val="0"/>
          <w:i/>
          <w:color w:val="6B5B4B"/>
          <w:sz w:val="34"/>
        </w:rPr>
        <w:t>Sultanahmet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1F4E79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Bugünkü yapı İmparator Justinianus döneminde 532-537 yılları arasında yapıldı.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1F4E79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1453'te İstanbul'un fethinden sonra Fatih Sultan Mehmed camiye çevirdi.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1F4E79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1934'te müze yapıldı; 24 Temmuz 2020'de kılınan cuma namazıyla yeniden ibadete açıldı.</w:t>
      </w:r>
    </w:p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546" w:type="dxa"/>
        <w:tblLayout w:type="fixed"/>
      </w:tblPr>
      <w:tblGrid>
        <w:gridCol w:w="10546"/>
      </w:tblGrid>
      <w:tr>
        <w:tc>
          <w:tcPr>
            <w:tcW w:type="dxa" w:w="10545"/>
            <w:shd w:val="clear" w:color="auto" w:fill="F6EFE3"/>
            <w:tcBorders>
              <w:top w:val="nil"/>
              <w:left w:val="single" w:sz="36" w:color="1F4E79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i w:val="0"/>
                <w:color w:val="1F4E79"/>
                <w:sz w:val="17"/>
              </w:rPr>
              <w:t>EVLİYA ÇELEBİ BAĞLANTISI</w:t>
            </w:r>
          </w:p>
          <w:p>
            <w:pPr>
              <w:spacing w:after="60"/>
            </w:pPr>
            <w:r>
              <w:rPr>
                <w:b/>
                <w:i w:val="0"/>
                <w:color w:val="2A2420"/>
                <w:sz w:val="30"/>
              </w:rPr>
              <w:t>1453'ten beri cami olan Ayasofya, Evliya Çelebi'nin yaşadığı yıllarda da camiydi.</w:t>
            </w:r>
          </w:p>
        </w:tc>
      </w:tr>
    </w:tbl>
    <w:p>
      <w:pPr>
        <w:spacing w:after="20" w:before="160" w:line="264" w:lineRule="auto"/>
      </w:pPr>
      <w:r>
        <w:rPr>
          <w:b w:val="0"/>
          <w:i w:val="0"/>
          <w:color w:val="7A6E62"/>
          <w:sz w:val="15"/>
        </w:rPr>
        <w:t>Bilgi kaynağı: Euronews Türkçe (02.07.2020); Ayasofya'nın 2020'de ibadete açılışı: ulusal basın.</w:t>
      </w:r>
    </w:p>
    <w:p>
      <w:pPr>
        <w:spacing w:after="20" w:before="0" w:line="264" w:lineRule="auto"/>
      </w:pPr>
      <w:r>
        <w:rPr>
          <w:b w:val="0"/>
          <w:i w:val="0"/>
          <w:color w:val="7A6E62"/>
          <w:sz w:val="15"/>
        </w:rPr>
        <w:t>Fotoğraf: Arild Vågen, “Hagia Sophia Mars 2013.jpg”, Wikimedia Commons, CC BY-SA 3.0.</w:t>
      </w:r>
    </w:p>
    <w:p>
      <w:r>
        <w:br w:type="page"/>
      </w:r>
    </w:p>
    <w:p>
      <w:pPr>
        <w:spacing w:after="80" w:before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96000" cy="4031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ultanahme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403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4" w:lineRule="auto"/>
      </w:pPr>
      <w:r>
        <w:rPr>
          <w:b/>
          <w:i w:val="0"/>
          <w:color w:val="FFFFFF"/>
          <w:sz w:val="18"/>
          <w:shd w:val="clear" w:fill="2E6F95"/>
        </w:rPr>
        <w:t xml:space="preserve">  EVLİYA ÇELEBİ'NİN İSTANBUL'U  </w:t>
      </w:r>
    </w:p>
    <w:p>
      <w:pPr>
        <w:spacing w:after="0" w:before="80" w:line="264" w:lineRule="auto"/>
      </w:pPr>
      <w:r>
        <w:rPr>
          <w:b/>
          <w:i w:val="0"/>
          <w:color w:val="2E6F95"/>
          <w:sz w:val="72"/>
        </w:rPr>
        <w:t>SULTANAHMET CAMİİ</w:t>
      </w:r>
    </w:p>
    <w:p>
      <w:pPr>
        <w:spacing w:after="120" w:before="0" w:line="264" w:lineRule="auto"/>
      </w:pPr>
      <w:r>
        <w:rPr>
          <w:b w:val="0"/>
          <w:i/>
          <w:color w:val="6B5B4B"/>
          <w:sz w:val="34"/>
        </w:rPr>
        <w:t>Sultan I. Ahmed'in camisi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2E6F95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Mimarı, devrin başmimarı Sedefkâr Mehmed Ağa'dır.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2E6F95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1609'da yapımına başlandı, 1616'da ibadete açıldı.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2E6F95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Altı minarelidir; içinde İznik ve Kütahya'dan gelen 21.000'den fazla çini kullanılmıştır.</w:t>
      </w:r>
    </w:p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546" w:type="dxa"/>
        <w:tblLayout w:type="fixed"/>
      </w:tblPr>
      <w:tblGrid>
        <w:gridCol w:w="10546"/>
      </w:tblGrid>
      <w:tr>
        <w:tc>
          <w:tcPr>
            <w:tcW w:type="dxa" w:w="10545"/>
            <w:shd w:val="clear" w:color="auto" w:fill="F6EFE3"/>
            <w:tcBorders>
              <w:top w:val="nil"/>
              <w:left w:val="single" w:sz="36" w:color="2E6F95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i w:val="0"/>
                <w:color w:val="2E6F95"/>
                <w:sz w:val="17"/>
              </w:rPr>
              <w:t>EVLİYA ÇELEBİ BAĞLANTISI</w:t>
            </w:r>
          </w:p>
          <w:p>
            <w:pPr>
              <w:spacing w:after="60"/>
            </w:pPr>
            <w:r>
              <w:rPr>
                <w:b/>
                <w:i w:val="0"/>
                <w:color w:val="2A2420"/>
                <w:sz w:val="30"/>
              </w:rPr>
              <w:t>Evliya Çelebi'nin babası, Sultan I. Ahmed döneminde bu caminin kapı ve pencere süslemelerinde çalıştı.</w:t>
            </w:r>
          </w:p>
        </w:tc>
      </w:tr>
    </w:tbl>
    <w:p>
      <w:pPr>
        <w:spacing w:after="20" w:before="160" w:line="264" w:lineRule="auto"/>
      </w:pPr>
      <w:r>
        <w:rPr>
          <w:b w:val="0"/>
          <w:i w:val="0"/>
          <w:color w:val="7A6E62"/>
          <w:sz w:val="15"/>
        </w:rPr>
        <w:t>Bilgi kaynağı: TDV İslâm Ansiklopedisi, “Sultan Ahmed Camii ve Külliyesi” ve “Evliya Çelebi” maddeleri.</w:t>
      </w:r>
    </w:p>
    <w:p>
      <w:pPr>
        <w:spacing w:after="20" w:before="0" w:line="264" w:lineRule="auto"/>
      </w:pPr>
      <w:r>
        <w:rPr>
          <w:b w:val="0"/>
          <w:i w:val="0"/>
          <w:color w:val="7A6E62"/>
          <w:sz w:val="15"/>
        </w:rPr>
        <w:t>Fotoğraf: Moonik, “Exterior of Sultan Ahmed I Mosque in Istanbul, Turkey 002.jpg”, Wikimedia Commons, CC BY-SA 3.0.</w:t>
      </w:r>
    </w:p>
    <w:p>
      <w:r>
        <w:br w:type="page"/>
      </w:r>
    </w:p>
    <w:p>
      <w:pPr>
        <w:spacing w:after="80" w:before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96000" cy="4032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opkapi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4032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4" w:lineRule="auto"/>
      </w:pPr>
      <w:r>
        <w:rPr>
          <w:b/>
          <w:i w:val="0"/>
          <w:color w:val="FFFFFF"/>
          <w:sz w:val="18"/>
          <w:shd w:val="clear" w:fill="6B4C2A"/>
        </w:rPr>
        <w:t xml:space="preserve">  EVLİYA ÇELEBİ'NİN İSTANBUL'U  </w:t>
      </w:r>
    </w:p>
    <w:p>
      <w:pPr>
        <w:spacing w:after="0" w:before="80" w:line="264" w:lineRule="auto"/>
      </w:pPr>
      <w:r>
        <w:rPr>
          <w:b/>
          <w:i w:val="0"/>
          <w:color w:val="6B4C2A"/>
          <w:sz w:val="72"/>
        </w:rPr>
        <w:t>TOPKAPI SARAYI</w:t>
      </w:r>
    </w:p>
    <w:p>
      <w:pPr>
        <w:spacing w:after="120" w:before="0" w:line="264" w:lineRule="auto"/>
      </w:pPr>
      <w:r>
        <w:rPr>
          <w:b w:val="0"/>
          <w:i/>
          <w:color w:val="6B5B4B"/>
          <w:sz w:val="34"/>
        </w:rPr>
        <w:t>Osmanlı Devleti'nin yönetim merkezi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6B4C2A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Fatih Sultan Mehmed yaptırdı; yapımı 1460'ta başladı, 1478'de tamamlandı.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6B4C2A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Uzun yıllar padişahların yaşadığı ve devletin yönetildiği yer oldu.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6B4C2A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1924'te müzeye dönüştürüldü; Cumhuriyet'in ilk müzesidir.</w:t>
      </w:r>
    </w:p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546" w:type="dxa"/>
        <w:tblLayout w:type="fixed"/>
      </w:tblPr>
      <w:tblGrid>
        <w:gridCol w:w="10546"/>
      </w:tblGrid>
      <w:tr>
        <w:tc>
          <w:tcPr>
            <w:tcW w:type="dxa" w:w="10545"/>
            <w:shd w:val="clear" w:color="auto" w:fill="F6EFE3"/>
            <w:tcBorders>
              <w:top w:val="nil"/>
              <w:left w:val="single" w:sz="36" w:color="6B4C2A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i w:val="0"/>
                <w:color w:val="6B4C2A"/>
                <w:sz w:val="17"/>
              </w:rPr>
              <w:t>EVLİYA ÇELEBİ BAĞLANTISI</w:t>
            </w:r>
          </w:p>
          <w:p>
            <w:pPr>
              <w:spacing w:after="60"/>
            </w:pPr>
            <w:r>
              <w:rPr>
                <w:b/>
                <w:i w:val="0"/>
                <w:color w:val="2A2420"/>
                <w:sz w:val="30"/>
              </w:rPr>
              <w:t>Evliya Çelebi sarayda Enderun'da eğitim gördü; kendi anlattığına göre sık sık Sultan IV. Murad'ın huzuruna çıktı.</w:t>
            </w:r>
          </w:p>
        </w:tc>
      </w:tr>
    </w:tbl>
    <w:p>
      <w:pPr>
        <w:spacing w:after="20" w:before="160" w:line="264" w:lineRule="auto"/>
      </w:pPr>
      <w:r>
        <w:rPr>
          <w:b w:val="0"/>
          <w:i w:val="0"/>
          <w:color w:val="7A6E62"/>
          <w:sz w:val="15"/>
        </w:rPr>
        <w:t>Bilgi kaynağı: istanbul.com, “Topkapı Sarayı Tarihi”; TDV İslâm Ansiklopedisi, “Evliya Çelebi” maddesi.</w:t>
      </w:r>
    </w:p>
    <w:p>
      <w:pPr>
        <w:spacing w:after="20" w:before="0" w:line="264" w:lineRule="auto"/>
      </w:pPr>
      <w:r>
        <w:rPr>
          <w:b w:val="0"/>
          <w:i w:val="0"/>
          <w:color w:val="7A6E62"/>
          <w:sz w:val="15"/>
        </w:rPr>
        <w:t>Fotoğraf: Carlos Delgado, “Topkapı - 01.jpg”, Wikimedia Commons, CC BY-SA 3.0.</w:t>
      </w:r>
    </w:p>
    <w:p>
      <w:r>
        <w:br w:type="page"/>
      </w:r>
    </w:p>
    <w:p>
      <w:pPr>
        <w:spacing w:after="80" w:before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96000" cy="4031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uleymaniy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403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4" w:lineRule="auto"/>
      </w:pPr>
      <w:r>
        <w:rPr>
          <w:b/>
          <w:i w:val="0"/>
          <w:color w:val="FFFFFF"/>
          <w:sz w:val="18"/>
          <w:shd w:val="clear" w:fill="3C3B6E"/>
        </w:rPr>
        <w:t xml:space="preserve">  EVLİYA ÇELEBİ'NİN İSTANBUL'U  </w:t>
      </w:r>
    </w:p>
    <w:p>
      <w:pPr>
        <w:spacing w:after="0" w:before="80" w:line="264" w:lineRule="auto"/>
      </w:pPr>
      <w:r>
        <w:rPr>
          <w:b/>
          <w:i w:val="0"/>
          <w:color w:val="3C3B6E"/>
          <w:sz w:val="72"/>
        </w:rPr>
        <w:t>SÜLEYMANİYE CAMİİ</w:t>
      </w:r>
    </w:p>
    <w:p>
      <w:pPr>
        <w:spacing w:after="120" w:before="0" w:line="264" w:lineRule="auto"/>
      </w:pPr>
      <w:r>
        <w:rPr>
          <w:b w:val="0"/>
          <w:i/>
          <w:color w:val="6B5B4B"/>
          <w:sz w:val="34"/>
        </w:rPr>
        <w:t>Mimar Sinan'ın eseri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3C3B6E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Kanûnî Sultan Süleyman'ın isteğiyle ve onun adına yapıldı.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3C3B6E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Mimarı Mimar Sinan'dır; Sinan bu camiyi “kalfalık eserim” diye anar.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3C3B6E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Temeli 1550'de atıldı, 15 Ekim 1557'de ibadete açıldı.</w:t>
      </w:r>
    </w:p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546" w:type="dxa"/>
        <w:tblLayout w:type="fixed"/>
      </w:tblPr>
      <w:tblGrid>
        <w:gridCol w:w="10546"/>
      </w:tblGrid>
      <w:tr>
        <w:tc>
          <w:tcPr>
            <w:tcW w:type="dxa" w:w="10545"/>
            <w:shd w:val="clear" w:color="auto" w:fill="F6EFE3"/>
            <w:tcBorders>
              <w:top w:val="nil"/>
              <w:left w:val="single" w:sz="36" w:color="3C3B6E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i w:val="0"/>
                <w:color w:val="3C3B6E"/>
                <w:sz w:val="17"/>
              </w:rPr>
              <w:t>EVLİYA ÇELEBİ BAĞLANTISI</w:t>
            </w:r>
          </w:p>
          <w:p>
            <w:pPr>
              <w:spacing w:after="60"/>
            </w:pPr>
            <w:r>
              <w:rPr>
                <w:b/>
                <w:i w:val="0"/>
                <w:color w:val="2A2420"/>
                <w:sz w:val="30"/>
              </w:rPr>
              <w:t>Haliç'e bakan bir tepe üzerindedir; Evliya'nın doğduğu Unkapanı'na çok yakındır.</w:t>
            </w:r>
          </w:p>
        </w:tc>
      </w:tr>
    </w:tbl>
    <w:p>
      <w:pPr>
        <w:spacing w:after="20" w:before="160" w:line="264" w:lineRule="auto"/>
      </w:pPr>
      <w:r>
        <w:rPr>
          <w:b w:val="0"/>
          <w:i w:val="0"/>
          <w:color w:val="7A6E62"/>
          <w:sz w:val="15"/>
        </w:rPr>
        <w:t>Bilgi kaynağı: TDV İslâm Ansiklopedisi, “Süleymaniye Camii ve Külliyesi” maddesi.</w:t>
      </w:r>
    </w:p>
    <w:p>
      <w:pPr>
        <w:spacing w:after="20" w:before="0" w:line="264" w:lineRule="auto"/>
      </w:pPr>
      <w:r>
        <w:rPr>
          <w:b w:val="0"/>
          <w:i w:val="0"/>
          <w:color w:val="7A6E62"/>
          <w:sz w:val="15"/>
        </w:rPr>
        <w:t>Fotoğraf: Diego Delso, “Mezquita de Solimán, Estambul, Turquía, 2024-09-28, DD 147-149 HDR.jpg”, Wikimedia Commons, CC BY-SA 4.0.</w:t>
      </w:r>
    </w:p>
    <w:p>
      <w:r>
        <w:br w:type="page"/>
      </w:r>
    </w:p>
    <w:p>
      <w:pPr>
        <w:spacing w:after="80" w:before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96000" cy="4031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alat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403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4" w:lineRule="auto"/>
      </w:pPr>
      <w:r>
        <w:rPr>
          <w:b/>
          <w:i w:val="0"/>
          <w:color w:val="FFFFFF"/>
          <w:sz w:val="18"/>
          <w:shd w:val="clear" w:fill="8A5A2B"/>
        </w:rPr>
        <w:t xml:space="preserve">  EVLİYA ÇELEBİ'NİN İSTANBUL'U  </w:t>
      </w:r>
    </w:p>
    <w:p>
      <w:pPr>
        <w:spacing w:after="0" w:before="80" w:line="264" w:lineRule="auto"/>
      </w:pPr>
      <w:r>
        <w:rPr>
          <w:b/>
          <w:i w:val="0"/>
          <w:color w:val="8A5A2B"/>
          <w:sz w:val="72"/>
        </w:rPr>
        <w:t>GALATA KULESİ</w:t>
      </w:r>
    </w:p>
    <w:p>
      <w:pPr>
        <w:spacing w:after="120" w:before="0" w:line="264" w:lineRule="auto"/>
      </w:pPr>
      <w:r>
        <w:rPr>
          <w:b w:val="0"/>
          <w:i/>
          <w:color w:val="6B5B4B"/>
          <w:sz w:val="34"/>
        </w:rPr>
        <w:t>Haliç'in karşı kıyısında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8A5A2B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Ceneviz döneminden kalan taş bir kuledir; şehrin her yerinden görünür.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8A5A2B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Seyahatnâme'ye göre Hezârfen Ahmed Çelebi bu kuleden havalanıp Üsküdar'a, Doğancılar Meydanı'na inmiştir.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8A5A2B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Hezârfen hakkındaki bilgiler yalnızca Evliya Çelebi'nin Seyahatnâme'sine dayanır.</w:t>
      </w:r>
    </w:p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546" w:type="dxa"/>
        <w:tblLayout w:type="fixed"/>
      </w:tblPr>
      <w:tblGrid>
        <w:gridCol w:w="10546"/>
      </w:tblGrid>
      <w:tr>
        <w:tc>
          <w:tcPr>
            <w:tcW w:type="dxa" w:w="10545"/>
            <w:shd w:val="clear" w:color="auto" w:fill="F6EFE3"/>
            <w:tcBorders>
              <w:top w:val="nil"/>
              <w:left w:val="single" w:sz="36" w:color="8A5A2B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i w:val="0"/>
                <w:color w:val="8A5A2B"/>
                <w:sz w:val="17"/>
              </w:rPr>
              <w:t>EVLİYA ÇELEBİ BAĞLANTISI</w:t>
            </w:r>
          </w:p>
          <w:p>
            <w:pPr>
              <w:spacing w:after="60"/>
            </w:pPr>
            <w:r>
              <w:rPr>
                <w:b/>
                <w:i w:val="0"/>
                <w:color w:val="2A2420"/>
                <w:sz w:val="30"/>
              </w:rPr>
              <w:t>Bu uçuş hikâyesini bugün biliyorsak, Evliya Çelebi'nin yazması sayesindedir.</w:t>
            </w:r>
          </w:p>
        </w:tc>
      </w:tr>
    </w:tbl>
    <w:p>
      <w:pPr>
        <w:spacing w:after="20" w:before="160" w:line="264" w:lineRule="auto"/>
      </w:pPr>
      <w:r>
        <w:rPr>
          <w:b w:val="0"/>
          <w:i w:val="0"/>
          <w:color w:val="7A6E62"/>
          <w:sz w:val="15"/>
        </w:rPr>
        <w:t>Bilgi kaynağı: TDV İslâm Ansiklopedisi, “Hezârfen Ahmed Çelebi” maddesi.</w:t>
      </w:r>
    </w:p>
    <w:p>
      <w:pPr>
        <w:spacing w:after="20" w:before="0" w:line="264" w:lineRule="auto"/>
      </w:pPr>
      <w:r>
        <w:rPr>
          <w:b w:val="0"/>
          <w:i w:val="0"/>
          <w:color w:val="7A6E62"/>
          <w:sz w:val="15"/>
        </w:rPr>
        <w:t>Fotoğraf: Alexxx1979, “Istanbul Galata Tower IMG 8211 1920.jpg”, Wikimedia Commons, CC BY-SA 4.0.</w:t>
      </w:r>
    </w:p>
    <w:p>
      <w:r>
        <w:br w:type="page"/>
      </w:r>
    </w:p>
    <w:p>
      <w:pPr>
        <w:spacing w:after="80" w:before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96000" cy="40315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yerebata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403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4" w:lineRule="auto"/>
      </w:pPr>
      <w:r>
        <w:rPr>
          <w:b/>
          <w:i w:val="0"/>
          <w:color w:val="FFFFFF"/>
          <w:sz w:val="18"/>
          <w:shd w:val="clear" w:fill="7B3F1D"/>
        </w:rPr>
        <w:t xml:space="preserve">  EVLİYA ÇELEBİ'NİN İSTANBUL'U  </w:t>
      </w:r>
    </w:p>
    <w:p>
      <w:pPr>
        <w:spacing w:after="0" w:before="80" w:line="264" w:lineRule="auto"/>
      </w:pPr>
      <w:r>
        <w:rPr>
          <w:b/>
          <w:i w:val="0"/>
          <w:color w:val="7B3F1D"/>
          <w:sz w:val="72"/>
        </w:rPr>
        <w:t>YEREBATAN SARNICI</w:t>
      </w:r>
    </w:p>
    <w:p>
      <w:pPr>
        <w:spacing w:after="120" w:before="0" w:line="264" w:lineRule="auto"/>
      </w:pPr>
      <w:r>
        <w:rPr>
          <w:b w:val="0"/>
          <w:i/>
          <w:color w:val="6B5B4B"/>
          <w:sz w:val="34"/>
        </w:rPr>
        <w:t>Yer altındaki su deposu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7B3F1D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532 yılında İmparator Justinianus'un emriyle yapıldı.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7B3F1D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12 sıra hâlinde dizilmiş 336 mermer sütun vardır.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7B3F1D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Şehrin suyunu depolamak için yapılmıştır.</w:t>
      </w:r>
    </w:p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546" w:type="dxa"/>
        <w:tblLayout w:type="fixed"/>
      </w:tblPr>
      <w:tblGrid>
        <w:gridCol w:w="10546"/>
      </w:tblGrid>
      <w:tr>
        <w:tc>
          <w:tcPr>
            <w:tcW w:type="dxa" w:w="10545"/>
            <w:shd w:val="clear" w:color="auto" w:fill="F6EFE3"/>
            <w:tcBorders>
              <w:top w:val="nil"/>
              <w:left w:val="single" w:sz="36" w:color="7B3F1D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i w:val="0"/>
                <w:color w:val="7B3F1D"/>
                <w:sz w:val="17"/>
              </w:rPr>
              <w:t>SEN DE DENE</w:t>
            </w:r>
          </w:p>
          <w:p>
            <w:pPr>
              <w:spacing w:after="60"/>
            </w:pPr>
            <w:r>
              <w:rPr>
                <w:b/>
                <w:i w:val="0"/>
                <w:color w:val="2A2420"/>
                <w:sz w:val="30"/>
              </w:rPr>
              <w:t>Yerebatan'ı hiç görmemiş bir arkadaşına, Evliya Çelebi gibi üç cümleyle anlat.</w:t>
            </w:r>
          </w:p>
        </w:tc>
      </w:tr>
    </w:tbl>
    <w:p>
      <w:pPr>
        <w:spacing w:after="20" w:before="160" w:line="264" w:lineRule="auto"/>
      </w:pPr>
      <w:r>
        <w:rPr>
          <w:b w:val="0"/>
          <w:i w:val="0"/>
          <w:color w:val="7A6E62"/>
          <w:sz w:val="15"/>
        </w:rPr>
        <w:t>Bilgi kaynağı: istanbul.com, “Yerebatan Sarnıcı'nın Hikâyesi”.</w:t>
      </w:r>
    </w:p>
    <w:p>
      <w:pPr>
        <w:spacing w:after="20" w:before="0" w:line="264" w:lineRule="auto"/>
      </w:pPr>
      <w:r>
        <w:rPr>
          <w:b w:val="0"/>
          <w:i w:val="0"/>
          <w:color w:val="7A6E62"/>
          <w:sz w:val="15"/>
        </w:rPr>
        <w:t>Fotoğraf: Diego Delso, “Cisterna Basílica, Estambul, Turquía, 2024-09-28, DD 52-54 HDR.jpg”, Wikimedia Commons, CC BY-SA 4.0.</w:t>
      </w:r>
    </w:p>
    <w:p>
      <w:r>
        <w:br w:type="page"/>
      </w:r>
    </w:p>
    <w:p>
      <w:pPr>
        <w:spacing w:after="80" w:before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96000" cy="40315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kiz-kulesi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403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4" w:lineRule="auto"/>
      </w:pPr>
      <w:r>
        <w:rPr>
          <w:b/>
          <w:i w:val="0"/>
          <w:color w:val="FFFFFF"/>
          <w:sz w:val="18"/>
          <w:shd w:val="clear" w:fill="2F5D6E"/>
        </w:rPr>
        <w:t xml:space="preserve">  EVLİYA ÇELEBİ'NİN İSTANBUL'U  </w:t>
      </w:r>
    </w:p>
    <w:p>
      <w:pPr>
        <w:spacing w:after="0" w:before="80" w:line="264" w:lineRule="auto"/>
      </w:pPr>
      <w:r>
        <w:rPr>
          <w:b/>
          <w:i w:val="0"/>
          <w:color w:val="2F5D6E"/>
          <w:sz w:val="72"/>
        </w:rPr>
        <w:t>KIZ KULESİ</w:t>
      </w:r>
    </w:p>
    <w:p>
      <w:pPr>
        <w:spacing w:after="120" w:before="0" w:line="264" w:lineRule="auto"/>
      </w:pPr>
      <w:r>
        <w:rPr>
          <w:b w:val="0"/>
          <w:i/>
          <w:color w:val="6B5B4B"/>
          <w:sz w:val="34"/>
        </w:rPr>
        <w:t>Boğaz'ın ortasında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2F5D6E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Üsküdar açıklarında, İstanbul Boğazı'nda küçük bir adacık üzerindedir.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2F5D6E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İstanbul'un simgelerinden biridir; hakkında anlatılan efsanelerle bilinir.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2F5D6E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Fotoğrafın arka planında Galata Kulesi de görünüyor.</w:t>
      </w:r>
    </w:p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546" w:type="dxa"/>
        <w:tblLayout w:type="fixed"/>
      </w:tblPr>
      <w:tblGrid>
        <w:gridCol w:w="10546"/>
      </w:tblGrid>
      <w:tr>
        <w:tc>
          <w:tcPr>
            <w:tcW w:type="dxa" w:w="10545"/>
            <w:shd w:val="clear" w:color="auto" w:fill="F6EFE3"/>
            <w:tcBorders>
              <w:top w:val="nil"/>
              <w:left w:val="single" w:sz="36" w:color="2F5D6E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i w:val="0"/>
                <w:color w:val="2F5D6E"/>
                <w:sz w:val="17"/>
              </w:rPr>
              <w:t>SEN DE DENE</w:t>
            </w:r>
          </w:p>
          <w:p>
            <w:pPr>
              <w:spacing w:after="60"/>
            </w:pPr>
            <w:r>
              <w:rPr>
                <w:b/>
                <w:i w:val="0"/>
                <w:color w:val="2A2420"/>
                <w:sz w:val="30"/>
              </w:rPr>
              <w:t>Fotoğrafta Kız Kulesi'nin yanında Galata Kulesi'ni de bulabilir misin?</w:t>
            </w:r>
          </w:p>
        </w:tc>
      </w:tr>
    </w:tbl>
    <w:p>
      <w:pPr>
        <w:spacing w:after="20" w:before="160" w:line="264" w:lineRule="auto"/>
      </w:pPr>
      <w:r>
        <w:rPr>
          <w:b w:val="0"/>
          <w:i w:val="0"/>
          <w:color w:val="7A6E62"/>
          <w:sz w:val="15"/>
        </w:rPr>
        <w:t>Bilgi kaynağı: Genel bilgi; fotoğraf açıklaması Wikimedia Commons.</w:t>
      </w:r>
    </w:p>
    <w:p>
      <w:pPr>
        <w:spacing w:after="20" w:before="0" w:line="264" w:lineRule="auto"/>
      </w:pPr>
      <w:r>
        <w:rPr>
          <w:b w:val="0"/>
          <w:i w:val="0"/>
          <w:color w:val="7A6E62"/>
          <w:sz w:val="15"/>
        </w:rPr>
        <w:t>Fotoğraf: Arild Vågen, “Kız Kulesi February 2013 02.jpg”, Wikimedia Commons, CC BY-SA 3.0.</w:t>
      </w:r>
    </w:p>
    <w:p>
      <w:r>
        <w:br w:type="page"/>
      </w:r>
    </w:p>
    <w:p>
      <w:pPr>
        <w:spacing w:after="80" w:before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696000" cy="40315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minonu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6000" cy="403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4" w:lineRule="auto"/>
      </w:pPr>
      <w:r>
        <w:rPr>
          <w:b/>
          <w:i w:val="0"/>
          <w:color w:val="FFFFFF"/>
          <w:sz w:val="18"/>
          <w:shd w:val="clear" w:fill="8C6A1F"/>
        </w:rPr>
        <w:t xml:space="preserve">  EVLİYA ÇELEBİ'NİN İSTANBUL'U  </w:t>
      </w:r>
    </w:p>
    <w:p>
      <w:pPr>
        <w:spacing w:after="0" w:before="80" w:line="264" w:lineRule="auto"/>
      </w:pPr>
      <w:r>
        <w:rPr>
          <w:b/>
          <w:i w:val="0"/>
          <w:color w:val="8C6A1F"/>
          <w:sz w:val="72"/>
        </w:rPr>
        <w:t>EMİNÖNÜ ve YENİ CAMİ</w:t>
      </w:r>
    </w:p>
    <w:p>
      <w:pPr>
        <w:spacing w:after="120" w:before="0" w:line="264" w:lineRule="auto"/>
      </w:pPr>
      <w:r>
        <w:rPr>
          <w:b w:val="0"/>
          <w:i/>
          <w:color w:val="6B5B4B"/>
          <w:sz w:val="34"/>
        </w:rPr>
        <w:t>Haliç'in ağzında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8C6A1F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Yeni Cami'nin yapımına 1598'de Mimar Dâvud Ağa başladı.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8C6A1F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1660 yangınından sonra Hatice Turhan Valide Sultan'ın emriyle tamamlandı.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8C6A1F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30 Ekim 1665'te ibadete açıldı; arkada Süleymaniye Camii görünüyor.</w:t>
      </w:r>
    </w:p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546" w:type="dxa"/>
        <w:tblLayout w:type="fixed"/>
      </w:tblPr>
      <w:tblGrid>
        <w:gridCol w:w="10546"/>
      </w:tblGrid>
      <w:tr>
        <w:tc>
          <w:tcPr>
            <w:tcW w:type="dxa" w:w="10545"/>
            <w:shd w:val="clear" w:color="auto" w:fill="F6EFE3"/>
            <w:tcBorders>
              <w:top w:val="nil"/>
              <w:left w:val="single" w:sz="36" w:color="8C6A1F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i w:val="0"/>
                <w:color w:val="8C6A1F"/>
                <w:sz w:val="17"/>
              </w:rPr>
              <w:t>EVLİYA ÇELEBİ BAĞLANTISI</w:t>
            </w:r>
          </w:p>
          <w:p>
            <w:pPr>
              <w:spacing w:after="60"/>
            </w:pPr>
            <w:r>
              <w:rPr>
                <w:b/>
                <w:i w:val="0"/>
                <w:color w:val="2A2420"/>
                <w:sz w:val="30"/>
              </w:rPr>
              <w:t>Yeni Cami, Evliya Çelebi'nin yaşadığı yıllarda tamamlandı.</w:t>
            </w:r>
          </w:p>
        </w:tc>
      </w:tr>
    </w:tbl>
    <w:p>
      <w:pPr>
        <w:spacing w:after="20" w:before="160" w:line="264" w:lineRule="auto"/>
      </w:pPr>
      <w:r>
        <w:rPr>
          <w:b w:val="0"/>
          <w:i w:val="0"/>
          <w:color w:val="7A6E62"/>
          <w:sz w:val="15"/>
        </w:rPr>
        <w:t>Bilgi kaynağı: TDV İslâm Ansiklopedisi, “Yenicami Külliyesi” maddesi.</w:t>
      </w:r>
    </w:p>
    <w:p>
      <w:pPr>
        <w:spacing w:after="20" w:before="0" w:line="264" w:lineRule="auto"/>
      </w:pPr>
      <w:r>
        <w:rPr>
          <w:b w:val="0"/>
          <w:i w:val="0"/>
          <w:color w:val="7A6E62"/>
          <w:sz w:val="15"/>
        </w:rPr>
        <w:t>Fotoğraf: Tarikkaanmuslu, “Eminonu waterfront with Yeni Cami and Suleymaniye Mosque from Galata Bridge, Istanbul - Tarik Kaan Muslu.jpg”, Wikimedia Commons, CC BY-SA 4.0.</w:t>
      </w:r>
    </w:p>
    <w:p>
      <w:r>
        <w:br w:type="page"/>
      </w:r>
    </w:p>
    <w:p>
      <w:pPr>
        <w:spacing w:after="80" w:before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24711" cy="403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yahatnam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4711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64" w:lineRule="auto"/>
      </w:pPr>
      <w:r>
        <w:rPr>
          <w:b/>
          <w:i w:val="0"/>
          <w:color w:val="FFFFFF"/>
          <w:sz w:val="18"/>
          <w:shd w:val="clear" w:fill="5A3E2B"/>
        </w:rPr>
        <w:t xml:space="preserve">  EVLİYA ÇELEBİ'NİN İSTANBUL'U  </w:t>
      </w:r>
    </w:p>
    <w:p>
      <w:pPr>
        <w:spacing w:after="0" w:before="80" w:line="264" w:lineRule="auto"/>
      </w:pPr>
      <w:r>
        <w:rPr>
          <w:b/>
          <w:i w:val="0"/>
          <w:color w:val="5A3E2B"/>
          <w:sz w:val="72"/>
        </w:rPr>
        <w:t>SEYAHATNÂME</w:t>
      </w:r>
    </w:p>
    <w:p>
      <w:pPr>
        <w:spacing w:after="120" w:before="0" w:line="264" w:lineRule="auto"/>
      </w:pPr>
      <w:r>
        <w:rPr>
          <w:b w:val="0"/>
          <w:i/>
          <w:color w:val="6B5B4B"/>
          <w:sz w:val="34"/>
        </w:rPr>
        <w:t>El yazmasından bir sayfa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5A3E2B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Evliya Çelebi gezdiği yerleri on ciltlik Seyahatnâme'de anlattı.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5A3E2B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Eserin I. cildi İstanbul'a ayrılmıştır.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5A3E2B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Sayfadaki yazı Osmanlı Türkçesidir; sağdan sola okunur.</w:t>
      </w:r>
    </w:p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546" w:type="dxa"/>
        <w:tblLayout w:type="fixed"/>
      </w:tblPr>
      <w:tblGrid>
        <w:gridCol w:w="10546"/>
      </w:tblGrid>
      <w:tr>
        <w:tc>
          <w:tcPr>
            <w:tcW w:type="dxa" w:w="10545"/>
            <w:shd w:val="clear" w:color="auto" w:fill="F6EFE3"/>
            <w:tcBorders>
              <w:top w:val="nil"/>
              <w:left w:val="single" w:sz="36" w:color="5A3E2B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i w:val="0"/>
                <w:color w:val="5A3E2B"/>
                <w:sz w:val="17"/>
              </w:rPr>
              <w:t>EVLİYA ÇELEBİ BAĞLANTISI</w:t>
            </w:r>
          </w:p>
          <w:p>
            <w:pPr>
              <w:spacing w:after="60"/>
            </w:pPr>
            <w:r>
              <w:rPr>
                <w:b/>
                <w:i w:val="0"/>
                <w:color w:val="2A2420"/>
                <w:sz w:val="30"/>
              </w:rPr>
              <w:t>Sen de kendi şehrini anlatan bir sayfa yazabilirsin: Şehrimin Dil Hazineleri!</w:t>
            </w:r>
          </w:p>
        </w:tc>
      </w:tr>
    </w:tbl>
    <w:p>
      <w:pPr>
        <w:spacing w:after="20" w:before="160" w:line="264" w:lineRule="auto"/>
      </w:pPr>
      <w:r>
        <w:rPr>
          <w:b w:val="0"/>
          <w:i w:val="0"/>
          <w:color w:val="7A6E62"/>
          <w:sz w:val="15"/>
        </w:rPr>
        <w:t>Bilgi kaynağı: TDV İslâm Ansiklopedisi, “Evliya Çelebi” maddesi.</w:t>
      </w:r>
    </w:p>
    <w:p>
      <w:pPr>
        <w:spacing w:after="20" w:before="0" w:line="264" w:lineRule="auto"/>
      </w:pPr>
      <w:r>
        <w:rPr>
          <w:b w:val="0"/>
          <w:i w:val="0"/>
          <w:color w:val="7A6E62"/>
          <w:sz w:val="15"/>
        </w:rPr>
        <w:t>Görsel: “Celebi1.jpg”, Wikimedia Commons, kamu malı.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W w:w="10546" w:type="dxa"/>
        <w:tblLayout w:type="fixed"/>
      </w:tblPr>
      <w:tblGrid>
        <w:gridCol w:w="10546"/>
      </w:tblGrid>
      <w:tr>
        <w:trPr>
          <w:trHeight w:val="6350" w:hRule="atLeast"/>
        </w:trPr>
        <w:tc>
          <w:tcPr>
            <w:tcW w:type="dxa" w:w="10545"/>
            <w:shd w:val="clear" w:color="auto" w:fill="EEF3F2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7A8B89"/>
                <w:sz w:val="32"/>
              </w:rPr>
              <w:t>Fotoğrafı buraya yapıştırın</w:t>
            </w:r>
          </w:p>
        </w:tc>
      </w:tr>
    </w:tbl>
    <w:p>
      <w:pPr>
        <w:spacing w:after="80" w:before="0" w:line="264" w:lineRule="auto"/>
      </w:pPr>
    </w:p>
    <w:p>
      <w:pPr>
        <w:spacing w:after="80" w:before="0" w:line="264" w:lineRule="auto"/>
      </w:pPr>
      <w:r>
        <w:rPr>
          <w:b/>
          <w:i w:val="0"/>
          <w:color w:val="FFFFFF"/>
          <w:sz w:val="18"/>
          <w:shd w:val="clear" w:fill="1F6F78"/>
        </w:rPr>
        <w:t xml:space="preserve">  BENİM ŞEHRİM  </w:t>
      </w:r>
    </w:p>
    <w:p>
      <w:pPr>
        <w:spacing w:after="0" w:before="80" w:line="264" w:lineRule="auto"/>
      </w:pPr>
      <w:r>
        <w:rPr>
          <w:b/>
          <w:i w:val="0"/>
          <w:color w:val="1F6F78"/>
          <w:sz w:val="72"/>
        </w:rPr>
        <w:t>MEKÂNIN ADI</w:t>
      </w:r>
    </w:p>
    <w:p>
      <w:pPr>
        <w:spacing w:after="120" w:before="0" w:line="264" w:lineRule="auto"/>
      </w:pPr>
      <w:r>
        <w:rPr>
          <w:b w:val="0"/>
          <w:i/>
          <w:color w:val="6B5B4B"/>
          <w:sz w:val="34"/>
        </w:rPr>
        <w:t>Hangi ilde / ilçede, ne zaman yapıldı?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1F6F78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.............................................................................................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1F6F78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.............................................................................................</w:t>
      </w:r>
    </w:p>
    <w:p>
      <w:pPr>
        <w:spacing w:after="140" w:before="0" w:line="264" w:lineRule="auto"/>
        <w:ind w:left="340" w:hanging="340"/>
      </w:pPr>
      <w:r>
        <w:rPr>
          <w:b w:val="0"/>
          <w:i w:val="0"/>
          <w:color w:val="1F6F78"/>
          <w:sz w:val="22"/>
        </w:rPr>
        <w:t xml:space="preserve">●  </w:t>
      </w:r>
      <w:r>
        <w:rPr>
          <w:b w:val="0"/>
          <w:i w:val="0"/>
          <w:color w:val="2A2420"/>
          <w:sz w:val="32"/>
        </w:rPr>
        <w:t>.............................................................................................</w:t>
      </w:r>
    </w:p>
    <w:p>
      <w:pPr>
        <w:spacing w:after="4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10546" w:type="dxa"/>
        <w:tblLayout w:type="fixed"/>
      </w:tblPr>
      <w:tblGrid>
        <w:gridCol w:w="10546"/>
      </w:tblGrid>
      <w:tr>
        <w:tc>
          <w:tcPr>
            <w:tcW w:type="dxa" w:w="10545"/>
            <w:shd w:val="clear" w:color="auto" w:fill="EEF3F2"/>
            <w:tcBorders>
              <w:top w:val="nil"/>
              <w:left w:val="single" w:sz="36" w:color="1F6F78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i w:val="0"/>
                <w:color w:val="1F6F78"/>
                <w:sz w:val="17"/>
              </w:rPr>
              <w:t>ŞEHRİMİN DİL HAZİNESİ</w:t>
            </w:r>
          </w:p>
          <w:p>
            <w:pPr>
              <w:spacing w:after="60"/>
            </w:pPr>
            <w:r>
              <w:rPr>
                <w:b/>
                <w:i w:val="0"/>
                <w:color w:val="2A2420"/>
                <w:sz w:val="30"/>
              </w:rPr>
              <w:t>Yöresel kelime / deyim / söz: .........................................................</w:t>
            </w:r>
          </w:p>
          <w:p>
            <w:pPr>
              <w:spacing w:after="60"/>
            </w:pPr>
            <w:r>
              <w:rPr>
                <w:b/>
                <w:i w:val="0"/>
                <w:color w:val="2A2420"/>
                <w:sz w:val="30"/>
              </w:rPr>
              <w:t>Anlamı: ...........................................................................................</w:t>
            </w:r>
          </w:p>
          <w:p>
            <w:pPr>
              <w:spacing w:after="60"/>
            </w:pPr>
            <w:r>
              <w:rPr>
                <w:b/>
                <w:i w:val="0"/>
                <w:color w:val="2A2420"/>
                <w:sz w:val="30"/>
              </w:rPr>
              <w:t>Bir cümlede kullan: ........................................................................</w:t>
            </w:r>
          </w:p>
        </w:tc>
      </w:tr>
    </w:tbl>
    <w:p>
      <w:pPr>
        <w:spacing w:after="20" w:before="160" w:line="264" w:lineRule="auto"/>
      </w:pPr>
      <w:r>
        <w:rPr>
          <w:b w:val="0"/>
          <w:i w:val="0"/>
          <w:color w:val="7A6E62"/>
          <w:sz w:val="15"/>
        </w:rPr>
        <w:t>Bilgi kaynağı: ......................................................................................</w:t>
      </w:r>
    </w:p>
    <w:p>
      <w:pPr>
        <w:spacing w:after="20" w:before="0" w:line="264" w:lineRule="auto"/>
      </w:pPr>
      <w:r>
        <w:rPr>
          <w:b w:val="0"/>
          <w:i w:val="0"/>
          <w:color w:val="7A6E62"/>
          <w:sz w:val="15"/>
        </w:rPr>
        <w:t>Fotoğraf: (kendi çekiminiz ise “Fotoğraf: ...... sınıfı öğrencileri”; internetten ise fotoğrafçı ve lisans) .............................</w:t>
      </w:r>
    </w:p>
    <w:sectPr w:rsidR="00FC693F" w:rsidRPr="0006063C" w:rsidSect="00034616">
      <w:pgSz w:w="11906" w:h="16838"/>
      <w:pgMar w:top="680" w:right="680" w:bottom="567" w:left="680" w:header="720" w:footer="720" w:gutter="0"/>
      <w:cols w:space="720"/>
      <w:docGrid w:linePitch="360"/>
      <w:pgBorders w:offsetFrom="page">
        <w:top w:val="single" w:sz="24" w:space="20" w:color="7A1F2B"/>
        <w:left w:val="single" w:sz="24" w:space="20" w:color="7A1F2B"/>
        <w:bottom w:val="single" w:sz="24" w:space="20" w:color="7A1F2B"/>
        <w:right w:val="single" w:sz="24" w:space="20" w:color="7A1F2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