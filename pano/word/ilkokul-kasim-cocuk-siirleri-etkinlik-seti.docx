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Öğretmen Rehberi · Eylem Planı ile Etkinlikler</w:t>
            </w:r>
          </w:p>
        </w:tc>
        <w:tc>
          <w:tcPr>
            <w:tcW w:type="dxa" w:w="2835"/>
            <w:shd w:val="clear" w:color="auto" w:fill="E39B2D"/>
          </w:tcPr>
          <w:p>
            <w:pPr>
              <w:jc w:val="center"/>
            </w:pPr>
            <w:r>
              <w:rPr>
                <w:b/>
                <w:i w:val="0"/>
                <w:color w:val="FFFFFF"/>
                <w:sz w:val="26"/>
              </w:rPr>
              <w:t>Rehber</w:t>
            </w:r>
          </w:p>
          <w:p>
            <w:pPr>
              <w:spacing w:after="0" w:before="0" w:line="264" w:lineRule="auto"/>
              <w:jc w:val="center"/>
            </w:pPr>
            <w:r>
              <w:rPr>
                <w:b w:val="0"/>
                <w:i w:val="0"/>
                <w:color w:val="FFFFFF"/>
                <w:sz w:val="17"/>
              </w:rPr>
              <w:t>4.1 - 4.8</w:t>
            </w:r>
          </w:p>
        </w:tc>
      </w:tr>
    </w:tbl>
    <w:p>
      <w:pPr>
        <w:spacing w:after="60" w:before="0" w:line="264" w:lineRule="auto"/>
      </w:pPr>
    </w:p>
    <w:p>
      <w:pPr>
        <w:spacing w:after="80" w:before="0" w:line="264" w:lineRule="auto"/>
        <w:jc w:val="both"/>
      </w:pPr>
      <w:r>
        <w:rPr>
          <w:b w:val="0"/>
          <w:i w:val="0"/>
          <w:sz w:val="21"/>
        </w:rPr>
        <w:t>İlkokul Eylem Planı 4. faaliyet: ÇOCUK ŞİİRLERİ OKUMALARI. Aşağıdaki tablo, eylem planı maddelerinin bu setteki hangi etkinlikle yapılabileceğini gösterir.</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1530"/>
        <w:gridCol w:w="4819"/>
        <w:gridCol w:w="3742"/>
      </w:tblGrid>
      <w:tr>
        <w:tc>
          <w:tcPr>
            <w:tcW w:type="dxa" w:w="1531"/>
            <w:shd w:val="clear" w:color="auto" w:fill="FCE7C2"/>
          </w:tcPr>
          <w:p>
            <w:r>
              <w:rPr>
                <w:b/>
                <w:i w:val="0"/>
                <w:sz w:val="19"/>
              </w:rPr>
              <w:t>Tarih</w:t>
            </w:r>
          </w:p>
        </w:tc>
        <w:tc>
          <w:tcPr>
            <w:tcW w:type="dxa" w:w="4819"/>
            <w:shd w:val="clear" w:color="auto" w:fill="FCE7C2"/>
          </w:tcPr>
          <w:p>
            <w:r>
              <w:rPr>
                <w:b/>
                <w:i w:val="0"/>
                <w:sz w:val="19"/>
              </w:rPr>
              <w:t>Eylem planı maddesi (aynen)</w:t>
            </w:r>
          </w:p>
        </w:tc>
        <w:tc>
          <w:tcPr>
            <w:tcW w:type="dxa" w:w="3742"/>
            <w:shd w:val="clear" w:color="auto" w:fill="FCE7C2"/>
          </w:tcPr>
          <w:p>
            <w:r>
              <w:rPr>
                <w:b/>
                <w:i w:val="0"/>
                <w:sz w:val="19"/>
              </w:rPr>
              <w:t>Bu setteki etkinlik</w:t>
            </w:r>
          </w:p>
        </w:tc>
      </w:tr>
      <w:tr>
        <w:trPr>
          <w:trHeight w:val="453" w:hRule="atLeast"/>
        </w:trPr>
        <w:tc>
          <w:tcPr>
            <w:tcW w:type="dxa" w:w="1531"/>
          </w:tcPr>
          <w:p>
            <w:r>
              <w:rPr>
                <w:b w:val="0"/>
                <w:i w:val="0"/>
                <w:sz w:val="19"/>
              </w:rPr>
              <w:t>23-24 Kasım</w:t>
            </w:r>
          </w:p>
        </w:tc>
        <w:tc>
          <w:tcPr>
            <w:tcW w:type="dxa" w:w="4819"/>
          </w:tcPr>
          <w:p>
            <w:r>
              <w:rPr>
                <w:b w:val="0"/>
                <w:i w:val="0"/>
                <w:sz w:val="19"/>
              </w:rPr>
              <w:t>4.1. Faaliyet duyurulur.</w:t>
            </w:r>
          </w:p>
        </w:tc>
        <w:tc>
          <w:tcPr>
            <w:tcW w:type="dxa" w:w="3742"/>
          </w:tcPr>
          <w:p>
            <w:r>
              <w:rPr>
                <w:b w:val="0"/>
                <w:i w:val="0"/>
                <w:sz w:val="19"/>
              </w:rPr>
              <w:t>Duyuru metni (s.2)</w:t>
            </w:r>
          </w:p>
        </w:tc>
      </w:tr>
      <w:tr>
        <w:trPr>
          <w:trHeight w:val="453" w:hRule="atLeast"/>
        </w:trPr>
        <w:tc>
          <w:tcPr>
            <w:tcW w:type="dxa" w:w="1531"/>
          </w:tcPr>
          <w:p>
            <w:r>
              <w:rPr>
                <w:b w:val="0"/>
                <w:i w:val="0"/>
                <w:sz w:val="19"/>
              </w:rPr>
              <w:t>23-27 Kasım</w:t>
            </w:r>
          </w:p>
        </w:tc>
        <w:tc>
          <w:tcPr>
            <w:tcW w:type="dxa" w:w="4819"/>
          </w:tcPr>
          <w:p>
            <w:r>
              <w:rPr>
                <w:b w:val="0"/>
                <w:i w:val="0"/>
                <w:sz w:val="19"/>
              </w:rPr>
              <w:t>4.2. Okunan şiirlerde öğrencilerin anlamını bilmediği kelimeler öğrencilerle birlikte belirlenir, sınıfla paylaşılır ve bu kelimelerin anlamları bulunur.</w:t>
            </w:r>
          </w:p>
        </w:tc>
        <w:tc>
          <w:tcPr>
            <w:tcW w:type="dxa" w:w="3742"/>
          </w:tcPr>
          <w:p>
            <w:r>
              <w:rPr>
                <w:b w:val="0"/>
                <w:i w:val="0"/>
                <w:sz w:val="19"/>
              </w:rPr>
              <w:t>Etkinlik 1 Şiir Okuma Kartı (s.3) · Etkinlik 2 Kelime Avı (s.4) · Etkinlik 3 Kelime Duvarı Kartları (s.5)</w:t>
            </w:r>
          </w:p>
        </w:tc>
      </w:tr>
      <w:tr>
        <w:trPr>
          <w:trHeight w:val="453" w:hRule="atLeast"/>
        </w:trPr>
        <w:tc>
          <w:tcPr>
            <w:tcW w:type="dxa" w:w="1531"/>
          </w:tcPr>
          <w:p>
            <w:r>
              <w:rPr>
                <w:b w:val="0"/>
                <w:i w:val="0"/>
                <w:sz w:val="19"/>
              </w:rPr>
              <w:t>30 Kasım-3 Aralık</w:t>
            </w:r>
          </w:p>
        </w:tc>
        <w:tc>
          <w:tcPr>
            <w:tcW w:type="dxa" w:w="4819"/>
          </w:tcPr>
          <w:p>
            <w:r>
              <w:rPr>
                <w:b w:val="0"/>
                <w:i w:val="0"/>
                <w:sz w:val="19"/>
              </w:rPr>
              <w:t>4.3. Öğrencilerden, anlamını öğrendiği kelimelerden en az üçünü kullanarak "Dilimizin Zenginlikleri" konulu bir cümle/afiş oluşturmaları istenir.</w:t>
            </w:r>
          </w:p>
        </w:tc>
        <w:tc>
          <w:tcPr>
            <w:tcW w:type="dxa" w:w="3742"/>
          </w:tcPr>
          <w:p>
            <w:r>
              <w:rPr>
                <w:b w:val="0"/>
                <w:i w:val="0"/>
                <w:sz w:val="19"/>
              </w:rPr>
              <w:t>Etkinlik 4 Cümle Kuruyorum (s.6) · Etkinlik 5 Afiş Taslağı (s.7)</w:t>
            </w:r>
          </w:p>
        </w:tc>
      </w:tr>
      <w:tr>
        <w:trPr>
          <w:trHeight w:val="453" w:hRule="atLeast"/>
        </w:trPr>
        <w:tc>
          <w:tcPr>
            <w:tcW w:type="dxa" w:w="1531"/>
          </w:tcPr>
          <w:p>
            <w:r>
              <w:rPr>
                <w:b w:val="0"/>
                <w:i w:val="0"/>
                <w:sz w:val="19"/>
              </w:rPr>
              <w:t>3-4 Aralık</w:t>
            </w:r>
          </w:p>
        </w:tc>
        <w:tc>
          <w:tcPr>
            <w:tcW w:type="dxa" w:w="4819"/>
          </w:tcPr>
          <w:p>
            <w:r>
              <w:rPr>
                <w:b w:val="0"/>
                <w:i w:val="0"/>
                <w:sz w:val="19"/>
              </w:rPr>
              <w:t>4.4. Her sınıfın en iyi cümlesi/afişi seçilir ve sınıf panosunda sergilenir.</w:t>
            </w:r>
          </w:p>
        </w:tc>
        <w:tc>
          <w:tcPr>
            <w:tcW w:type="dxa" w:w="3742"/>
          </w:tcPr>
          <w:p>
            <w:r>
              <w:rPr>
                <w:b w:val="0"/>
                <w:i w:val="0"/>
                <w:sz w:val="19"/>
              </w:rPr>
              <w:t>Etkinlik 6 Sınıf Seçimi (s.8)</w:t>
            </w:r>
          </w:p>
        </w:tc>
      </w:tr>
      <w:tr>
        <w:trPr>
          <w:trHeight w:val="453" w:hRule="atLeast"/>
        </w:trPr>
        <w:tc>
          <w:tcPr>
            <w:tcW w:type="dxa" w:w="1531"/>
          </w:tcPr>
          <w:p>
            <w:r>
              <w:rPr>
                <w:b w:val="0"/>
                <w:i w:val="0"/>
                <w:sz w:val="19"/>
              </w:rPr>
              <w:t>3-4 Aralık</w:t>
            </w:r>
          </w:p>
        </w:tc>
        <w:tc>
          <w:tcPr>
            <w:tcW w:type="dxa" w:w="4819"/>
          </w:tcPr>
          <w:p>
            <w:r>
              <w:rPr>
                <w:b w:val="0"/>
                <w:i w:val="0"/>
                <w:sz w:val="19"/>
              </w:rPr>
              <w:t>4.5. Sınıfların en iyi cümleleri ve afişleri arasından okulun en iyi cümlesi/afişi seçilir.</w:t>
            </w:r>
          </w:p>
        </w:tc>
        <w:tc>
          <w:tcPr>
            <w:tcW w:type="dxa" w:w="3742"/>
          </w:tcPr>
          <w:p>
            <w:r>
              <w:rPr>
                <w:b w:val="0"/>
                <w:i w:val="0"/>
                <w:sz w:val="19"/>
              </w:rPr>
              <w:t>Okul Seçim Tutanağı (s.9) · Eser Künye Etiketi (s.10) · Başarı Belgesi (s.12)</w:t>
            </w:r>
          </w:p>
        </w:tc>
      </w:tr>
      <w:tr>
        <w:trPr>
          <w:trHeight w:val="453" w:hRule="atLeast"/>
        </w:trPr>
        <w:tc>
          <w:tcPr>
            <w:tcW w:type="dxa" w:w="1531"/>
          </w:tcPr>
          <w:p>
            <w:r>
              <w:rPr>
                <w:b w:val="0"/>
                <w:i w:val="0"/>
                <w:sz w:val="19"/>
              </w:rPr>
              <w:t>7-11 Aralık</w:t>
            </w:r>
          </w:p>
        </w:tc>
        <w:tc>
          <w:tcPr>
            <w:tcW w:type="dxa" w:w="4819"/>
          </w:tcPr>
          <w:p>
            <w:r>
              <w:rPr>
                <w:b w:val="0"/>
                <w:i w:val="0"/>
                <w:sz w:val="19"/>
              </w:rPr>
              <w:t>4.6. Okulların en iyi cümleleri/afişleri, ilçe millî eğitim müdürlüklerine gönderilir ve ilçenin en iyi cümlesi/afişi seçilir.</w:t>
            </w:r>
          </w:p>
        </w:tc>
        <w:tc>
          <w:tcPr>
            <w:tcW w:type="dxa" w:w="3742"/>
          </w:tcPr>
          <w:p>
            <w:r>
              <w:rPr>
                <w:b w:val="0"/>
                <w:i w:val="0"/>
                <w:sz w:val="19"/>
              </w:rPr>
              <w:t>İlçeye Gönderme Yazısı (s.11)</w:t>
            </w:r>
          </w:p>
        </w:tc>
      </w:tr>
      <w:tr>
        <w:trPr>
          <w:trHeight w:val="453" w:hRule="atLeast"/>
        </w:trPr>
        <w:tc>
          <w:tcPr>
            <w:tcW w:type="dxa" w:w="1531"/>
          </w:tcPr>
          <w:p>
            <w:r>
              <w:rPr>
                <w:b w:val="0"/>
                <w:i w:val="0"/>
                <w:sz w:val="19"/>
              </w:rPr>
              <w:t>14-25 Aralık</w:t>
            </w:r>
          </w:p>
        </w:tc>
        <w:tc>
          <w:tcPr>
            <w:tcW w:type="dxa" w:w="4819"/>
          </w:tcPr>
          <w:p>
            <w:r>
              <w:rPr>
                <w:b w:val="0"/>
                <w:i w:val="0"/>
                <w:sz w:val="19"/>
              </w:rPr>
              <w:t>4.7-4.8. İl seçimi, sergi ve ödül.</w:t>
            </w:r>
          </w:p>
        </w:tc>
        <w:tc>
          <w:tcPr>
            <w:tcW w:type="dxa" w:w="3742"/>
          </w:tcPr>
          <w:p>
            <w:r>
              <w:rPr>
                <w:b w:val="0"/>
                <w:i w:val="0"/>
                <w:sz w:val="19"/>
              </w:rPr>
              <w:t>İl millî eğitim müdürlüğünün duyurusunu takip ediniz.</w:t>
            </w:r>
          </w:p>
        </w:tc>
      </w:tr>
    </w:tbl>
    <w:p>
      <w:pPr>
        <w:spacing w:after="60" w:before="0" w:line="264" w:lineRule="auto"/>
      </w:pPr>
    </w:p>
    <w:tbl>
      <w:tblPr>
        <w:tblW w:type="auto" w:w="0"/>
        <w:tblLayout w:type="fixed"/>
        <w:tblLook w:firstColumn="1" w:firstRow="1" w:lastColumn="0" w:lastRow="0" w:noHBand="0" w:noVBand="1" w:val="04A0"/>
        <w:tblBorders>
          <w:top w:val="single" w:sz="8" w:color="E39B2D"/>
          <w:left w:val="single" w:sz="8" w:color="E39B2D"/>
          <w:bottom w:val="single" w:sz="8" w:color="E39B2D"/>
          <w:right w:val="single" w:sz="8" w:color="E39B2D"/>
          <w:insideH w:val="single" w:sz="8" w:color="E39B2D"/>
          <w:insideV w:val="single" w:sz="8" w:color="E39B2D"/>
        </w:tblBorders>
        <w:tblW w:w="10092" w:type="dxa"/>
        <w:tblLayout w:type="fixed"/>
      </w:tblPr>
      <w:tblGrid>
        <w:gridCol w:w="10092"/>
      </w:tblGrid>
      <w:tr>
        <w:tc>
          <w:tcPr>
            <w:tcW w:type="dxa" w:w="10091"/>
            <w:shd w:val="clear" w:color="auto" w:fill="FFF6E5"/>
          </w:tcPr>
          <w:p>
            <w:r>
              <w:rPr>
                <w:b/>
                <w:i w:val="0"/>
                <w:color w:val="1F5F8B"/>
                <w:sz w:val="22"/>
              </w:rPr>
              <w:t>Nasıl uygulanır? (Akıllı Evrak önerisi)</w:t>
            </w:r>
          </w:p>
          <w:p>
            <w:pPr>
              <w:spacing w:after="60" w:before="0" w:line="264" w:lineRule="auto"/>
            </w:pPr>
            <w:r>
              <w:rPr>
                <w:b w:val="0"/>
                <w:i w:val="0"/>
                <w:sz w:val="21"/>
              </w:rPr>
              <w:t>• Şiir seçimi: Uygulama Kılavuzu'nun ilkokul eser listesinde "Çocuk Şiirleri Antolojisi" ve "Memleket Şiirleri Antolojisi" yer alır (Kılavuz s.13). Sınıf düzeyine uygun şiirleri öğretmen seçer; okuduğunuz eserleri Akıllı Evrak'taki Aylık Faaliyet Raporu'nda işaretleyebilirsiniz.</w:t>
            </w:r>
          </w:p>
          <w:p>
            <w:pPr>
              <w:spacing w:after="60" w:before="0" w:line="264" w:lineRule="auto"/>
            </w:pPr>
            <w:r>
              <w:rPr>
                <w:b w:val="0"/>
                <w:i w:val="0"/>
                <w:sz w:val="21"/>
              </w:rPr>
              <w:t>• 1. ders: Şiir sesli okunur; öğrenciler Etkinlik 1'i doldurur, bilmedikleri kelimelerin altını çizer.</w:t>
            </w:r>
          </w:p>
          <w:p>
            <w:pPr>
              <w:spacing w:after="60" w:before="0" w:line="264" w:lineRule="auto"/>
            </w:pPr>
            <w:r>
              <w:rPr>
                <w:b w:val="0"/>
                <w:i w:val="0"/>
                <w:sz w:val="21"/>
              </w:rPr>
              <w:t>• 2. ders: Kelime Avı (Etkinlik 2). Önce bağlamdan tahmin, sonra sözlükten kontrol (TDK Güncel Türkçe Sözlük ya da sınıf sözlüğü).</w:t>
            </w:r>
          </w:p>
          <w:p>
            <w:pPr>
              <w:spacing w:after="60" w:before="0" w:line="264" w:lineRule="auto"/>
            </w:pPr>
            <w:r>
              <w:rPr>
                <w:b w:val="0"/>
                <w:i w:val="0"/>
                <w:sz w:val="21"/>
              </w:rPr>
              <w:t>• Kelimeler Kelime Duvarı kartlarına yazılıp panoya asılır; hafta boyunca derslerde kullanılır.</w:t>
            </w:r>
          </w:p>
          <w:p>
            <w:pPr>
              <w:spacing w:after="60" w:before="0" w:line="264" w:lineRule="auto"/>
            </w:pPr>
            <w:r>
              <w:rPr>
                <w:b w:val="0"/>
                <w:i w:val="0"/>
                <w:sz w:val="21"/>
              </w:rPr>
              <w:t>• 1 ve 2. sınıflarda kelime sayısını azaltın, cümle yerine resimli afiş ağırlıklı çalışın; 3 ve 4. sınıflarda yazılı cümleyi öne çıkarın.</w:t>
            </w:r>
          </w:p>
          <w:p>
            <w:pPr>
              <w:spacing w:after="60" w:before="0" w:line="264" w:lineRule="auto"/>
            </w:pPr>
            <w:r>
              <w:rPr>
                <w:b w:val="0"/>
                <w:i w:val="0"/>
                <w:sz w:val="21"/>
              </w:rPr>
              <w:t>• Gönderme yazısı (s.11) ve başarı belgesi (s.12) Akıllı Evrak örneğidir; yazıyı DYS'de kurum şablonunuzla, gönderim şeklini ilçe millî eğitim müdürlüğünün duyurusuna göre düzenleyiniz.</w:t>
            </w:r>
          </w:p>
          <w:p>
            <w:pPr>
              <w:spacing w:after="60" w:before="0" w:line="264" w:lineRule="auto"/>
            </w:pPr>
            <w:r>
              <w:rPr>
                <w:b w:val="0"/>
                <w:i w:val="0"/>
                <w:sz w:val="21"/>
              </w:rPr>
              <w:t>• Tüm sayfalar Word'dür; sınıfınıza göre değiştirebilirsiniz.</w:t>
            </w:r>
          </w:p>
        </w:tc>
      </w:tr>
    </w:tbl>
    <w:p>
      <w:pPr>
        <w:spacing w:after="60" w:before="0" w:line="264" w:lineRule="auto"/>
      </w:pPr>
    </w:p>
    <w:p>
      <w:pPr>
        <w:spacing w:after="0" w:before="80" w:line="264" w:lineRule="auto"/>
        <w:jc w:val="left"/>
      </w:pPr>
      <w:r>
        <w:rPr>
          <w:b w:val="0"/>
          <w:i/>
          <w:color w:val="666666"/>
          <w:sz w:val="16"/>
        </w:rPr>
        <w:t>Kaynak: MEB Dilimizin Zenginlikleri Projesi 2026-2027 İlkokul Eylem Planı, 4. faaliyet (maddeler aynen); Dilimizin Zenginlikleri Uygulama Kılavuzu, eser listesi s.13. Etkinlik tasarımı Akıllı Evrak'a aittir.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Faaliyet Duyurusu</w:t>
            </w:r>
          </w:p>
        </w:tc>
        <w:tc>
          <w:tcPr>
            <w:tcW w:type="dxa" w:w="2835"/>
            <w:shd w:val="clear" w:color="auto" w:fill="E39B2D"/>
          </w:tcPr>
          <w:p>
            <w:pPr>
              <w:jc w:val="center"/>
            </w:pPr>
            <w:r>
              <w:rPr>
                <w:b/>
                <w:i w:val="0"/>
                <w:color w:val="FFFFFF"/>
                <w:sz w:val="26"/>
              </w:rPr>
              <w:t>4.1</w:t>
            </w:r>
          </w:p>
          <w:p>
            <w:pPr>
              <w:spacing w:after="0" w:before="0" w:line="264" w:lineRule="auto"/>
              <w:jc w:val="center"/>
            </w:pPr>
            <w:r>
              <w:rPr>
                <w:b w:val="0"/>
                <w:i w:val="0"/>
                <w:color w:val="FFFFFF"/>
                <w:sz w:val="17"/>
              </w:rPr>
              <w:t>23-24 Kasım</w:t>
            </w:r>
          </w:p>
        </w:tc>
      </w:tr>
    </w:tbl>
    <w:p>
      <w:pPr>
        <w:spacing w:after="60" w:before="0" w:line="264" w:lineRule="auto"/>
      </w:pPr>
    </w:p>
    <w:p>
      <w:pPr>
        <w:spacing w:after="160" w:before="120" w:line="264" w:lineRule="auto"/>
        <w:jc w:val="center"/>
      </w:pPr>
      <w:r>
        <w:rPr>
          <w:b/>
          <w:i w:val="0"/>
          <w:color w:val="1F5F8B"/>
          <w:sz w:val="44"/>
        </w:rPr>
        <w:t>DUYURU</w:t>
      </w:r>
    </w:p>
    <w:p>
      <w:pPr>
        <w:spacing w:after="120" w:before="0" w:line="264" w:lineRule="auto"/>
        <w:jc w:val="left"/>
      </w:pPr>
      <w:r>
        <w:rPr>
          <w:b w:val="0"/>
          <w:i w:val="0"/>
          <w:sz w:val="26"/>
        </w:rPr>
        <w:t>Sevgili öğrencilerimiz ve değerli velilerimiz,</w:t>
      </w:r>
    </w:p>
    <w:p>
      <w:pPr>
        <w:spacing w:after="120" w:before="0" w:line="264" w:lineRule="auto"/>
        <w:jc w:val="both"/>
      </w:pPr>
      <w:r>
        <w:rPr>
          <w:b w:val="0"/>
          <w:i w:val="0"/>
          <w:sz w:val="26"/>
        </w:rPr>
        <w:t>Dilimizin Zenginlikleri Projesi kapsamında 23-27 Kasım 2026 tarihleri arasında "Çocuk Şiirleri Okumaları" yapılacaktır. Sınıflarımızda çocuk şiirleri okuyacak, şiirlerde anlamını bilmediğimiz kelimeleri birlikte bulup öğreneceğiz.</w:t>
      </w:r>
    </w:p>
    <w:p>
      <w:pPr>
        <w:spacing w:after="120" w:before="0" w:line="264" w:lineRule="auto"/>
        <w:jc w:val="both"/>
      </w:pPr>
      <w:r>
        <w:rPr>
          <w:b w:val="0"/>
          <w:i w:val="0"/>
          <w:sz w:val="26"/>
        </w:rPr>
        <w:t>30 Kasım-3 Aralık 2026 tarihleri arasında öğrencilerimiz öğrendikleri kelimelerden en az üçünü kullanarak "Dilimizin Zenginlikleri" konulu bir cümle ya da afiş hazırlayacaktır. Her sınıfın en iyi çalışması sınıf panosunda sergilenecek, okulumuzun en iyi çalışması seçilecektir.</w:t>
      </w:r>
    </w:p>
    <w:p>
      <w:pPr>
        <w:spacing w:after="480" w:before="0" w:line="264" w:lineRule="auto"/>
        <w:jc w:val="both"/>
      </w:pPr>
      <w:r>
        <w:rPr>
          <w:b/>
          <w:i w:val="0"/>
          <w:sz w:val="26"/>
        </w:rPr>
        <w:t>Evde çocuklarınızla birlikte şiir okumanız bu çalışmaya büyük katkı sağlayacaktır.</w:t>
      </w:r>
    </w:p>
    <w:p>
      <w:pPr>
        <w:spacing w:after="0" w:before="0" w:line="264" w:lineRule="auto"/>
        <w:jc w:val="right"/>
      </w:pPr>
      <w:r>
        <w:rPr>
          <w:b/>
          <w:i w:val="0"/>
          <w:sz w:val="26"/>
        </w:rPr>
        <w:t>Okul Yürütme Komisyonu</w:t>
      </w:r>
    </w:p>
    <w:p>
      <w:pPr>
        <w:spacing w:after="80" w:before="0" w:line="264" w:lineRule="auto"/>
        <w:jc w:val="right"/>
      </w:pPr>
      <w:r>
        <w:rPr>
          <w:b w:val="0"/>
          <w:i w:val="0"/>
          <w:sz w:val="24"/>
        </w:rPr>
        <w:t>……………………………… İlkokulu</w:t>
      </w:r>
    </w:p>
    <w:p>
      <w:pPr>
        <w:spacing w:after="0" w:before="80" w:line="264" w:lineRule="auto"/>
        <w:jc w:val="left"/>
      </w:pPr>
      <w:r>
        <w:rPr>
          <w:b w:val="0"/>
          <w:i/>
          <w:color w:val="666666"/>
          <w:sz w:val="16"/>
        </w:rPr>
        <w:t>Eylem Planı 4.1: "Faaliyet duyurulur." Tarihler eylem planından alınmıştır; metin okulunuza göre düzenlenebilir.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Şiir Okuma Kartım</w:t>
            </w:r>
          </w:p>
        </w:tc>
        <w:tc>
          <w:tcPr>
            <w:tcW w:type="dxa" w:w="2835"/>
            <w:shd w:val="clear" w:color="auto" w:fill="E39B2D"/>
          </w:tcPr>
          <w:p>
            <w:pPr>
              <w:jc w:val="center"/>
            </w:pPr>
            <w:r>
              <w:rPr>
                <w:b/>
                <w:i w:val="0"/>
                <w:color w:val="FFFFFF"/>
                <w:sz w:val="26"/>
              </w:rPr>
              <w:t>Etkinlik 1</w:t>
            </w:r>
          </w:p>
          <w:p>
            <w:pPr>
              <w:spacing w:after="0" w:before="0" w:line="264" w:lineRule="auto"/>
              <w:jc w:val="center"/>
            </w:pPr>
            <w:r>
              <w:rPr>
                <w:b w:val="0"/>
                <w:i w:val="0"/>
                <w:color w:val="FFFFFF"/>
                <w:sz w:val="17"/>
              </w:rPr>
              <w:t>4.2 · Okuma</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3969"/>
        <w:gridCol w:w="3061"/>
        <w:gridCol w:w="3061"/>
      </w:tblGrid>
      <w:tr>
        <w:tc>
          <w:tcPr>
            <w:tcW w:type="dxa" w:w="3969"/>
            <w:shd w:val="clear" w:color="auto" w:fill="FCE7C2"/>
          </w:tcPr>
          <w:p>
            <w:r>
              <w:rPr>
                <w:b/>
                <w:i w:val="0"/>
                <w:sz w:val="21"/>
              </w:rPr>
              <w:t>Şiirin adı</w:t>
            </w:r>
          </w:p>
        </w:tc>
        <w:tc>
          <w:tcPr>
            <w:tcW w:type="dxa" w:w="3061"/>
            <w:shd w:val="clear" w:color="auto" w:fill="FCE7C2"/>
          </w:tcPr>
          <w:p>
            <w:r>
              <w:rPr>
                <w:b/>
                <w:i w:val="0"/>
                <w:sz w:val="21"/>
              </w:rPr>
              <w:t>Şairi</w:t>
            </w:r>
          </w:p>
        </w:tc>
        <w:tc>
          <w:tcPr>
            <w:tcW w:type="dxa" w:w="3061"/>
            <w:shd w:val="clear" w:color="auto" w:fill="FCE7C2"/>
          </w:tcPr>
          <w:p>
            <w:r>
              <w:rPr>
                <w:b/>
                <w:i w:val="0"/>
                <w:sz w:val="21"/>
              </w:rPr>
              <w:t>Kitabın adı</w:t>
            </w:r>
          </w:p>
        </w:tc>
      </w:tr>
      <w:tr>
        <w:trPr>
          <w:trHeight w:val="680" w:hRule="atLeast"/>
        </w:trPr>
        <w:tc>
          <w:tcPr>
            <w:tcW w:type="dxa" w:w="3969"/>
          </w:tcPr>
          <w:p/>
        </w:tc>
        <w:tc>
          <w:tcPr>
            <w:tcW w:type="dxa" w:w="3061"/>
          </w:tcPr>
          <w:p/>
        </w:tc>
        <w:tc>
          <w:tcPr>
            <w:tcW w:type="dxa" w:w="3061"/>
          </w:tcPr>
          <w:p/>
        </w:tc>
      </w:tr>
    </w:tbl>
    <w:p>
      <w:pPr>
        <w:spacing w:after="60" w:before="0" w:line="264" w:lineRule="auto"/>
      </w:pPr>
    </w:p>
    <w:p>
      <w:pPr>
        <w:spacing w:after="80" w:before="0" w:line="264" w:lineRule="auto"/>
        <w:jc w:val="left"/>
      </w:pPr>
      <w:r>
        <w:rPr>
          <w:b/>
          <w:i w:val="0"/>
          <w:sz w:val="24"/>
        </w:rPr>
        <w:t>Şiirden en sevdiğim dize:</w:t>
      </w:r>
    </w:p>
    <w:p>
      <w:pPr>
        <w:spacing w:after="0" w:before="0" w:line="264" w:lineRule="auto"/>
        <w:jc w:val="left"/>
      </w:pPr>
      <w:r>
        <w:rPr>
          <w:b w:val="0"/>
          <w:i w:val="0"/>
          <w:color w:val="AAAAAA"/>
          <w:sz w:val="20"/>
        </w:rPr>
        <w:t>..........................................................................................................................................................................................</w:t>
      </w:r>
    </w:p>
    <w:p>
      <w:pPr>
        <w:spacing w:after="0" w:before="0" w:line="264" w:lineRule="auto"/>
        <w:jc w:val="left"/>
      </w:pPr>
      <w:r>
        <w:rPr>
          <w:b w:val="0"/>
          <w:i w:val="0"/>
          <w:color w:val="AAAAAA"/>
          <w:sz w:val="20"/>
        </w:rPr>
        <w:t>..........................................................................................................................................................................................</w:t>
      </w:r>
    </w:p>
    <w:p>
      <w:pPr>
        <w:spacing w:after="80" w:before="160" w:line="264" w:lineRule="auto"/>
        <w:jc w:val="left"/>
      </w:pPr>
      <w:r>
        <w:rPr>
          <w:b/>
          <w:i w:val="0"/>
          <w:sz w:val="24"/>
        </w:rPr>
        <w:t>Şiir bana ne hissettirdi? (Birini boya)</w:t>
      </w:r>
    </w:p>
    <w:tbl>
      <w:tblPr>
        <w:tblW w:type="auto" w:w="0"/>
        <w:tblLayout w:type="fixed"/>
        <w:tblLook w:firstColumn="1" w:firstRow="1" w:lastColumn="0" w:lastRow="0" w:noHBand="0" w:noVBand="1" w:val="04A0"/>
        <w:tblW w:w="10092" w:type="dxa"/>
        <w:tblLayout w:type="fixed"/>
        <w:tblBorders>
          <w:top w:val="single" w:sz="4" w:color="C9D6E0"/>
          <w:left w:val="single" w:sz="4" w:color="C9D6E0"/>
          <w:bottom w:val="single" w:sz="4" w:color="C9D6E0"/>
          <w:right w:val="single" w:sz="4" w:color="C9D6E0"/>
          <w:insideH w:val="single" w:sz="4" w:color="C9D6E0"/>
          <w:insideV w:val="single" w:sz="4" w:color="C9D6E0"/>
        </w:tblBorders>
      </w:tblPr>
      <w:tblGrid>
        <w:gridCol w:w="2523"/>
        <w:gridCol w:w="2523"/>
        <w:gridCol w:w="2523"/>
        <w:gridCol w:w="2523"/>
      </w:tblGrid>
      <w:tr>
        <w:tc>
          <w:tcPr>
            <w:tcW w:type="dxa" w:w="2523"/>
          </w:tcPr>
          <w:p>
            <w:pPr>
              <w:jc w:val="center"/>
            </w:pPr>
            <w:r>
              <w:rPr>
                <w:b w:val="0"/>
                <w:i w:val="0"/>
                <w:sz w:val="60"/>
              </w:rPr>
              <w:t>☺</w:t>
            </w:r>
          </w:p>
        </w:tc>
        <w:tc>
          <w:tcPr>
            <w:tcW w:type="dxa" w:w="2523"/>
          </w:tcPr>
          <w:p>
            <w:pPr>
              <w:jc w:val="center"/>
            </w:pPr>
            <w:r>
              <w:rPr>
                <w:b w:val="0"/>
                <w:i w:val="0"/>
                <w:sz w:val="60"/>
              </w:rPr>
              <w:t>☹</w:t>
            </w:r>
          </w:p>
        </w:tc>
        <w:tc>
          <w:tcPr>
            <w:tcW w:type="dxa" w:w="2523"/>
          </w:tcPr>
          <w:p>
            <w:pPr>
              <w:jc w:val="center"/>
            </w:pPr>
            <w:r>
              <w:rPr>
                <w:b w:val="0"/>
                <w:i w:val="0"/>
                <w:sz w:val="60"/>
              </w:rPr>
              <w:t>😮</w:t>
            </w:r>
          </w:p>
        </w:tc>
        <w:tc>
          <w:tcPr>
            <w:tcW w:type="dxa" w:w="2523"/>
          </w:tcPr>
          <w:p>
            <w:pPr>
              <w:jc w:val="center"/>
            </w:pPr>
            <w:r>
              <w:rPr>
                <w:b w:val="0"/>
                <w:i w:val="0"/>
                <w:sz w:val="60"/>
              </w:rPr>
              <w:t>😌</w:t>
            </w:r>
          </w:p>
        </w:tc>
      </w:tr>
      <w:tr>
        <w:tc>
          <w:tcPr>
            <w:tcW w:type="dxa" w:w="2523"/>
          </w:tcPr>
          <w:p>
            <w:pPr>
              <w:jc w:val="center"/>
            </w:pPr>
            <w:r>
              <w:rPr>
                <w:b/>
                <w:i w:val="0"/>
                <w:sz w:val="22"/>
              </w:rPr>
              <w:t>Mutlu</w:t>
            </w:r>
          </w:p>
        </w:tc>
        <w:tc>
          <w:tcPr>
            <w:tcW w:type="dxa" w:w="2523"/>
          </w:tcPr>
          <w:p>
            <w:pPr>
              <w:jc w:val="center"/>
            </w:pPr>
            <w:r>
              <w:rPr>
                <w:b/>
                <w:i w:val="0"/>
                <w:sz w:val="22"/>
              </w:rPr>
              <w:t>Hüzünlü</w:t>
            </w:r>
          </w:p>
        </w:tc>
        <w:tc>
          <w:tcPr>
            <w:tcW w:type="dxa" w:w="2523"/>
          </w:tcPr>
          <w:p>
            <w:pPr>
              <w:jc w:val="center"/>
            </w:pPr>
            <w:r>
              <w:rPr>
                <w:b/>
                <w:i w:val="0"/>
                <w:sz w:val="22"/>
              </w:rPr>
              <w:t>Şaşkın</w:t>
            </w:r>
          </w:p>
        </w:tc>
        <w:tc>
          <w:tcPr>
            <w:tcW w:type="dxa" w:w="2523"/>
          </w:tcPr>
          <w:p>
            <w:pPr>
              <w:jc w:val="center"/>
            </w:pPr>
            <w:r>
              <w:rPr>
                <w:b/>
                <w:i w:val="0"/>
                <w:sz w:val="22"/>
              </w:rPr>
              <w:t>Huzurlu</w:t>
            </w:r>
          </w:p>
        </w:tc>
      </w:tr>
    </w:tbl>
    <w:p>
      <w:pPr>
        <w:spacing w:after="120" w:before="0" w:line="264" w:lineRule="auto"/>
      </w:pPr>
    </w:p>
    <w:p>
      <w:pPr>
        <w:spacing w:after="80" w:before="0" w:line="264" w:lineRule="auto"/>
        <w:jc w:val="left"/>
      </w:pPr>
      <w:r>
        <w:rPr>
          <w:b/>
          <w:i w:val="0"/>
          <w:sz w:val="24"/>
        </w:rPr>
        <w:t>Şiirde anlamını bilmediğim kelimeler (şiirde altını çiz, buraya yaz):</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69" w:type="dxa"/>
        <w:tblLayout w:type="fixed"/>
      </w:tblPr>
      <w:tblGrid>
        <w:gridCol w:w="1678"/>
        <w:gridCol w:w="1678"/>
        <w:gridCol w:w="1678"/>
        <w:gridCol w:w="1678"/>
        <w:gridCol w:w="1678"/>
        <w:gridCol w:w="1678"/>
      </w:tblGrid>
      <w:tr>
        <w:tc>
          <w:tcPr>
            <w:tcW w:type="dxa" w:w="1678"/>
            <w:shd w:val="clear" w:color="auto" w:fill="FCE7C2"/>
          </w:tcPr>
          <w:p>
            <w:r>
              <w:rPr>
                <w:b/>
                <w:i w:val="0"/>
                <w:sz w:val="22"/>
              </w:rPr>
              <w:t>1</w:t>
            </w:r>
          </w:p>
        </w:tc>
        <w:tc>
          <w:tcPr>
            <w:tcW w:type="dxa" w:w="1678"/>
            <w:shd w:val="clear" w:color="auto" w:fill="FCE7C2"/>
          </w:tcPr>
          <w:p>
            <w:r>
              <w:rPr>
                <w:b/>
                <w:i w:val="0"/>
                <w:sz w:val="22"/>
              </w:rPr>
              <w:t>2</w:t>
            </w:r>
          </w:p>
        </w:tc>
        <w:tc>
          <w:tcPr>
            <w:tcW w:type="dxa" w:w="1678"/>
            <w:shd w:val="clear" w:color="auto" w:fill="FCE7C2"/>
          </w:tcPr>
          <w:p>
            <w:r>
              <w:rPr>
                <w:b/>
                <w:i w:val="0"/>
                <w:sz w:val="22"/>
              </w:rPr>
              <w:t>3</w:t>
            </w:r>
          </w:p>
        </w:tc>
        <w:tc>
          <w:tcPr>
            <w:tcW w:type="dxa" w:w="1678"/>
            <w:shd w:val="clear" w:color="auto" w:fill="FCE7C2"/>
          </w:tcPr>
          <w:p>
            <w:r>
              <w:rPr>
                <w:b/>
                <w:i w:val="0"/>
                <w:sz w:val="22"/>
              </w:rPr>
              <w:t>4</w:t>
            </w:r>
          </w:p>
        </w:tc>
        <w:tc>
          <w:tcPr>
            <w:tcW w:type="dxa" w:w="1678"/>
            <w:shd w:val="clear" w:color="auto" w:fill="FCE7C2"/>
          </w:tcPr>
          <w:p>
            <w:r>
              <w:rPr>
                <w:b/>
                <w:i w:val="0"/>
                <w:sz w:val="22"/>
              </w:rPr>
              <w:t>5</w:t>
            </w:r>
          </w:p>
        </w:tc>
        <w:tc>
          <w:tcPr>
            <w:tcW w:type="dxa" w:w="1678"/>
            <w:shd w:val="clear" w:color="auto" w:fill="FCE7C2"/>
          </w:tcPr>
          <w:p>
            <w:r>
              <w:rPr>
                <w:b/>
                <w:i w:val="0"/>
                <w:sz w:val="22"/>
              </w:rPr>
              <w:t>6</w:t>
            </w:r>
          </w:p>
        </w:tc>
      </w:tr>
      <w:tr>
        <w:trPr>
          <w:trHeight w:val="737" w:hRule="atLeast"/>
        </w:trPr>
        <w:tc>
          <w:tcPr>
            <w:tcW w:type="dxa" w:w="1678"/>
          </w:tcPr>
          <w:p/>
        </w:tc>
        <w:tc>
          <w:tcPr>
            <w:tcW w:type="dxa" w:w="1678"/>
          </w:tcPr>
          <w:p/>
        </w:tc>
        <w:tc>
          <w:tcPr>
            <w:tcW w:type="dxa" w:w="1678"/>
          </w:tcPr>
          <w:p/>
        </w:tc>
        <w:tc>
          <w:tcPr>
            <w:tcW w:type="dxa" w:w="1678"/>
          </w:tcPr>
          <w:p/>
        </w:tc>
        <w:tc>
          <w:tcPr>
            <w:tcW w:type="dxa" w:w="1678"/>
          </w:tcPr>
          <w:p/>
        </w:tc>
        <w:tc>
          <w:tcPr>
            <w:tcW w:type="dxa" w:w="1678"/>
          </w:tcPr>
          <w:p/>
        </w:tc>
      </w:tr>
    </w:tbl>
    <w:p>
      <w:pPr>
        <w:spacing w:after="60" w:before="0" w:line="264" w:lineRule="auto"/>
      </w:pPr>
    </w:p>
    <w:p>
      <w:pPr>
        <w:spacing w:after="80" w:before="0" w:line="264" w:lineRule="auto"/>
        <w:jc w:val="left"/>
      </w:pPr>
      <w:r>
        <w:rPr>
          <w:b/>
          <w:i w:val="0"/>
          <w:sz w:val="24"/>
        </w:rPr>
        <w:t>Şiirin bana anlattığı şeyi resimle:</w:t>
      </w:r>
    </w:p>
    <w:tbl>
      <w:tblPr>
        <w:tblW w:type="auto" w:w="0"/>
        <w:tblLayout w:type="fixed"/>
        <w:tblLook w:firstColumn="1" w:firstRow="1" w:lastColumn="0" w:lastRow="0" w:noHBand="0" w:noVBand="1" w:val="04A0"/>
        <w:tblBorders>
          <w:top w:val="single" w:sz="8" w:color="E39B2D"/>
          <w:left w:val="single" w:sz="8" w:color="E39B2D"/>
          <w:bottom w:val="single" w:sz="8" w:color="E39B2D"/>
          <w:right w:val="single" w:sz="8" w:color="E39B2D"/>
          <w:insideH w:val="single" w:sz="8" w:color="E39B2D"/>
          <w:insideV w:val="single" w:sz="8" w:color="E39B2D"/>
        </w:tblBorders>
        <w:tblW w:w="10092" w:type="dxa"/>
        <w:tblLayout w:type="fixed"/>
      </w:tblPr>
      <w:tblGrid>
        <w:gridCol w:w="10092"/>
      </w:tblGrid>
      <w:tr>
        <w:trPr>
          <w:trHeight w:val="3515" w:hRule="atLeast"/>
        </w:trPr>
        <w:tc>
          <w:tcPr>
            <w:tcW w:type="dxa" w:w="10091"/>
          </w:tcPr>
          <w:p/>
        </w:tc>
      </w:tr>
    </w:tbl>
    <w:p>
      <w:pPr>
        <w:spacing w:after="0" w:before="80" w:line="264" w:lineRule="auto"/>
        <w:jc w:val="left"/>
      </w:pPr>
      <w:r>
        <w:rPr>
          <w:b w:val="0"/>
          <w:i/>
          <w:color w:val="666666"/>
          <w:sz w:val="16"/>
        </w:rPr>
        <w:t>Eylem Planı 4.2'nin ilk bölümü: "Okunan şiirlerde öğrencilerin anlamını bilmediği kelimeler öğrencilerle birlikte belirlenir …"</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Kelime Avı</w:t>
            </w:r>
          </w:p>
        </w:tc>
        <w:tc>
          <w:tcPr>
            <w:tcW w:type="dxa" w:w="2835"/>
            <w:shd w:val="clear" w:color="auto" w:fill="E39B2D"/>
          </w:tcPr>
          <w:p>
            <w:pPr>
              <w:jc w:val="center"/>
            </w:pPr>
            <w:r>
              <w:rPr>
                <w:b/>
                <w:i w:val="0"/>
                <w:color w:val="FFFFFF"/>
                <w:sz w:val="26"/>
              </w:rPr>
              <w:t>Etkinlik 2</w:t>
            </w:r>
          </w:p>
          <w:p>
            <w:pPr>
              <w:spacing w:after="0" w:before="0" w:line="264" w:lineRule="auto"/>
              <w:jc w:val="center"/>
            </w:pPr>
            <w:r>
              <w:rPr>
                <w:b w:val="0"/>
                <w:i w:val="0"/>
                <w:color w:val="FFFFFF"/>
                <w:sz w:val="17"/>
              </w:rPr>
              <w:t>4.2 · Kelime</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p>
      <w:pPr>
        <w:spacing w:after="80" w:before="0" w:line="264" w:lineRule="auto"/>
        <w:jc w:val="both"/>
      </w:pPr>
      <w:r>
        <w:rPr>
          <w:b w:val="0"/>
          <w:i w:val="0"/>
          <w:sz w:val="22"/>
        </w:rPr>
        <w:t>Şiirde anlamını bilmediğin kelimeyi yaz. Önce şiirdeki cümleye bakıp anlamını tahmin et, sonra sözlükten kontrol et.</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1474"/>
        <w:gridCol w:w="2494"/>
        <w:gridCol w:w="1927"/>
        <w:gridCol w:w="2721"/>
        <w:gridCol w:w="1474"/>
      </w:tblGrid>
      <w:tr>
        <w:tc>
          <w:tcPr>
            <w:tcW w:type="dxa" w:w="1474"/>
            <w:shd w:val="clear" w:color="auto" w:fill="FCE7C2"/>
          </w:tcPr>
          <w:p>
            <w:r>
              <w:rPr>
                <w:b/>
                <w:i w:val="0"/>
                <w:sz w:val="20"/>
              </w:rPr>
              <w:t>Kelime</w:t>
            </w:r>
          </w:p>
        </w:tc>
        <w:tc>
          <w:tcPr>
            <w:tcW w:type="dxa" w:w="2494"/>
            <w:shd w:val="clear" w:color="auto" w:fill="FCE7C2"/>
          </w:tcPr>
          <w:p>
            <w:r>
              <w:rPr>
                <w:b/>
                <w:i w:val="0"/>
                <w:sz w:val="20"/>
              </w:rPr>
              <w:t>Şiirde geçtiği dize</w:t>
            </w:r>
          </w:p>
        </w:tc>
        <w:tc>
          <w:tcPr>
            <w:tcW w:type="dxa" w:w="1928"/>
            <w:shd w:val="clear" w:color="auto" w:fill="FCE7C2"/>
          </w:tcPr>
          <w:p>
            <w:r>
              <w:rPr>
                <w:b/>
                <w:i w:val="0"/>
                <w:sz w:val="20"/>
              </w:rPr>
              <w:t>Benim tahminim</w:t>
            </w:r>
          </w:p>
        </w:tc>
        <w:tc>
          <w:tcPr>
            <w:tcW w:type="dxa" w:w="2721"/>
            <w:shd w:val="clear" w:color="auto" w:fill="FCE7C2"/>
          </w:tcPr>
          <w:p>
            <w:r>
              <w:rPr>
                <w:b/>
                <w:i w:val="0"/>
                <w:sz w:val="20"/>
              </w:rPr>
              <w:t>Sözlükteki anlamı</w:t>
            </w:r>
          </w:p>
        </w:tc>
        <w:tc>
          <w:tcPr>
            <w:tcW w:type="dxa" w:w="1474"/>
            <w:shd w:val="clear" w:color="auto" w:fill="FCE7C2"/>
          </w:tcPr>
          <w:p>
            <w:r>
              <w:rPr>
                <w:b/>
                <w:i w:val="0"/>
                <w:sz w:val="20"/>
              </w:rPr>
              <w:t>Resmi</w:t>
            </w:r>
          </w:p>
        </w:tc>
      </w:tr>
      <w:tr>
        <w:trPr>
          <w:trHeight w:val="1190" w:hRule="atLeast"/>
        </w:trPr>
        <w:tc>
          <w:tcPr>
            <w:tcW w:type="dxa" w:w="1474"/>
          </w:tcPr>
          <w:p/>
        </w:tc>
        <w:tc>
          <w:tcPr>
            <w:tcW w:type="dxa" w:w="2494"/>
          </w:tcPr>
          <w:p/>
        </w:tc>
        <w:tc>
          <w:tcPr>
            <w:tcW w:type="dxa" w:w="1928"/>
          </w:tcPr>
          <w:p/>
        </w:tc>
        <w:tc>
          <w:tcPr>
            <w:tcW w:type="dxa" w:w="2721"/>
          </w:tcPr>
          <w:p/>
        </w:tc>
        <w:tc>
          <w:tcPr>
            <w:tcW w:type="dxa" w:w="1474"/>
          </w:tcPr>
          <w:p/>
        </w:tc>
      </w:tr>
      <w:tr>
        <w:trPr>
          <w:trHeight w:val="1190" w:hRule="atLeast"/>
        </w:trPr>
        <w:tc>
          <w:tcPr>
            <w:tcW w:type="dxa" w:w="1474"/>
          </w:tcPr>
          <w:p/>
        </w:tc>
        <w:tc>
          <w:tcPr>
            <w:tcW w:type="dxa" w:w="2494"/>
          </w:tcPr>
          <w:p/>
        </w:tc>
        <w:tc>
          <w:tcPr>
            <w:tcW w:type="dxa" w:w="1928"/>
          </w:tcPr>
          <w:p/>
        </w:tc>
        <w:tc>
          <w:tcPr>
            <w:tcW w:type="dxa" w:w="2721"/>
          </w:tcPr>
          <w:p/>
        </w:tc>
        <w:tc>
          <w:tcPr>
            <w:tcW w:type="dxa" w:w="1474"/>
          </w:tcPr>
          <w:p/>
        </w:tc>
      </w:tr>
      <w:tr>
        <w:trPr>
          <w:trHeight w:val="1190" w:hRule="atLeast"/>
        </w:trPr>
        <w:tc>
          <w:tcPr>
            <w:tcW w:type="dxa" w:w="1474"/>
          </w:tcPr>
          <w:p/>
        </w:tc>
        <w:tc>
          <w:tcPr>
            <w:tcW w:type="dxa" w:w="2494"/>
          </w:tcPr>
          <w:p/>
        </w:tc>
        <w:tc>
          <w:tcPr>
            <w:tcW w:type="dxa" w:w="1928"/>
          </w:tcPr>
          <w:p/>
        </w:tc>
        <w:tc>
          <w:tcPr>
            <w:tcW w:type="dxa" w:w="2721"/>
          </w:tcPr>
          <w:p/>
        </w:tc>
        <w:tc>
          <w:tcPr>
            <w:tcW w:type="dxa" w:w="1474"/>
          </w:tcPr>
          <w:p/>
        </w:tc>
      </w:tr>
      <w:tr>
        <w:trPr>
          <w:trHeight w:val="1190" w:hRule="atLeast"/>
        </w:trPr>
        <w:tc>
          <w:tcPr>
            <w:tcW w:type="dxa" w:w="1474"/>
          </w:tcPr>
          <w:p/>
        </w:tc>
        <w:tc>
          <w:tcPr>
            <w:tcW w:type="dxa" w:w="2494"/>
          </w:tcPr>
          <w:p/>
        </w:tc>
        <w:tc>
          <w:tcPr>
            <w:tcW w:type="dxa" w:w="1928"/>
          </w:tcPr>
          <w:p/>
        </w:tc>
        <w:tc>
          <w:tcPr>
            <w:tcW w:type="dxa" w:w="2721"/>
          </w:tcPr>
          <w:p/>
        </w:tc>
        <w:tc>
          <w:tcPr>
            <w:tcW w:type="dxa" w:w="1474"/>
          </w:tcPr>
          <w:p/>
        </w:tc>
      </w:tr>
      <w:tr>
        <w:trPr>
          <w:trHeight w:val="1190" w:hRule="atLeast"/>
        </w:trPr>
        <w:tc>
          <w:tcPr>
            <w:tcW w:type="dxa" w:w="1474"/>
          </w:tcPr>
          <w:p/>
        </w:tc>
        <w:tc>
          <w:tcPr>
            <w:tcW w:type="dxa" w:w="2494"/>
          </w:tcPr>
          <w:p/>
        </w:tc>
        <w:tc>
          <w:tcPr>
            <w:tcW w:type="dxa" w:w="1928"/>
          </w:tcPr>
          <w:p/>
        </w:tc>
        <w:tc>
          <w:tcPr>
            <w:tcW w:type="dxa" w:w="2721"/>
          </w:tcPr>
          <w:p/>
        </w:tc>
        <w:tc>
          <w:tcPr>
            <w:tcW w:type="dxa" w:w="1474"/>
          </w:tcPr>
          <w:p/>
        </w:tc>
      </w:tr>
      <w:tr>
        <w:trPr>
          <w:trHeight w:val="1190" w:hRule="atLeast"/>
        </w:trPr>
        <w:tc>
          <w:tcPr>
            <w:tcW w:type="dxa" w:w="1474"/>
          </w:tcPr>
          <w:p/>
        </w:tc>
        <w:tc>
          <w:tcPr>
            <w:tcW w:type="dxa" w:w="2494"/>
          </w:tcPr>
          <w:p/>
        </w:tc>
        <w:tc>
          <w:tcPr>
            <w:tcW w:type="dxa" w:w="1928"/>
          </w:tcPr>
          <w:p/>
        </w:tc>
        <w:tc>
          <w:tcPr>
            <w:tcW w:type="dxa" w:w="2721"/>
          </w:tcPr>
          <w:p/>
        </w:tc>
        <w:tc>
          <w:tcPr>
            <w:tcW w:type="dxa" w:w="1474"/>
          </w:tcPr>
          <w:p/>
        </w:tc>
      </w:tr>
    </w:tbl>
    <w:p>
      <w:pPr>
        <w:spacing w:after="60" w:before="0" w:line="264" w:lineRule="auto"/>
      </w:pPr>
    </w:p>
    <w:tbl>
      <w:tblPr>
        <w:tblW w:type="auto" w:w="0"/>
        <w:tblLayout w:type="fixed"/>
        <w:tblLook w:firstColumn="1" w:firstRow="1" w:lastColumn="0" w:lastRow="0" w:noHBand="0" w:noVBand="1" w:val="04A0"/>
        <w:tblBorders>
          <w:top w:val="single" w:sz="8" w:color="E39B2D"/>
          <w:left w:val="single" w:sz="8" w:color="E39B2D"/>
          <w:bottom w:val="single" w:sz="8" w:color="E39B2D"/>
          <w:right w:val="single" w:sz="8" w:color="E39B2D"/>
          <w:insideH w:val="single" w:sz="8" w:color="E39B2D"/>
          <w:insideV w:val="single" w:sz="8" w:color="E39B2D"/>
        </w:tblBorders>
        <w:tblW w:w="10092" w:type="dxa"/>
        <w:tblLayout w:type="fixed"/>
      </w:tblPr>
      <w:tblGrid>
        <w:gridCol w:w="10092"/>
      </w:tblGrid>
      <w:tr>
        <w:tc>
          <w:tcPr>
            <w:tcW w:type="dxa" w:w="10091"/>
            <w:shd w:val="clear" w:color="auto" w:fill="FFF6E5"/>
          </w:tcPr>
          <w:p>
            <w:r>
              <w:rPr>
                <w:b/>
                <w:i w:val="0"/>
                <w:color w:val="1F5F8B"/>
                <w:sz w:val="21"/>
              </w:rPr>
              <w:t>Sözlük ipucu</w:t>
            </w:r>
          </w:p>
          <w:p>
            <w:pPr>
              <w:spacing w:after="60" w:before="0" w:line="264" w:lineRule="auto"/>
            </w:pPr>
            <w:r>
              <w:rPr>
                <w:b w:val="0"/>
                <w:i w:val="0"/>
                <w:sz w:val="20"/>
              </w:rPr>
              <w:t>• Kelimeyi sözlükte alfabetik sıraya göre ararız: önce ilk harfe, sonra ikinci harfe bakarız.</w:t>
            </w:r>
          </w:p>
          <w:p>
            <w:pPr>
              <w:spacing w:after="60" w:before="0" w:line="264" w:lineRule="auto"/>
            </w:pPr>
            <w:r>
              <w:rPr>
                <w:b w:val="0"/>
                <w:i w:val="0"/>
                <w:sz w:val="20"/>
              </w:rPr>
              <w:t>• Bir kelimenin birden fazla anlamı olabilir; şiirdeki cümleye uyan anlamı seçeriz.</w:t>
            </w:r>
          </w:p>
        </w:tc>
      </w:tr>
    </w:tbl>
    <w:p>
      <w:pPr>
        <w:spacing w:after="60" w:before="0" w:line="264" w:lineRule="auto"/>
      </w:pPr>
    </w:p>
    <w:p>
      <w:pPr>
        <w:spacing w:after="0" w:before="80" w:line="264" w:lineRule="auto"/>
        <w:jc w:val="left"/>
      </w:pPr>
      <w:r>
        <w:rPr>
          <w:b w:val="0"/>
          <w:i/>
          <w:color w:val="666666"/>
          <w:sz w:val="16"/>
        </w:rPr>
        <w:t>Eylem Planı 4.2: "… sınıfla paylaşılır ve bu kelimelerin anlamları bulunur."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Sınıf Kelime Duvarı Kartları</w:t>
            </w:r>
          </w:p>
        </w:tc>
        <w:tc>
          <w:tcPr>
            <w:tcW w:type="dxa" w:w="2835"/>
            <w:shd w:val="clear" w:color="auto" w:fill="E39B2D"/>
          </w:tcPr>
          <w:p>
            <w:pPr>
              <w:jc w:val="center"/>
            </w:pPr>
            <w:r>
              <w:rPr>
                <w:b/>
                <w:i w:val="0"/>
                <w:color w:val="FFFFFF"/>
                <w:sz w:val="26"/>
              </w:rPr>
              <w:t>Etkinlik 3</w:t>
            </w:r>
          </w:p>
          <w:p>
            <w:pPr>
              <w:spacing w:after="0" w:before="0" w:line="264" w:lineRule="auto"/>
              <w:jc w:val="center"/>
            </w:pPr>
            <w:r>
              <w:rPr>
                <w:b w:val="0"/>
                <w:i w:val="0"/>
                <w:color w:val="FFFFFF"/>
                <w:sz w:val="17"/>
              </w:rPr>
              <w:t>4.2 · Paylaşım</w:t>
            </w:r>
          </w:p>
        </w:tc>
      </w:tr>
    </w:tbl>
    <w:p>
      <w:pPr>
        <w:spacing w:after="60" w:before="0" w:line="264" w:lineRule="auto"/>
      </w:pPr>
    </w:p>
    <w:p>
      <w:pPr>
        <w:spacing w:after="80" w:before="0" w:line="264" w:lineRule="auto"/>
        <w:jc w:val="both"/>
      </w:pPr>
      <w:r>
        <w:rPr>
          <w:b w:val="0"/>
          <w:i w:val="0"/>
          <w:sz w:val="21"/>
        </w:rPr>
        <w:t>Her öğrenci bir kelime kartı hazırlar; kartlar kesilip sınıf panosundaki "Kelime Duvarı"na asılır.</w:t>
      </w:r>
    </w:p>
    <w:tbl>
      <w:tblPr>
        <w:tblW w:type="auto" w:w="0"/>
        <w:tblLayout w:type="fixed"/>
        <w:tblLook w:firstColumn="1" w:firstRow="1" w:lastColumn="0" w:lastRow="0" w:noHBand="0" w:noVBand="1" w:val="04A0"/>
        <w:tblW w:w="10092" w:type="dxa"/>
        <w:tblLayout w:type="fixed"/>
        <w:tblBorders>
          <w:top w:val="dashed" w:sz="10" w:color="1F5F8B"/>
          <w:left w:val="dashed" w:sz="10" w:color="1F5F8B"/>
          <w:bottom w:val="dashed" w:sz="10" w:color="1F5F8B"/>
          <w:right w:val="dashed" w:sz="10" w:color="1F5F8B"/>
          <w:insideH w:val="dashed" w:sz="10" w:color="1F5F8B"/>
          <w:insideV w:val="dashed" w:sz="10" w:color="1F5F8B"/>
        </w:tblBorders>
      </w:tblPr>
      <w:tblGrid>
        <w:gridCol w:w="5046"/>
        <w:gridCol w:w="5046"/>
      </w:tblGrid>
      <w:tr>
        <w:trPr>
          <w:trHeight w:val="4082" w:hRule="atLeast"/>
        </w:trPr>
        <w:tc>
          <w:tcPr>
            <w:tcW w:type="dxa" w:w="5046"/>
          </w:tcPr>
          <w:p>
            <w:pPr>
              <w:jc w:val="center"/>
            </w:pPr>
            <w:r>
              <w:rPr>
                <w:b/>
                <w:i w:val="0"/>
                <w:color w:val="E39B2D"/>
                <w:sz w:val="18"/>
              </w:rPr>
              <w:t>KELİME</w:t>
            </w:r>
          </w:p>
          <w:p>
            <w:pPr>
              <w:spacing w:after="120" w:before="0" w:line="264" w:lineRule="auto"/>
              <w:jc w:val="center"/>
            </w:pPr>
            <w:r>
              <w:rPr>
                <w:b/>
                <w:i w:val="0"/>
                <w:color w:val="1F5F8B"/>
                <w:sz w:val="40"/>
              </w:rPr>
              <w:t>…………………………</w:t>
            </w:r>
          </w:p>
          <w:p>
            <w:pPr>
              <w:spacing w:after="60" w:before="0" w:line="264" w:lineRule="auto"/>
            </w:pPr>
            <w:r>
              <w:rPr>
                <w:b w:val="0"/>
                <w:i w:val="0"/>
                <w:sz w:val="21"/>
              </w:rPr>
              <w:t>Anlamı: ………………………………………………</w:t>
            </w:r>
          </w:p>
          <w:p>
            <w:pPr>
              <w:spacing w:after="60" w:before="0" w:line="264" w:lineRule="auto"/>
            </w:pPr>
            <w:r>
              <w:rPr>
                <w:b w:val="0"/>
                <w:i w:val="0"/>
                <w:sz w:val="21"/>
              </w:rPr>
              <w:t>………………………………………………………</w:t>
            </w:r>
          </w:p>
          <w:p>
            <w:pPr>
              <w:spacing w:after="60" w:before="0" w:line="264" w:lineRule="auto"/>
            </w:pPr>
            <w:r>
              <w:rPr>
                <w:b w:val="0"/>
                <w:i w:val="0"/>
                <w:sz w:val="21"/>
              </w:rPr>
              <w:t>Cümlem: ………………………………………………</w:t>
            </w:r>
          </w:p>
          <w:p>
            <w:pPr>
              <w:spacing w:after="60" w:before="0" w:line="264" w:lineRule="auto"/>
            </w:pPr>
            <w:r>
              <w:rPr>
                <w:b w:val="0"/>
                <w:i w:val="0"/>
                <w:sz w:val="21"/>
              </w:rPr>
              <w:t>………………………………………………………</w:t>
            </w:r>
          </w:p>
        </w:tc>
        <w:tc>
          <w:tcPr>
            <w:tcW w:type="dxa" w:w="5046"/>
          </w:tcPr>
          <w:p>
            <w:pPr>
              <w:jc w:val="center"/>
            </w:pPr>
            <w:r>
              <w:rPr>
                <w:b/>
                <w:i w:val="0"/>
                <w:color w:val="E39B2D"/>
                <w:sz w:val="18"/>
              </w:rPr>
              <w:t>KELİME</w:t>
            </w:r>
          </w:p>
          <w:p>
            <w:pPr>
              <w:spacing w:after="120" w:before="0" w:line="264" w:lineRule="auto"/>
              <w:jc w:val="center"/>
            </w:pPr>
            <w:r>
              <w:rPr>
                <w:b/>
                <w:i w:val="0"/>
                <w:color w:val="1F5F8B"/>
                <w:sz w:val="40"/>
              </w:rPr>
              <w:t>…………………………</w:t>
            </w:r>
          </w:p>
          <w:p>
            <w:pPr>
              <w:spacing w:after="60" w:before="0" w:line="264" w:lineRule="auto"/>
            </w:pPr>
            <w:r>
              <w:rPr>
                <w:b w:val="0"/>
                <w:i w:val="0"/>
                <w:sz w:val="21"/>
              </w:rPr>
              <w:t>Anlamı: ………………………………………………</w:t>
            </w:r>
          </w:p>
          <w:p>
            <w:pPr>
              <w:spacing w:after="60" w:before="0" w:line="264" w:lineRule="auto"/>
            </w:pPr>
            <w:r>
              <w:rPr>
                <w:b w:val="0"/>
                <w:i w:val="0"/>
                <w:sz w:val="21"/>
              </w:rPr>
              <w:t>………………………………………………………</w:t>
            </w:r>
          </w:p>
          <w:p>
            <w:pPr>
              <w:spacing w:after="60" w:before="0" w:line="264" w:lineRule="auto"/>
            </w:pPr>
            <w:r>
              <w:rPr>
                <w:b w:val="0"/>
                <w:i w:val="0"/>
                <w:sz w:val="21"/>
              </w:rPr>
              <w:t>Cümlem: ………………………………………………</w:t>
            </w:r>
          </w:p>
          <w:p>
            <w:pPr>
              <w:spacing w:after="60" w:before="0" w:line="264" w:lineRule="auto"/>
            </w:pPr>
            <w:r>
              <w:rPr>
                <w:b w:val="0"/>
                <w:i w:val="0"/>
                <w:sz w:val="21"/>
              </w:rPr>
              <w:t>………………………………………………………</w:t>
            </w:r>
          </w:p>
        </w:tc>
      </w:tr>
      <w:tr>
        <w:trPr>
          <w:trHeight w:val="4082" w:hRule="atLeast"/>
        </w:trPr>
        <w:tc>
          <w:tcPr>
            <w:tcW w:type="dxa" w:w="5046"/>
          </w:tcPr>
          <w:p>
            <w:pPr>
              <w:jc w:val="center"/>
            </w:pPr>
            <w:r>
              <w:rPr>
                <w:b/>
                <w:i w:val="0"/>
                <w:color w:val="E39B2D"/>
                <w:sz w:val="18"/>
              </w:rPr>
              <w:t>KELİME</w:t>
            </w:r>
          </w:p>
          <w:p>
            <w:pPr>
              <w:spacing w:after="120" w:before="0" w:line="264" w:lineRule="auto"/>
              <w:jc w:val="center"/>
            </w:pPr>
            <w:r>
              <w:rPr>
                <w:b/>
                <w:i w:val="0"/>
                <w:color w:val="1F5F8B"/>
                <w:sz w:val="40"/>
              </w:rPr>
              <w:t>…………………………</w:t>
            </w:r>
          </w:p>
          <w:p>
            <w:pPr>
              <w:spacing w:after="60" w:before="0" w:line="264" w:lineRule="auto"/>
            </w:pPr>
            <w:r>
              <w:rPr>
                <w:b w:val="0"/>
                <w:i w:val="0"/>
                <w:sz w:val="21"/>
              </w:rPr>
              <w:t>Anlamı: ………………………………………………</w:t>
            </w:r>
          </w:p>
          <w:p>
            <w:pPr>
              <w:spacing w:after="60" w:before="0" w:line="264" w:lineRule="auto"/>
            </w:pPr>
            <w:r>
              <w:rPr>
                <w:b w:val="0"/>
                <w:i w:val="0"/>
                <w:sz w:val="21"/>
              </w:rPr>
              <w:t>………………………………………………………</w:t>
            </w:r>
          </w:p>
          <w:p>
            <w:pPr>
              <w:spacing w:after="60" w:before="0" w:line="264" w:lineRule="auto"/>
            </w:pPr>
            <w:r>
              <w:rPr>
                <w:b w:val="0"/>
                <w:i w:val="0"/>
                <w:sz w:val="21"/>
              </w:rPr>
              <w:t>Cümlem: ………………………………………………</w:t>
            </w:r>
          </w:p>
          <w:p>
            <w:pPr>
              <w:spacing w:after="60" w:before="0" w:line="264" w:lineRule="auto"/>
            </w:pPr>
            <w:r>
              <w:rPr>
                <w:b w:val="0"/>
                <w:i w:val="0"/>
                <w:sz w:val="21"/>
              </w:rPr>
              <w:t>………………………………………………………</w:t>
            </w:r>
          </w:p>
        </w:tc>
        <w:tc>
          <w:tcPr>
            <w:tcW w:type="dxa" w:w="5046"/>
          </w:tcPr>
          <w:p>
            <w:pPr>
              <w:jc w:val="center"/>
            </w:pPr>
            <w:r>
              <w:rPr>
                <w:b/>
                <w:i w:val="0"/>
                <w:color w:val="E39B2D"/>
                <w:sz w:val="18"/>
              </w:rPr>
              <w:t>KELİME</w:t>
            </w:r>
          </w:p>
          <w:p>
            <w:pPr>
              <w:spacing w:after="120" w:before="0" w:line="264" w:lineRule="auto"/>
              <w:jc w:val="center"/>
            </w:pPr>
            <w:r>
              <w:rPr>
                <w:b/>
                <w:i w:val="0"/>
                <w:color w:val="1F5F8B"/>
                <w:sz w:val="40"/>
              </w:rPr>
              <w:t>…………………………</w:t>
            </w:r>
          </w:p>
          <w:p>
            <w:pPr>
              <w:spacing w:after="60" w:before="0" w:line="264" w:lineRule="auto"/>
            </w:pPr>
            <w:r>
              <w:rPr>
                <w:b w:val="0"/>
                <w:i w:val="0"/>
                <w:sz w:val="21"/>
              </w:rPr>
              <w:t>Anlamı: ………………………………………………</w:t>
            </w:r>
          </w:p>
          <w:p>
            <w:pPr>
              <w:spacing w:after="60" w:before="0" w:line="264" w:lineRule="auto"/>
            </w:pPr>
            <w:r>
              <w:rPr>
                <w:b w:val="0"/>
                <w:i w:val="0"/>
                <w:sz w:val="21"/>
              </w:rPr>
              <w:t>………………………………………………………</w:t>
            </w:r>
          </w:p>
          <w:p>
            <w:pPr>
              <w:spacing w:after="60" w:before="0" w:line="264" w:lineRule="auto"/>
            </w:pPr>
            <w:r>
              <w:rPr>
                <w:b w:val="0"/>
                <w:i w:val="0"/>
                <w:sz w:val="21"/>
              </w:rPr>
              <w:t>Cümlem: ………………………………………………</w:t>
            </w:r>
          </w:p>
          <w:p>
            <w:pPr>
              <w:spacing w:after="60" w:before="0" w:line="264" w:lineRule="auto"/>
            </w:pPr>
            <w:r>
              <w:rPr>
                <w:b w:val="0"/>
                <w:i w:val="0"/>
                <w:sz w:val="21"/>
              </w:rPr>
              <w:t>………………………………………………………</w:t>
            </w:r>
          </w:p>
        </w:tc>
      </w:tr>
      <w:tr>
        <w:trPr>
          <w:trHeight w:val="4082" w:hRule="atLeast"/>
        </w:trPr>
        <w:tc>
          <w:tcPr>
            <w:tcW w:type="dxa" w:w="5046"/>
          </w:tcPr>
          <w:p>
            <w:pPr>
              <w:jc w:val="center"/>
            </w:pPr>
            <w:r>
              <w:rPr>
                <w:b/>
                <w:i w:val="0"/>
                <w:color w:val="E39B2D"/>
                <w:sz w:val="18"/>
              </w:rPr>
              <w:t>KELİME</w:t>
            </w:r>
          </w:p>
          <w:p>
            <w:pPr>
              <w:spacing w:after="120" w:before="0" w:line="264" w:lineRule="auto"/>
              <w:jc w:val="center"/>
            </w:pPr>
            <w:r>
              <w:rPr>
                <w:b/>
                <w:i w:val="0"/>
                <w:color w:val="1F5F8B"/>
                <w:sz w:val="40"/>
              </w:rPr>
              <w:t>…………………………</w:t>
            </w:r>
          </w:p>
          <w:p>
            <w:pPr>
              <w:spacing w:after="60" w:before="0" w:line="264" w:lineRule="auto"/>
            </w:pPr>
            <w:r>
              <w:rPr>
                <w:b w:val="0"/>
                <w:i w:val="0"/>
                <w:sz w:val="21"/>
              </w:rPr>
              <w:t>Anlamı: ………………………………………………</w:t>
            </w:r>
          </w:p>
          <w:p>
            <w:pPr>
              <w:spacing w:after="60" w:before="0" w:line="264" w:lineRule="auto"/>
            </w:pPr>
            <w:r>
              <w:rPr>
                <w:b w:val="0"/>
                <w:i w:val="0"/>
                <w:sz w:val="21"/>
              </w:rPr>
              <w:t>………………………………………………………</w:t>
            </w:r>
          </w:p>
          <w:p>
            <w:pPr>
              <w:spacing w:after="60" w:before="0" w:line="264" w:lineRule="auto"/>
            </w:pPr>
            <w:r>
              <w:rPr>
                <w:b w:val="0"/>
                <w:i w:val="0"/>
                <w:sz w:val="21"/>
              </w:rPr>
              <w:t>Cümlem: ………………………………………………</w:t>
            </w:r>
          </w:p>
          <w:p>
            <w:pPr>
              <w:spacing w:after="60" w:before="0" w:line="264" w:lineRule="auto"/>
            </w:pPr>
            <w:r>
              <w:rPr>
                <w:b w:val="0"/>
                <w:i w:val="0"/>
                <w:sz w:val="21"/>
              </w:rPr>
              <w:t>………………………………………………………</w:t>
            </w:r>
          </w:p>
        </w:tc>
        <w:tc>
          <w:tcPr>
            <w:tcW w:type="dxa" w:w="5046"/>
          </w:tcPr>
          <w:p>
            <w:pPr>
              <w:jc w:val="center"/>
            </w:pPr>
            <w:r>
              <w:rPr>
                <w:b/>
                <w:i w:val="0"/>
                <w:color w:val="E39B2D"/>
                <w:sz w:val="18"/>
              </w:rPr>
              <w:t>KELİME</w:t>
            </w:r>
          </w:p>
          <w:p>
            <w:pPr>
              <w:spacing w:after="120" w:before="0" w:line="264" w:lineRule="auto"/>
              <w:jc w:val="center"/>
            </w:pPr>
            <w:r>
              <w:rPr>
                <w:b/>
                <w:i w:val="0"/>
                <w:color w:val="1F5F8B"/>
                <w:sz w:val="40"/>
              </w:rPr>
              <w:t>…………………………</w:t>
            </w:r>
          </w:p>
          <w:p>
            <w:pPr>
              <w:spacing w:after="60" w:before="0" w:line="264" w:lineRule="auto"/>
            </w:pPr>
            <w:r>
              <w:rPr>
                <w:b w:val="0"/>
                <w:i w:val="0"/>
                <w:sz w:val="21"/>
              </w:rPr>
              <w:t>Anlamı: ………………………………………………</w:t>
            </w:r>
          </w:p>
          <w:p>
            <w:pPr>
              <w:spacing w:after="60" w:before="0" w:line="264" w:lineRule="auto"/>
            </w:pPr>
            <w:r>
              <w:rPr>
                <w:b w:val="0"/>
                <w:i w:val="0"/>
                <w:sz w:val="21"/>
              </w:rPr>
              <w:t>………………………………………………………</w:t>
            </w:r>
          </w:p>
          <w:p>
            <w:pPr>
              <w:spacing w:after="60" w:before="0" w:line="264" w:lineRule="auto"/>
            </w:pPr>
            <w:r>
              <w:rPr>
                <w:b w:val="0"/>
                <w:i w:val="0"/>
                <w:sz w:val="21"/>
              </w:rPr>
              <w:t>Cümlem: ………………………………………………</w:t>
            </w:r>
          </w:p>
          <w:p>
            <w:pPr>
              <w:spacing w:after="60" w:before="0" w:line="264" w:lineRule="auto"/>
            </w:pPr>
            <w:r>
              <w:rPr>
                <w:b w:val="0"/>
                <w:i w:val="0"/>
                <w:sz w:val="21"/>
              </w:rPr>
              <w:t>………………………………………………………</w:t>
            </w:r>
          </w:p>
        </w:tc>
      </w:tr>
    </w:tbl>
    <w:p>
      <w:pPr>
        <w:spacing w:after="0" w:before="80" w:line="264" w:lineRule="auto"/>
        <w:jc w:val="left"/>
      </w:pPr>
      <w:r>
        <w:rPr>
          <w:b w:val="0"/>
          <w:i/>
          <w:color w:val="666666"/>
          <w:sz w:val="16"/>
        </w:rPr>
        <w:t>Kesik çizgilerden kesiniz. Kelime ve anlamlar sınıfla paylaşılır (Eylem Planı 4.2).</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Cümle Kuruyorum</w:t>
            </w:r>
          </w:p>
        </w:tc>
        <w:tc>
          <w:tcPr>
            <w:tcW w:type="dxa" w:w="2835"/>
            <w:shd w:val="clear" w:color="auto" w:fill="E39B2D"/>
          </w:tcPr>
          <w:p>
            <w:pPr>
              <w:jc w:val="center"/>
            </w:pPr>
            <w:r>
              <w:rPr>
                <w:b/>
                <w:i w:val="0"/>
                <w:color w:val="FFFFFF"/>
                <w:sz w:val="26"/>
              </w:rPr>
              <w:t>Etkinlik 4</w:t>
            </w:r>
          </w:p>
          <w:p>
            <w:pPr>
              <w:spacing w:after="0" w:before="0" w:line="264" w:lineRule="auto"/>
              <w:jc w:val="center"/>
            </w:pPr>
            <w:r>
              <w:rPr>
                <w:b w:val="0"/>
                <w:i w:val="0"/>
                <w:color w:val="FFFFFF"/>
                <w:sz w:val="17"/>
              </w:rPr>
              <w:t>4.3 · Cümle</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p>
      <w:pPr>
        <w:spacing w:after="80" w:before="0" w:line="264" w:lineRule="auto"/>
        <w:jc w:val="left"/>
      </w:pPr>
      <w:r>
        <w:rPr>
          <w:b/>
          <w:i w:val="0"/>
          <w:sz w:val="24"/>
        </w:rPr>
        <w:t>Anlamını öğrendiğin kelimelerden EN AZ ÜÇÜNÜ seç ve kutulara yaz.</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2523"/>
        <w:gridCol w:w="2523"/>
        <w:gridCol w:w="2523"/>
        <w:gridCol w:w="2523"/>
      </w:tblGrid>
      <w:tr>
        <w:tc>
          <w:tcPr>
            <w:tcW w:type="dxa" w:w="2523"/>
            <w:shd w:val="clear" w:color="auto" w:fill="FCE7C2"/>
          </w:tcPr>
          <w:p>
            <w:r>
              <w:rPr>
                <w:b/>
                <w:i w:val="0"/>
                <w:sz w:val="21"/>
              </w:rPr>
              <w:t>1. kelime</w:t>
            </w:r>
          </w:p>
        </w:tc>
        <w:tc>
          <w:tcPr>
            <w:tcW w:type="dxa" w:w="2523"/>
            <w:shd w:val="clear" w:color="auto" w:fill="FCE7C2"/>
          </w:tcPr>
          <w:p>
            <w:r>
              <w:rPr>
                <w:b/>
                <w:i w:val="0"/>
                <w:sz w:val="21"/>
              </w:rPr>
              <w:t>2. kelime</w:t>
            </w:r>
          </w:p>
        </w:tc>
        <w:tc>
          <w:tcPr>
            <w:tcW w:type="dxa" w:w="2523"/>
            <w:shd w:val="clear" w:color="auto" w:fill="FCE7C2"/>
          </w:tcPr>
          <w:p>
            <w:r>
              <w:rPr>
                <w:b/>
                <w:i w:val="0"/>
                <w:sz w:val="21"/>
              </w:rPr>
              <w:t>3. kelime</w:t>
            </w:r>
          </w:p>
        </w:tc>
        <w:tc>
          <w:tcPr>
            <w:tcW w:type="dxa" w:w="2523"/>
            <w:shd w:val="clear" w:color="auto" w:fill="FCE7C2"/>
          </w:tcPr>
          <w:p>
            <w:r>
              <w:rPr>
                <w:b/>
                <w:i w:val="0"/>
                <w:sz w:val="21"/>
              </w:rPr>
              <w:t>4. kelime (isteğe bağlı)</w:t>
            </w:r>
          </w:p>
        </w:tc>
      </w:tr>
      <w:tr>
        <w:trPr>
          <w:trHeight w:val="907" w:hRule="atLeast"/>
        </w:trPr>
        <w:tc>
          <w:tcPr>
            <w:tcW w:type="dxa" w:w="2523"/>
          </w:tcPr>
          <w:p/>
        </w:tc>
        <w:tc>
          <w:tcPr>
            <w:tcW w:type="dxa" w:w="2523"/>
          </w:tcPr>
          <w:p/>
        </w:tc>
        <w:tc>
          <w:tcPr>
            <w:tcW w:type="dxa" w:w="2523"/>
          </w:tcPr>
          <w:p/>
        </w:tc>
        <w:tc>
          <w:tcPr>
            <w:tcW w:type="dxa" w:w="2523"/>
          </w:tcPr>
          <w:p/>
        </w:tc>
      </w:tr>
    </w:tbl>
    <w:p>
      <w:pPr>
        <w:spacing w:after="60" w:before="0" w:line="264" w:lineRule="auto"/>
      </w:pPr>
    </w:p>
    <w:p>
      <w:pPr>
        <w:spacing w:after="80" w:before="0" w:line="264" w:lineRule="auto"/>
        <w:jc w:val="left"/>
      </w:pPr>
      <w:r>
        <w:rPr>
          <w:b/>
          <w:i w:val="0"/>
          <w:sz w:val="24"/>
        </w:rPr>
        <w:t>Bu kelimeleri kullanarak "Dilimizin Zenginlikleri" konulu bir cümle yaz:</w:t>
      </w:r>
    </w:p>
    <w:p>
      <w:pPr>
        <w:spacing w:after="80" w:before="0" w:line="264" w:lineRule="auto"/>
        <w:jc w:val="left"/>
      </w:pPr>
      <w:r>
        <w:rPr>
          <w:b w:val="0"/>
          <w:i w:val="0"/>
          <w:color w:val="AAAAAA"/>
          <w:sz w:val="20"/>
        </w:rPr>
        <w:t>..........................................................................................................................................................................................</w:t>
      </w:r>
    </w:p>
    <w:p>
      <w:pPr>
        <w:spacing w:after="80" w:before="0" w:line="264" w:lineRule="auto"/>
        <w:jc w:val="left"/>
      </w:pPr>
      <w:r>
        <w:rPr>
          <w:b w:val="0"/>
          <w:i w:val="0"/>
          <w:color w:val="AAAAAA"/>
          <w:sz w:val="20"/>
        </w:rPr>
        <w:t>..........................................................................................................................................................................................</w:t>
      </w:r>
    </w:p>
    <w:p>
      <w:pPr>
        <w:spacing w:after="80" w:before="0" w:line="264" w:lineRule="auto"/>
        <w:jc w:val="left"/>
      </w:pPr>
      <w:r>
        <w:rPr>
          <w:b w:val="0"/>
          <w:i w:val="0"/>
          <w:color w:val="AAAAAA"/>
          <w:sz w:val="20"/>
        </w:rPr>
        <w:t>..........................................................................................................................................................................................</w:t>
      </w:r>
    </w:p>
    <w:p>
      <w:pPr>
        <w:spacing w:after="80" w:before="0" w:line="264" w:lineRule="auto"/>
        <w:jc w:val="left"/>
      </w:pPr>
      <w:r>
        <w:rPr>
          <w:b w:val="0"/>
          <w:i w:val="0"/>
          <w:color w:val="AAAAAA"/>
          <w:sz w:val="20"/>
        </w:rPr>
        <w:t>..........................................................................................................................................................................................</w:t>
      </w:r>
    </w:p>
    <w:tbl>
      <w:tblPr>
        <w:tblW w:type="auto" w:w="0"/>
        <w:tblLayout w:type="fixed"/>
        <w:tblLook w:firstColumn="1" w:firstRow="1" w:lastColumn="0" w:lastRow="0" w:noHBand="0" w:noVBand="1" w:val="04A0"/>
        <w:tblBorders>
          <w:top w:val="single" w:sz="8" w:color="E39B2D"/>
          <w:left w:val="single" w:sz="8" w:color="E39B2D"/>
          <w:bottom w:val="single" w:sz="8" w:color="E39B2D"/>
          <w:right w:val="single" w:sz="8" w:color="E39B2D"/>
          <w:insideH w:val="single" w:sz="8" w:color="E39B2D"/>
          <w:insideV w:val="single" w:sz="8" w:color="E39B2D"/>
        </w:tblBorders>
        <w:tblW w:w="10092" w:type="dxa"/>
        <w:tblLayout w:type="fixed"/>
      </w:tblPr>
      <w:tblGrid>
        <w:gridCol w:w="10092"/>
      </w:tblGrid>
      <w:tr>
        <w:tc>
          <w:tcPr>
            <w:tcW w:type="dxa" w:w="10091"/>
            <w:shd w:val="clear" w:color="auto" w:fill="FFF6E5"/>
          </w:tcPr>
          <w:p>
            <w:r>
              <w:rPr>
                <w:b/>
                <w:i w:val="0"/>
                <w:color w:val="1F5F8B"/>
                <w:sz w:val="23"/>
              </w:rPr>
              <w:t>Kontrol listesi</w:t>
            </w:r>
          </w:p>
          <w:p>
            <w:pPr>
              <w:spacing w:after="60" w:before="0" w:line="264" w:lineRule="auto"/>
            </w:pPr>
            <w:r>
              <w:rPr>
                <w:b w:val="0"/>
                <w:i w:val="0"/>
                <w:sz w:val="22"/>
              </w:rPr>
              <w:t>☐  En az üç kelimeyi kullandım.</w:t>
            </w:r>
          </w:p>
          <w:p>
            <w:pPr>
              <w:spacing w:after="60" w:before="0" w:line="264" w:lineRule="auto"/>
            </w:pPr>
            <w:r>
              <w:rPr>
                <w:b w:val="0"/>
                <w:i w:val="0"/>
                <w:sz w:val="22"/>
              </w:rPr>
              <w:t>☐  Cümlem "Dilimizin Zenginlikleri" konusuyla ilgili.</w:t>
            </w:r>
          </w:p>
          <w:p>
            <w:pPr>
              <w:spacing w:after="60" w:before="0" w:line="264" w:lineRule="auto"/>
            </w:pPr>
            <w:r>
              <w:rPr>
                <w:b w:val="0"/>
                <w:i w:val="0"/>
                <w:sz w:val="22"/>
              </w:rPr>
              <w:t>☐  Cümleme büyük harfle başladım.</w:t>
            </w:r>
          </w:p>
          <w:p>
            <w:pPr>
              <w:spacing w:after="60" w:before="0" w:line="264" w:lineRule="auto"/>
            </w:pPr>
            <w:r>
              <w:rPr>
                <w:b w:val="0"/>
                <w:i w:val="0"/>
                <w:sz w:val="22"/>
              </w:rPr>
              <w:t>☐  Cümlemin sonuna uygun noktalama işaretini koydum.</w:t>
            </w:r>
          </w:p>
        </w:tc>
      </w:tr>
    </w:tbl>
    <w:p>
      <w:pPr>
        <w:spacing w:after="60" w:before="0" w:line="264" w:lineRule="auto"/>
      </w:pPr>
    </w:p>
    <w:tbl>
      <w:tblPr>
        <w:tblW w:type="auto" w:w="0"/>
        <w:tblLayout w:type="fixed"/>
        <w:tblLook w:firstColumn="1" w:firstRow="1" w:lastColumn="0" w:lastRow="0" w:noHBand="0" w:noVBand="1" w:val="04A0"/>
        <w:tblBorders>
          <w:top w:val="single" w:sz="8" w:color="E39B2D"/>
          <w:left w:val="single" w:sz="8" w:color="E39B2D"/>
          <w:bottom w:val="single" w:sz="8" w:color="E39B2D"/>
          <w:right w:val="single" w:sz="8" w:color="E39B2D"/>
          <w:insideH w:val="single" w:sz="8" w:color="E39B2D"/>
          <w:insideV w:val="single" w:sz="8" w:color="E39B2D"/>
        </w:tblBorders>
        <w:tblW w:w="10092" w:type="dxa"/>
        <w:tblLayout w:type="fixed"/>
      </w:tblPr>
      <w:tblGrid>
        <w:gridCol w:w="10092"/>
      </w:tblGrid>
      <w:tr>
        <w:tc>
          <w:tcPr>
            <w:tcW w:type="dxa" w:w="10091"/>
            <w:shd w:val="clear" w:color="auto" w:fill="FFF6E5"/>
          </w:tcPr>
          <w:p>
            <w:r>
              <w:rPr>
                <w:b/>
                <w:i w:val="0"/>
                <w:color w:val="1F5F8B"/>
                <w:sz w:val="22"/>
              </w:rPr>
              <w:t>Örnek (Akıllı Evrak)</w:t>
            </w:r>
          </w:p>
          <w:p>
            <w:pPr>
              <w:spacing w:after="60" w:before="0" w:line="264" w:lineRule="auto"/>
            </w:pPr>
            <w:r>
              <w:rPr>
                <w:b w:val="0"/>
                <w:i w:val="0"/>
                <w:sz w:val="21"/>
              </w:rPr>
              <w:t>Kelimeler: dize · hazine · gönül</w:t>
            </w:r>
          </w:p>
          <w:p>
            <w:pPr>
              <w:spacing w:after="60" w:before="0" w:line="264" w:lineRule="auto"/>
            </w:pPr>
            <w:r>
              <w:rPr>
                <w:b w:val="0"/>
                <w:i w:val="0"/>
                <w:sz w:val="21"/>
              </w:rPr>
              <w:t>Cümle: Şiirin her dizesinde dilimizin gönül okşayan bir hazinesi saklıdır.</w:t>
            </w:r>
          </w:p>
        </w:tc>
      </w:tr>
    </w:tbl>
    <w:p>
      <w:pPr>
        <w:spacing w:after="60" w:before="0" w:line="264" w:lineRule="auto"/>
      </w:pPr>
    </w:p>
    <w:p>
      <w:pPr>
        <w:spacing w:after="0" w:before="80" w:line="264" w:lineRule="auto"/>
        <w:jc w:val="left"/>
      </w:pPr>
      <w:r>
        <w:rPr>
          <w:b w:val="0"/>
          <w:i/>
          <w:color w:val="666666"/>
          <w:sz w:val="16"/>
        </w:rPr>
        <w:t>Eylem Planı 4.3: "Öğrencilerden, anlamını öğrendiği kelimelerden en az üçünü kullanarak "Dilimizin Zenginlikleri" konulu bir cümle/afiş oluşturmaları istenir."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Afişimi Tasarlıyorum</w:t>
            </w:r>
          </w:p>
        </w:tc>
        <w:tc>
          <w:tcPr>
            <w:tcW w:type="dxa" w:w="2835"/>
            <w:shd w:val="clear" w:color="auto" w:fill="E39B2D"/>
          </w:tcPr>
          <w:p>
            <w:pPr>
              <w:jc w:val="center"/>
            </w:pPr>
            <w:r>
              <w:rPr>
                <w:b/>
                <w:i w:val="0"/>
                <w:color w:val="FFFFFF"/>
                <w:sz w:val="26"/>
              </w:rPr>
              <w:t>Etkinlik 5</w:t>
            </w:r>
          </w:p>
          <w:p>
            <w:pPr>
              <w:spacing w:after="0" w:before="0" w:line="264" w:lineRule="auto"/>
              <w:jc w:val="center"/>
            </w:pPr>
            <w:r>
              <w:rPr>
                <w:b w:val="0"/>
                <w:i w:val="0"/>
                <w:color w:val="FFFFFF"/>
                <w:sz w:val="17"/>
              </w:rPr>
              <w:t>4.3 · Afiş</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p>
      <w:pPr>
        <w:spacing w:after="80" w:before="0" w:line="264" w:lineRule="auto"/>
        <w:jc w:val="both"/>
      </w:pPr>
      <w:r>
        <w:rPr>
          <w:b w:val="0"/>
          <w:i w:val="0"/>
          <w:sz w:val="22"/>
        </w:rPr>
        <w:t>Afişinde en az üç yeni kelimen olsun. Başlığı büyük yaz, kelimelerini renkli kalemle vurgula, bir de resim çiz.</w:t>
      </w:r>
    </w:p>
    <w:tbl>
      <w:tblPr>
        <w:tblW w:type="auto" w:w="0"/>
        <w:tblLayout w:type="fixed"/>
        <w:tblLook w:firstColumn="1" w:firstRow="1" w:lastColumn="0" w:lastRow="0" w:noHBand="0" w:noVBand="1" w:val="04A0"/>
        <w:tblBorders>
          <w:top w:val="single" w:sz="12" w:color="E39B2D"/>
          <w:left w:val="single" w:sz="12" w:color="E39B2D"/>
          <w:bottom w:val="single" w:sz="12" w:color="E39B2D"/>
          <w:right w:val="single" w:sz="12" w:color="E39B2D"/>
          <w:insideH w:val="single" w:sz="12" w:color="E39B2D"/>
          <w:insideV w:val="single" w:sz="12" w:color="E39B2D"/>
        </w:tblBorders>
        <w:tblW w:w="10092" w:type="dxa"/>
        <w:tblLayout w:type="fixed"/>
      </w:tblPr>
      <w:tblGrid>
        <w:gridCol w:w="10092"/>
      </w:tblGrid>
      <w:tr>
        <w:trPr>
          <w:trHeight w:val="11623" w:hRule="atLeast"/>
        </w:trPr>
        <w:tc>
          <w:tcPr>
            <w:tcW w:type="dxa" w:w="10091"/>
          </w:tcPr>
          <w:p>
            <w:pPr>
              <w:jc w:val="center"/>
            </w:pPr>
            <w:r>
              <w:rPr>
                <w:b/>
                <w:i w:val="0"/>
                <w:color w:val="1F5F8B"/>
                <w:sz w:val="44"/>
              </w:rPr>
              <w:t>DİLİMİZİN ZENGİNLİKLERİ</w:t>
            </w:r>
          </w:p>
          <w:p>
            <w:pPr>
              <w:spacing w:after="0" w:before="0" w:line="264" w:lineRule="auto"/>
              <w:jc w:val="center"/>
            </w:pPr>
            <w:r>
              <w:rPr>
                <w:b w:val="0"/>
                <w:i/>
                <w:color w:val="666666"/>
                <w:sz w:val="18"/>
              </w:rPr>
              <w:t>(Başlığını kendin de yazabilirsin)</w:t>
            </w:r>
          </w:p>
        </w:tc>
      </w:tr>
    </w:tbl>
    <w:p>
      <w:pPr>
        <w:spacing w:after="0" w:before="80" w:line="264" w:lineRule="auto"/>
        <w:jc w:val="left"/>
      </w:pPr>
      <w:r>
        <w:rPr>
          <w:b w:val="0"/>
          <w:i/>
          <w:color w:val="666666"/>
          <w:sz w:val="16"/>
        </w:rPr>
        <w:t>Eylem Planı 4.3 (cümle/afiş). Afiş A4 ya da A3 kartona da yapılabilir.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Değerlendirme ve Sınıf Seçimi</w:t>
            </w:r>
          </w:p>
        </w:tc>
        <w:tc>
          <w:tcPr>
            <w:tcW w:type="dxa" w:w="2835"/>
            <w:shd w:val="clear" w:color="auto" w:fill="E39B2D"/>
          </w:tcPr>
          <w:p>
            <w:pPr>
              <w:jc w:val="center"/>
            </w:pPr>
            <w:r>
              <w:rPr>
                <w:b/>
                <w:i w:val="0"/>
                <w:color w:val="FFFFFF"/>
                <w:sz w:val="26"/>
              </w:rPr>
              <w:t>Etkinlik 6</w:t>
            </w:r>
          </w:p>
          <w:p>
            <w:pPr>
              <w:spacing w:after="0" w:before="0" w:line="264" w:lineRule="auto"/>
              <w:jc w:val="center"/>
            </w:pPr>
            <w:r>
              <w:rPr>
                <w:b w:val="0"/>
                <w:i w:val="0"/>
                <w:color w:val="FFFFFF"/>
                <w:sz w:val="17"/>
              </w:rPr>
              <w:t>4.4</w:t>
            </w:r>
          </w:p>
        </w:tc>
      </w:tr>
    </w:tbl>
    <w:p>
      <w:pPr>
        <w:spacing w:after="60" w:before="0" w:line="264" w:lineRule="auto"/>
      </w:pPr>
    </w:p>
    <w:p>
      <w:pPr>
        <w:spacing w:after="80" w:before="0" w:line="264" w:lineRule="auto"/>
        <w:jc w:val="left"/>
      </w:pPr>
      <w:r>
        <w:rPr>
          <w:b/>
          <w:i w:val="0"/>
          <w:color w:val="1F5F8B"/>
          <w:sz w:val="22"/>
        </w:rPr>
        <w:t>Dereceli puanlama anahtarı (Akıllı Evrak önerisi; okul yürütme komisyonu değiştirebilir)</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2835"/>
        <w:gridCol w:w="1814"/>
        <w:gridCol w:w="1814"/>
        <w:gridCol w:w="1814"/>
        <w:gridCol w:w="1814"/>
      </w:tblGrid>
      <w:tr>
        <w:tc>
          <w:tcPr>
            <w:tcW w:type="dxa" w:w="2835"/>
            <w:shd w:val="clear" w:color="auto" w:fill="FCE7C2"/>
          </w:tcPr>
          <w:p>
            <w:r>
              <w:rPr>
                <w:b/>
                <w:i w:val="0"/>
                <w:sz w:val="19"/>
              </w:rPr>
              <w:t>Ölçüt</w:t>
            </w:r>
          </w:p>
        </w:tc>
        <w:tc>
          <w:tcPr>
            <w:tcW w:type="dxa" w:w="1814"/>
            <w:shd w:val="clear" w:color="auto" w:fill="FCE7C2"/>
          </w:tcPr>
          <w:p>
            <w:r>
              <w:rPr>
                <w:b/>
                <w:i w:val="0"/>
                <w:sz w:val="19"/>
              </w:rPr>
              <w:t>4 Çok iyi</w:t>
            </w:r>
          </w:p>
        </w:tc>
        <w:tc>
          <w:tcPr>
            <w:tcW w:type="dxa" w:w="1814"/>
            <w:shd w:val="clear" w:color="auto" w:fill="FCE7C2"/>
          </w:tcPr>
          <w:p>
            <w:r>
              <w:rPr>
                <w:b/>
                <w:i w:val="0"/>
                <w:sz w:val="19"/>
              </w:rPr>
              <w:t>3 İyi</w:t>
            </w:r>
          </w:p>
        </w:tc>
        <w:tc>
          <w:tcPr>
            <w:tcW w:type="dxa" w:w="1814"/>
            <w:shd w:val="clear" w:color="auto" w:fill="FCE7C2"/>
          </w:tcPr>
          <w:p>
            <w:r>
              <w:rPr>
                <w:b/>
                <w:i w:val="0"/>
                <w:sz w:val="19"/>
              </w:rPr>
              <w:t>2 Geliştirilmeli</w:t>
            </w:r>
          </w:p>
        </w:tc>
        <w:tc>
          <w:tcPr>
            <w:tcW w:type="dxa" w:w="1814"/>
            <w:shd w:val="clear" w:color="auto" w:fill="FCE7C2"/>
          </w:tcPr>
          <w:p>
            <w:r>
              <w:rPr>
                <w:b/>
                <w:i w:val="0"/>
                <w:sz w:val="19"/>
              </w:rPr>
              <w:t>1 Yetersiz</w:t>
            </w:r>
          </w:p>
        </w:tc>
      </w:tr>
      <w:tr>
        <w:trPr>
          <w:trHeight w:val="510" w:hRule="atLeast"/>
        </w:trPr>
        <w:tc>
          <w:tcPr>
            <w:tcW w:type="dxa" w:w="2835"/>
          </w:tcPr>
          <w:p>
            <w:r>
              <w:rPr>
                <w:b w:val="0"/>
                <w:i w:val="0"/>
                <w:sz w:val="19"/>
              </w:rPr>
              <w:t>En az üç yeni kelime kullanımı</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Kelimelerin anlamına uygun kullanımı</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Konuya uygunluk (Dilimizin Zenginlikleri)</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Yazım ve noktalama</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Afişte düzen, resim ve okunabilirlik</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bl>
    <w:p>
      <w:pPr>
        <w:spacing w:after="60" w:before="0" w:line="264" w:lineRule="auto"/>
      </w:pPr>
    </w:p>
    <w:p>
      <w:pPr>
        <w:spacing w:after="80" w:before="0" w:line="264" w:lineRule="auto"/>
        <w:jc w:val="left"/>
      </w:pPr>
      <w:r>
        <w:rPr>
          <w:b/>
          <w:i w:val="0"/>
          <w:color w:val="1F5F8B"/>
          <w:sz w:val="22"/>
        </w:rPr>
        <w:t>Sınıf seçim tablosu</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793"/>
        <w:gridCol w:w="3288"/>
        <w:gridCol w:w="4422"/>
        <w:gridCol w:w="1587"/>
      </w:tblGrid>
      <w:tr>
        <w:tc>
          <w:tcPr>
            <w:tcW w:type="dxa" w:w="794"/>
            <w:shd w:val="clear" w:color="auto" w:fill="FCE7C2"/>
          </w:tcPr>
          <w:p>
            <w:r>
              <w:rPr>
                <w:b/>
                <w:i w:val="0"/>
                <w:sz w:val="20"/>
              </w:rPr>
              <w:t>S.No</w:t>
            </w:r>
          </w:p>
        </w:tc>
        <w:tc>
          <w:tcPr>
            <w:tcW w:type="dxa" w:w="3288"/>
            <w:shd w:val="clear" w:color="auto" w:fill="FCE7C2"/>
          </w:tcPr>
          <w:p>
            <w:r>
              <w:rPr>
                <w:b/>
                <w:i w:val="0"/>
                <w:sz w:val="20"/>
              </w:rPr>
              <w:t>Öğrenci</w:t>
            </w:r>
          </w:p>
        </w:tc>
        <w:tc>
          <w:tcPr>
            <w:tcW w:type="dxa" w:w="4422"/>
            <w:shd w:val="clear" w:color="auto" w:fill="FCE7C2"/>
          </w:tcPr>
          <w:p>
            <w:r>
              <w:rPr>
                <w:b/>
                <w:i w:val="0"/>
                <w:sz w:val="20"/>
              </w:rPr>
              <w:t>Cümle / afiş</w:t>
            </w:r>
          </w:p>
        </w:tc>
        <w:tc>
          <w:tcPr>
            <w:tcW w:type="dxa" w:w="1587"/>
            <w:shd w:val="clear" w:color="auto" w:fill="FCE7C2"/>
          </w:tcPr>
          <w:p>
            <w:r>
              <w:rPr>
                <w:b/>
                <w:i w:val="0"/>
                <w:sz w:val="20"/>
              </w:rPr>
              <w:t>Puan (20)</w:t>
            </w: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bl>
    <w:p>
      <w:pPr>
        <w:spacing w:after="60" w:before="0" w:line="264" w:lineRule="auto"/>
      </w:pPr>
    </w:p>
    <w:p>
      <w:pPr>
        <w:spacing w:after="280" w:before="80" w:line="264" w:lineRule="auto"/>
        <w:jc w:val="left"/>
      </w:pPr>
      <w:r>
        <w:rPr>
          <w:b w:val="0"/>
          <w:i w:val="0"/>
          <w:sz w:val="21"/>
        </w:rPr>
        <w:t>Sınıfın en iyi çalışması: ……………………………………………   Sınıf panosuna asıldığı tarih: …/12/2026</w:t>
      </w:r>
    </w:p>
    <w:tbl>
      <w:tblPr>
        <w:tblW w:type="auto" w:w="0"/>
        <w:tblLayout w:type="fixed"/>
        <w:tblLook w:firstColumn="1" w:firstRow="1" w:lastColumn="0" w:lastRow="0" w:noHBand="0" w:noVBand="1" w:val="04A0"/>
        <w:tblW w:w="10092" w:type="dxa"/>
        <w:tblLayout w:type="fixed"/>
      </w:tblPr>
      <w:tblGrid>
        <w:gridCol w:w="5046"/>
        <w:gridCol w:w="5046"/>
      </w:tblGrid>
      <w:tr>
        <w:tc>
          <w:tcPr>
            <w:tcW w:type="dxa" w:w="5046"/>
          </w:tcPr>
          <w:p>
            <w:pPr>
              <w:jc w:val="center"/>
            </w:pPr>
            <w:r>
              <w:rPr>
                <w:b w:val="0"/>
                <w:i w:val="0"/>
                <w:sz w:val="20"/>
              </w:rPr>
              <w:t>……………………………</w:t>
            </w:r>
          </w:p>
          <w:p>
            <w:pPr>
              <w:spacing w:after="0" w:before="0" w:line="264" w:lineRule="auto"/>
              <w:jc w:val="center"/>
            </w:pPr>
            <w:r>
              <w:rPr>
                <w:b/>
                <w:i w:val="0"/>
                <w:sz w:val="20"/>
              </w:rPr>
              <w:t>Sınıf Öğretmeni</w:t>
            </w:r>
          </w:p>
        </w:tc>
        <w:tc>
          <w:tcPr>
            <w:tcW w:type="dxa" w:w="5046"/>
          </w:tcPr>
          <w:p>
            <w:pPr>
              <w:jc w:val="center"/>
            </w:pPr>
            <w:r>
              <w:rPr>
                <w:b w:val="0"/>
                <w:i w:val="0"/>
                <w:sz w:val="20"/>
              </w:rPr>
              <w:t>……………………………</w:t>
            </w:r>
          </w:p>
          <w:p>
            <w:pPr>
              <w:spacing w:after="0" w:before="0" w:line="264" w:lineRule="auto"/>
              <w:jc w:val="center"/>
            </w:pPr>
            <w:r>
              <w:rPr>
                <w:b/>
                <w:i w:val="0"/>
                <w:sz w:val="20"/>
              </w:rPr>
              <w:t>Okul Yürütme Komisyonu Üyesi</w:t>
            </w:r>
          </w:p>
        </w:tc>
      </w:tr>
    </w:tbl>
    <w:p>
      <w:pPr>
        <w:spacing w:after="0" w:before="80" w:line="264" w:lineRule="auto"/>
        <w:jc w:val="left"/>
      </w:pPr>
      <w:r>
        <w:rPr>
          <w:b w:val="0"/>
          <w:i/>
          <w:color w:val="666666"/>
          <w:sz w:val="16"/>
        </w:rPr>
        <w:t>Eylem Planı 4.4: "Her sınıfın en iyi cümlesi/afişi seçilir ve sınıf panosunda sergilenir."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Okulun En İyi Cümlesi / Afişi Seçim Tutanağı</w:t>
            </w:r>
          </w:p>
        </w:tc>
        <w:tc>
          <w:tcPr>
            <w:tcW w:type="dxa" w:w="2835"/>
            <w:shd w:val="clear" w:color="auto" w:fill="E39B2D"/>
          </w:tcPr>
          <w:p>
            <w:pPr>
              <w:jc w:val="center"/>
            </w:pPr>
            <w:r>
              <w:rPr>
                <w:b/>
                <w:i w:val="0"/>
                <w:color w:val="FFFFFF"/>
                <w:sz w:val="26"/>
              </w:rPr>
              <w:t>4.5</w:t>
            </w:r>
          </w:p>
          <w:p>
            <w:pPr>
              <w:spacing w:after="0" w:before="0" w:line="264" w:lineRule="auto"/>
              <w:jc w:val="center"/>
            </w:pPr>
            <w:r>
              <w:rPr>
                <w:b w:val="0"/>
                <w:i w:val="0"/>
                <w:color w:val="FFFFFF"/>
                <w:sz w:val="17"/>
              </w:rPr>
              <w:t>3-4 Aralık</w:t>
            </w:r>
          </w:p>
        </w:tc>
      </w:tr>
    </w:tbl>
    <w:p>
      <w:pPr>
        <w:spacing w:after="60" w:before="0" w:line="264" w:lineRule="auto"/>
      </w:pPr>
    </w:p>
    <w:p>
      <w:pPr>
        <w:spacing w:after="80" w:before="0" w:line="264" w:lineRule="auto"/>
        <w:jc w:val="both"/>
      </w:pPr>
      <w:r>
        <w:rPr>
          <w:b w:val="0"/>
          <w:i w:val="0"/>
          <w:sz w:val="22"/>
        </w:rPr>
        <w:t>……………………………… İlkokulu Okul Yürütme Komisyonu, …/12/2026 tarihinde toplanarak Dilimizin Zenginlikleri Projesi 4. faaliyet (Çocuk Şiirleri Okumaları) kapsamında sınıflardan gelen en iyi cümle ve afişleri değerlendirmiştir.</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793"/>
        <w:gridCol w:w="1701"/>
        <w:gridCol w:w="3742"/>
        <w:gridCol w:w="2268"/>
        <w:gridCol w:w="1587"/>
      </w:tblGrid>
      <w:tr>
        <w:tc>
          <w:tcPr>
            <w:tcW w:type="dxa" w:w="794"/>
            <w:shd w:val="clear" w:color="auto" w:fill="FCE7C2"/>
          </w:tcPr>
          <w:p>
            <w:r>
              <w:rPr>
                <w:b/>
                <w:i w:val="0"/>
                <w:sz w:val="20"/>
              </w:rPr>
              <w:t>S.No</w:t>
            </w:r>
          </w:p>
        </w:tc>
        <w:tc>
          <w:tcPr>
            <w:tcW w:type="dxa" w:w="1701"/>
            <w:shd w:val="clear" w:color="auto" w:fill="FCE7C2"/>
          </w:tcPr>
          <w:p>
            <w:r>
              <w:rPr>
                <w:b/>
                <w:i w:val="0"/>
                <w:sz w:val="20"/>
              </w:rPr>
              <w:t>Sınıf / Şube</w:t>
            </w:r>
          </w:p>
        </w:tc>
        <w:tc>
          <w:tcPr>
            <w:tcW w:type="dxa" w:w="3742"/>
            <w:shd w:val="clear" w:color="auto" w:fill="FCE7C2"/>
          </w:tcPr>
          <w:p>
            <w:r>
              <w:rPr>
                <w:b/>
                <w:i w:val="0"/>
                <w:sz w:val="20"/>
              </w:rPr>
              <w:t>Öğrenci</w:t>
            </w:r>
          </w:p>
        </w:tc>
        <w:tc>
          <w:tcPr>
            <w:tcW w:type="dxa" w:w="2268"/>
            <w:shd w:val="clear" w:color="auto" w:fill="FCE7C2"/>
          </w:tcPr>
          <w:p>
            <w:r>
              <w:rPr>
                <w:b/>
                <w:i w:val="0"/>
                <w:sz w:val="20"/>
              </w:rPr>
              <w:t>Tür (cümle/afiş)</w:t>
            </w:r>
          </w:p>
        </w:tc>
        <w:tc>
          <w:tcPr>
            <w:tcW w:type="dxa" w:w="1587"/>
            <w:shd w:val="clear" w:color="auto" w:fill="FCE7C2"/>
          </w:tcPr>
          <w:p>
            <w:r>
              <w:rPr>
                <w:b/>
                <w:i w:val="0"/>
                <w:sz w:val="20"/>
              </w:rPr>
              <w:t>Puan</w:t>
            </w: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bl>
    <w:p>
      <w:pPr>
        <w:spacing w:after="60" w:before="0" w:line="264" w:lineRule="auto"/>
      </w:pPr>
    </w:p>
    <w:p>
      <w:pPr>
        <w:spacing w:after="80" w:before="80" w:line="264" w:lineRule="auto"/>
        <w:jc w:val="left"/>
      </w:pPr>
      <w:r>
        <w:rPr>
          <w:b/>
          <w:i w:val="0"/>
          <w:sz w:val="22"/>
        </w:rPr>
        <w:t>Değerlendirme sonucunda okulumuzun en iyi çalışması:</w:t>
      </w:r>
    </w:p>
    <w:tbl>
      <w:tblPr>
        <w:tblW w:type="auto" w:w="0"/>
        <w:tblLayout w:type="fixed"/>
        <w:tblLook w:firstColumn="1" w:firstRow="1" w:lastColumn="0" w:lastRow="0" w:noHBand="0" w:noVBand="1" w:val="04A0"/>
        <w:tblBorders>
          <w:top w:val="single" w:sz="4" w:color="6E8FA8"/>
          <w:left w:val="single" w:sz="4" w:color="6E8FA8"/>
          <w:bottom w:val="single" w:sz="4" w:color="6E8FA8"/>
          <w:right w:val="single" w:sz="4" w:color="6E8FA8"/>
          <w:insideH w:val="single" w:sz="4" w:color="6E8FA8"/>
          <w:insideV w:val="single" w:sz="4" w:color="6E8FA8"/>
        </w:tblBorders>
        <w:tblW w:w="10092" w:type="dxa"/>
        <w:tblLayout w:type="fixed"/>
      </w:tblPr>
      <w:tblGrid>
        <w:gridCol w:w="3402"/>
        <w:gridCol w:w="1701"/>
        <w:gridCol w:w="4989"/>
      </w:tblGrid>
      <w:tr>
        <w:tc>
          <w:tcPr>
            <w:tcW w:type="dxa" w:w="3402"/>
            <w:shd w:val="clear" w:color="auto" w:fill="FCE7C2"/>
          </w:tcPr>
          <w:p>
            <w:r>
              <w:rPr>
                <w:b/>
                <w:i w:val="0"/>
                <w:sz w:val="20"/>
              </w:rPr>
              <w:t>Öğrenci</w:t>
            </w:r>
          </w:p>
        </w:tc>
        <w:tc>
          <w:tcPr>
            <w:tcW w:type="dxa" w:w="1701"/>
            <w:shd w:val="clear" w:color="auto" w:fill="FCE7C2"/>
          </w:tcPr>
          <w:p>
            <w:r>
              <w:rPr>
                <w:b/>
                <w:i w:val="0"/>
                <w:sz w:val="20"/>
              </w:rPr>
              <w:t>Sınıf / Şube</w:t>
            </w:r>
          </w:p>
        </w:tc>
        <w:tc>
          <w:tcPr>
            <w:tcW w:type="dxa" w:w="4989"/>
            <w:shd w:val="clear" w:color="auto" w:fill="FCE7C2"/>
          </w:tcPr>
          <w:p>
            <w:r>
              <w:rPr>
                <w:b/>
                <w:i w:val="0"/>
                <w:sz w:val="20"/>
              </w:rPr>
              <w:t>Çalışmanın adı / cümlesi</w:t>
            </w:r>
          </w:p>
        </w:tc>
      </w:tr>
      <w:tr>
        <w:trPr>
          <w:trHeight w:val="793" w:hRule="atLeast"/>
        </w:trPr>
        <w:tc>
          <w:tcPr>
            <w:tcW w:type="dxa" w:w="3402"/>
          </w:tcPr>
          <w:p/>
        </w:tc>
        <w:tc>
          <w:tcPr>
            <w:tcW w:type="dxa" w:w="1701"/>
          </w:tcPr>
          <w:p/>
        </w:tc>
        <w:tc>
          <w:tcPr>
            <w:tcW w:type="dxa" w:w="4989"/>
          </w:tcPr>
          <w:p/>
        </w:tc>
      </w:tr>
    </w:tbl>
    <w:p>
      <w:pPr>
        <w:spacing w:after="60" w:before="0" w:line="264" w:lineRule="auto"/>
      </w:pPr>
    </w:p>
    <w:p>
      <w:pPr>
        <w:spacing w:after="240" w:before="0" w:line="264" w:lineRule="auto"/>
        <w:jc w:val="left"/>
      </w:pPr>
      <w:r>
        <w:rPr>
          <w:b w:val="0"/>
          <w:i w:val="0"/>
          <w:sz w:val="21"/>
        </w:rPr>
        <w:t>Seçilen çalışma ilçe millî eğitim müdürlüğüne gönderilecektir (Eylem Planı 4.6).</w:t>
      </w:r>
    </w:p>
    <w:tbl>
      <w:tblPr>
        <w:tblW w:type="auto" w:w="0"/>
        <w:tblLayout w:type="fixed"/>
        <w:tblLook w:firstColumn="1" w:firstRow="1" w:lastColumn="0" w:lastRow="0" w:noHBand="0" w:noVBand="1" w:val="04A0"/>
        <w:tblW w:w="10086" w:type="dxa"/>
        <w:tblLayout w:type="fixed"/>
      </w:tblPr>
      <w:tblGrid>
        <w:gridCol w:w="3362"/>
        <w:gridCol w:w="3362"/>
        <w:gridCol w:w="3362"/>
      </w:tblGrid>
      <w:tr>
        <w:tc>
          <w:tcPr>
            <w:tcW w:type="dxa" w:w="3362"/>
          </w:tcPr>
          <w:p>
            <w:pPr>
              <w:jc w:val="center"/>
            </w:pPr>
            <w:r>
              <w:rPr>
                <w:b w:val="0"/>
                <w:i w:val="0"/>
                <w:sz w:val="20"/>
              </w:rPr>
              <w:t>……………………………</w:t>
            </w:r>
          </w:p>
          <w:p>
            <w:pPr>
              <w:spacing w:after="200" w:before="0" w:line="264" w:lineRule="auto"/>
              <w:jc w:val="center"/>
            </w:pPr>
            <w:r>
              <w:rPr>
                <w:b/>
                <w:i w:val="0"/>
                <w:sz w:val="20"/>
              </w:rPr>
              <w:t>Komisyon Başkanı</w:t>
            </w:r>
          </w:p>
        </w:tc>
        <w:tc>
          <w:tcPr>
            <w:tcW w:type="dxa" w:w="3362"/>
          </w:tcPr>
          <w:p>
            <w:pPr>
              <w:jc w:val="center"/>
            </w:pPr>
            <w:r>
              <w:rPr>
                <w:b w:val="0"/>
                <w:i w:val="0"/>
                <w:sz w:val="20"/>
              </w:rPr>
              <w:t>……………………………</w:t>
            </w:r>
          </w:p>
          <w:p>
            <w:pPr>
              <w:spacing w:after="200" w:before="0" w:line="264" w:lineRule="auto"/>
              <w:jc w:val="center"/>
            </w:pPr>
            <w:r>
              <w:rPr>
                <w:b/>
                <w:i w:val="0"/>
                <w:sz w:val="20"/>
              </w:rPr>
              <w:t>Üye</w:t>
            </w:r>
          </w:p>
        </w:tc>
        <w:tc>
          <w:tcPr>
            <w:tcW w:type="dxa" w:w="3362"/>
          </w:tcPr>
          <w:p>
            <w:pPr>
              <w:jc w:val="center"/>
            </w:pPr>
            <w:r>
              <w:rPr>
                <w:b w:val="0"/>
                <w:i w:val="0"/>
                <w:sz w:val="20"/>
              </w:rPr>
              <w:t>……………………………</w:t>
            </w:r>
          </w:p>
          <w:p>
            <w:pPr>
              <w:spacing w:after="200" w:before="0" w:line="264" w:lineRule="auto"/>
              <w:jc w:val="center"/>
            </w:pPr>
            <w:r>
              <w:rPr>
                <w:b/>
                <w:i w:val="0"/>
                <w:sz w:val="20"/>
              </w:rPr>
              <w:t>Üye</w:t>
            </w:r>
          </w:p>
        </w:tc>
      </w:tr>
      <w:tr>
        <w:tc>
          <w:tcPr>
            <w:tcW w:type="dxa" w:w="3362"/>
          </w:tcPr>
          <w:p>
            <w:pPr>
              <w:jc w:val="center"/>
            </w:pPr>
            <w:r>
              <w:rPr>
                <w:b w:val="0"/>
                <w:i w:val="0"/>
                <w:sz w:val="20"/>
              </w:rPr>
              <w:t>……………………………</w:t>
            </w:r>
          </w:p>
          <w:p>
            <w:pPr>
              <w:spacing w:after="200" w:before="0" w:line="264" w:lineRule="auto"/>
              <w:jc w:val="center"/>
            </w:pPr>
            <w:r>
              <w:rPr>
                <w:b/>
                <w:i w:val="0"/>
                <w:sz w:val="20"/>
              </w:rPr>
              <w:t>Üye</w:t>
            </w:r>
          </w:p>
        </w:tc>
        <w:tc>
          <w:tcPr>
            <w:tcW w:type="dxa" w:w="3362"/>
          </w:tcPr>
          <w:p>
            <w:pPr>
              <w:jc w:val="center"/>
            </w:pPr>
            <w:r>
              <w:rPr>
                <w:b w:val="0"/>
                <w:i w:val="0"/>
                <w:sz w:val="20"/>
              </w:rPr>
              <w:t>……………………………</w:t>
            </w:r>
          </w:p>
          <w:p>
            <w:pPr>
              <w:spacing w:after="200" w:before="0" w:line="264" w:lineRule="auto"/>
              <w:jc w:val="center"/>
            </w:pPr>
            <w:r>
              <w:rPr>
                <w:b/>
                <w:i w:val="0"/>
                <w:sz w:val="20"/>
              </w:rPr>
              <w:t>Üye</w:t>
            </w:r>
          </w:p>
        </w:tc>
        <w:tc>
          <w:tcPr>
            <w:tcW w:type="dxa" w:w="3362"/>
          </w:tcPr>
          <w:p>
            <w:pPr>
              <w:jc w:val="center"/>
            </w:pPr>
            <w:r>
              <w:rPr>
                <w:b w:val="0"/>
                <w:i w:val="0"/>
                <w:sz w:val="20"/>
              </w:rPr>
              <w:t>……………………………</w:t>
            </w:r>
          </w:p>
          <w:p>
            <w:pPr>
              <w:spacing w:after="200" w:before="0" w:line="264" w:lineRule="auto"/>
              <w:jc w:val="center"/>
            </w:pPr>
            <w:r>
              <w:rPr>
                <w:b/>
                <w:i w:val="0"/>
                <w:sz w:val="20"/>
              </w:rPr>
              <w:t>Okul Müdürü</w:t>
            </w:r>
          </w:p>
        </w:tc>
      </w:tr>
    </w:tbl>
    <w:p>
      <w:pPr>
        <w:spacing w:after="0" w:before="80" w:line="264" w:lineRule="auto"/>
        <w:jc w:val="left"/>
      </w:pPr>
      <w:r>
        <w:rPr>
          <w:b w:val="0"/>
          <w:i/>
          <w:color w:val="666666"/>
          <w:sz w:val="16"/>
        </w:rPr>
        <w:t>Eylem Planı 4.5: "Sınıfların en iyi cümleleri ve afişleri arasından okulun en iyi cümlesi/afişi seçilir." Tutanak biçimi Akıllı Evrak önerisidir.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1F5F8B"/>
          </w:tcPr>
          <w:p>
            <w:r>
              <w:rPr>
                <w:b/>
                <w:i w:val="0"/>
                <w:color w:val="FFE3A8"/>
                <w:sz w:val="17"/>
              </w:rPr>
              <w:t>DİLİMİZİN ZENGİNLİKLERİ · İLKOKUL · KASIM</w:t>
            </w:r>
          </w:p>
          <w:p>
            <w:pPr>
              <w:spacing w:after="0" w:before="0" w:line="264" w:lineRule="auto"/>
            </w:pPr>
            <w:r>
              <w:rPr>
                <w:b/>
                <w:i w:val="0"/>
                <w:color w:val="FFFFFF"/>
                <w:sz w:val="30"/>
              </w:rPr>
              <w:t>Eser Künye Etiketi</w:t>
            </w:r>
          </w:p>
        </w:tc>
        <w:tc>
          <w:tcPr>
            <w:tcW w:type="dxa" w:w="2835"/>
            <w:shd w:val="clear" w:color="auto" w:fill="E39B2D"/>
          </w:tcPr>
          <w:p>
            <w:pPr>
              <w:jc w:val="center"/>
            </w:pPr>
            <w:r>
              <w:rPr>
                <w:b/>
                <w:i w:val="0"/>
                <w:color w:val="FFFFFF"/>
                <w:sz w:val="26"/>
              </w:rPr>
              <w:t>4.5-4.6</w:t>
            </w:r>
          </w:p>
          <w:p>
            <w:pPr>
              <w:spacing w:after="0" w:before="0" w:line="264" w:lineRule="auto"/>
              <w:jc w:val="center"/>
            </w:pPr>
            <w:r>
              <w:rPr>
                <w:b w:val="0"/>
                <w:i w:val="0"/>
                <w:color w:val="FFFFFF"/>
                <w:sz w:val="17"/>
              </w:rPr>
              <w:t>Afişin arkasına</w:t>
            </w:r>
          </w:p>
        </w:tc>
      </w:tr>
    </w:tbl>
    <w:p>
      <w:pPr>
        <w:spacing w:after="60" w:before="0" w:line="264" w:lineRule="auto"/>
      </w:pPr>
    </w:p>
    <w:p>
      <w:pPr>
        <w:spacing w:after="80" w:before="0" w:line="264" w:lineRule="auto"/>
        <w:jc w:val="both"/>
      </w:pPr>
      <w:r>
        <w:rPr>
          <w:b w:val="0"/>
          <w:i w:val="0"/>
          <w:sz w:val="21"/>
        </w:rPr>
        <w:t>Okulun seçtiği çalışmanın arkasına yapıştırılır; ilçeye gönderilen eserin kime ait olduğu karışmaz. (Akıllı Evrak önerisi)</w:t>
      </w:r>
    </w:p>
    <w:tbl>
      <w:tblPr>
        <w:tblW w:type="auto" w:w="0"/>
        <w:tblLayout w:type="fixed"/>
        <w:tblLook w:firstColumn="1" w:firstRow="1" w:lastColumn="0" w:lastRow="0" w:noHBand="0" w:noVBand="1" w:val="04A0"/>
        <w:tblW w:w="10092" w:type="dxa"/>
        <w:tblLayout w:type="fixed"/>
        <w:tblBorders>
          <w:top w:val="dashed" w:sz="10" w:color="1F5F8B"/>
          <w:left w:val="dashed" w:sz="10" w:color="1F5F8B"/>
          <w:bottom w:val="dashed" w:sz="10" w:color="1F5F8B"/>
          <w:right w:val="dashed" w:sz="10" w:color="1F5F8B"/>
          <w:insideH w:val="dashed" w:sz="10" w:color="1F5F8B"/>
          <w:insideV w:val="dashed" w:sz="10" w:color="1F5F8B"/>
        </w:tblBorders>
      </w:tblPr>
      <w:tblGrid>
        <w:gridCol w:w="5046"/>
        <w:gridCol w:w="5046"/>
      </w:tblGrid>
      <w:tr>
        <w:trPr>
          <w:trHeight w:val="4195" w:hRule="atLeast"/>
        </w:trPr>
        <w:tc>
          <w:tcPr>
            <w:tcW w:type="dxa" w:w="5046"/>
          </w:tcPr>
          <w:p>
            <w:pPr>
              <w:jc w:val="center"/>
            </w:pPr>
            <w:r>
              <w:rPr>
                <w:b/>
                <w:i w:val="0"/>
                <w:color w:val="1F5F8B"/>
                <w:sz w:val="17"/>
              </w:rPr>
              <w:t>DİLİMİZİN ZENGİNLİKLERİ · ÇOCUK ŞİİRLERİ OKUMALARI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c>
          <w:tcPr>
            <w:tcW w:type="dxa" w:w="5046"/>
          </w:tcPr>
          <w:p>
            <w:pPr>
              <w:jc w:val="center"/>
            </w:pPr>
            <w:r>
              <w:rPr>
                <w:b/>
                <w:i w:val="0"/>
                <w:color w:val="1F5F8B"/>
                <w:sz w:val="17"/>
              </w:rPr>
              <w:t>DİLİMİZİN ZENGİNLİKLERİ · ÇOCUK ŞİİRLERİ OKUMALARI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r>
      <w:tr>
        <w:trPr>
          <w:trHeight w:val="4195" w:hRule="atLeast"/>
        </w:trPr>
        <w:tc>
          <w:tcPr>
            <w:tcW w:type="dxa" w:w="5046"/>
          </w:tcPr>
          <w:p>
            <w:pPr>
              <w:jc w:val="center"/>
            </w:pPr>
            <w:r>
              <w:rPr>
                <w:b/>
                <w:i w:val="0"/>
                <w:color w:val="1F5F8B"/>
                <w:sz w:val="17"/>
              </w:rPr>
              <w:t>DİLİMİZİN ZENGİNLİKLERİ · ÇOCUK ŞİİRLERİ OKUMALARI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c>
          <w:tcPr>
            <w:tcW w:type="dxa" w:w="5046"/>
          </w:tcPr>
          <w:p>
            <w:pPr>
              <w:jc w:val="center"/>
            </w:pPr>
            <w:r>
              <w:rPr>
                <w:b/>
                <w:i w:val="0"/>
                <w:color w:val="1F5F8B"/>
                <w:sz w:val="17"/>
              </w:rPr>
              <w:t>DİLİMİZİN ZENGİNLİKLERİ · ÇOCUK ŞİİRLERİ OKUMALARI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r>
      <w:tr>
        <w:trPr>
          <w:trHeight w:val="4195" w:hRule="atLeast"/>
        </w:trPr>
        <w:tc>
          <w:tcPr>
            <w:tcW w:type="dxa" w:w="5046"/>
          </w:tcPr>
          <w:p>
            <w:pPr>
              <w:jc w:val="center"/>
            </w:pPr>
            <w:r>
              <w:rPr>
                <w:b/>
                <w:i w:val="0"/>
                <w:color w:val="1F5F8B"/>
                <w:sz w:val="17"/>
              </w:rPr>
              <w:t>DİLİMİZİN ZENGİNLİKLERİ · ÇOCUK ŞİİRLERİ OKUMALARI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c>
          <w:tcPr>
            <w:tcW w:type="dxa" w:w="5046"/>
          </w:tcPr>
          <w:p>
            <w:pPr>
              <w:jc w:val="center"/>
            </w:pPr>
            <w:r>
              <w:rPr>
                <w:b/>
                <w:i w:val="0"/>
                <w:color w:val="1F5F8B"/>
                <w:sz w:val="17"/>
              </w:rPr>
              <w:t>DİLİMİZİN ZENGİNLİKLERİ · ÇOCUK ŞİİRLERİ OKUMALARI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r>
    </w:tbl>
    <w:p>
      <w:pPr>
        <w:spacing w:after="0" w:before="80" w:line="264" w:lineRule="auto"/>
        <w:jc w:val="left"/>
      </w:pPr>
      <w:r>
        <w:rPr>
          <w:b w:val="0"/>
          <w:i/>
          <w:color w:val="666666"/>
          <w:sz w:val="16"/>
        </w:rPr>
        <w:t>Kesik çizgilerden kesiniz. Öğrenci bilgileri yalnız eser teslimi için kullanılır.</w:t>
      </w:r>
    </w:p>
    <w:p>
      <w:r>
        <w:br w:type="page"/>
      </w:r>
    </w:p>
    <w:p>
      <w:pPr>
        <w:spacing w:after="0" w:before="0" w:line="264" w:lineRule="auto"/>
        <w:jc w:val="center"/>
      </w:pPr>
      <w:r>
        <w:rPr>
          <w:b/>
          <w:i w:val="0"/>
          <w:sz w:val="24"/>
        </w:rPr>
        <w:t>T.C.</w:t>
      </w:r>
    </w:p>
    <w:p>
      <w:pPr>
        <w:spacing w:after="0" w:before="0" w:line="264" w:lineRule="auto"/>
        <w:jc w:val="center"/>
      </w:pPr>
      <w:r>
        <w:rPr>
          <w:b/>
          <w:i w:val="0"/>
          <w:sz w:val="24"/>
        </w:rPr>
        <w:t>……………… KAYMAKAMLIĞI</w:t>
      </w:r>
    </w:p>
    <w:p>
      <w:pPr>
        <w:spacing w:after="0" w:before="0" w:line="264" w:lineRule="auto"/>
        <w:jc w:val="center"/>
      </w:pPr>
      <w:r>
        <w:rPr>
          <w:b/>
          <w:i w:val="0"/>
          <w:sz w:val="24"/>
        </w:rPr>
        <w:t>……………………………… İlkokulu Müdürlüğü</w:t>
      </w:r>
    </w:p>
    <w:p>
      <w:pPr>
        <w:spacing w:after="160" w:before="0" w:line="264" w:lineRule="auto"/>
        <w:jc w:val="both"/>
      </w:pPr>
    </w:p>
    <w:p>
      <w:pPr>
        <w:spacing w:after="0" w:before="0" w:line="264" w:lineRule="auto"/>
        <w:jc w:val="left"/>
      </w:pPr>
      <w:r>
        <w:rPr>
          <w:b w:val="0"/>
          <w:i w:val="0"/>
          <w:sz w:val="22"/>
        </w:rPr>
        <w:t>Sayı  : ……………………</w:t>
      </w:r>
    </w:p>
    <w:p>
      <w:pPr>
        <w:spacing w:after="0" w:before="0" w:line="264" w:lineRule="auto"/>
        <w:jc w:val="left"/>
      </w:pPr>
      <w:r>
        <w:rPr>
          <w:b w:val="0"/>
          <w:i w:val="0"/>
          <w:sz w:val="22"/>
        </w:rPr>
        <w:t>Konu : Dilimizin Zenginlikleri Projesi</w:t>
      </w:r>
    </w:p>
    <w:p>
      <w:pPr>
        <w:spacing w:after="280" w:before="0" w:line="264" w:lineRule="auto"/>
        <w:jc w:val="left"/>
      </w:pPr>
      <w:r>
        <w:rPr>
          <w:b w:val="0"/>
          <w:i w:val="0"/>
          <w:sz w:val="22"/>
        </w:rPr>
        <w:t xml:space="preserve">           En İyi Cümle/Afiş Çalışması</w:t>
      </w:r>
    </w:p>
    <w:p>
      <w:pPr>
        <w:spacing w:after="240" w:before="0" w:line="264" w:lineRule="auto"/>
        <w:jc w:val="center"/>
      </w:pPr>
      <w:r>
        <w:rPr>
          <w:b/>
          <w:i w:val="0"/>
          <w:sz w:val="24"/>
        </w:rPr>
        <w:t>……………… İLÇE MİLLÎ EĞİTİM MÜDÜRLÜĞÜNE</w:t>
      </w:r>
    </w:p>
    <w:p>
      <w:pPr>
        <w:spacing w:after="120" w:before="0" w:line="264" w:lineRule="auto"/>
        <w:jc w:val="both"/>
      </w:pPr>
      <w:r>
        <w:rPr>
          <w:b w:val="0"/>
          <w:i w:val="0"/>
          <w:sz w:val="24"/>
        </w:rPr>
        <w:t>Dilimizin Zenginlikleri Projesi 2026-2027 İlkokul Eylem Planı 4. faaliyeti (Çocuk Şiirleri Okumaları) kapsamında okulumuzda yapılan çalışmalar sonucunda Okul Yürütme Komisyonunca seçilen okulumuzun en iyi cümle/afiş çalışması ekte gönderilmiştir.</w:t>
      </w:r>
    </w:p>
    <w:p>
      <w:pPr>
        <w:spacing w:after="600" w:before="0" w:line="264" w:lineRule="auto"/>
        <w:jc w:val="both"/>
      </w:pPr>
      <w:r>
        <w:rPr>
          <w:b w:val="0"/>
          <w:i w:val="0"/>
          <w:sz w:val="24"/>
        </w:rPr>
        <w:t>Bilgilerinizi ve gereğini arz ederim.</w:t>
      </w:r>
    </w:p>
    <w:p>
      <w:pPr>
        <w:spacing w:after="0" w:before="0" w:line="264" w:lineRule="auto"/>
        <w:jc w:val="right"/>
      </w:pPr>
      <w:r>
        <w:rPr>
          <w:b w:val="0"/>
          <w:i w:val="0"/>
          <w:sz w:val="24"/>
        </w:rPr>
        <w:t>……………………………</w:t>
      </w:r>
    </w:p>
    <w:p>
      <w:pPr>
        <w:spacing w:after="480" w:before="0" w:line="264" w:lineRule="auto"/>
        <w:jc w:val="right"/>
      </w:pPr>
      <w:r>
        <w:rPr>
          <w:b/>
          <w:i w:val="0"/>
          <w:sz w:val="24"/>
        </w:rPr>
        <w:t>Okul Müdürü</w:t>
      </w:r>
    </w:p>
    <w:p>
      <w:pPr>
        <w:spacing w:after="0" w:before="0" w:line="264" w:lineRule="auto"/>
        <w:jc w:val="left"/>
      </w:pPr>
      <w:r>
        <w:rPr>
          <w:b/>
          <w:i w:val="0"/>
          <w:sz w:val="22"/>
        </w:rPr>
        <w:t>Ek:</w:t>
      </w:r>
    </w:p>
    <w:p>
      <w:pPr>
        <w:spacing w:after="0" w:before="0" w:line="264" w:lineRule="auto"/>
        <w:jc w:val="left"/>
      </w:pPr>
      <w:r>
        <w:rPr>
          <w:b w:val="0"/>
          <w:i w:val="0"/>
          <w:sz w:val="22"/>
        </w:rPr>
        <w:t>1- En iyi cümle/afiş çalışması (1 adet)</w:t>
      </w:r>
    </w:p>
    <w:p>
      <w:pPr>
        <w:spacing w:after="0" w:before="0" w:line="264" w:lineRule="auto"/>
        <w:jc w:val="left"/>
      </w:pPr>
      <w:r>
        <w:rPr>
          <w:b w:val="0"/>
          <w:i w:val="0"/>
          <w:sz w:val="22"/>
        </w:rPr>
        <w:t>2- Okul seçim tutanağı (1 sayfa)</w:t>
      </w:r>
    </w:p>
    <w:p>
      <w:r>
        <w:br w:type="page"/>
      </w:r>
    </w:p>
    <w:tbl>
      <w:tblPr>
        <w:tblW w:type="auto" w:w="0"/>
        <w:tblLayout w:type="fixed"/>
        <w:tblLook w:firstColumn="1" w:firstRow="1" w:lastColumn="0" w:lastRow="0" w:noHBand="0" w:noVBand="1" w:val="04A0"/>
        <w:tblBorders>
          <w:top w:val="double" w:sz="24" w:color="E39B2D"/>
          <w:left w:val="double" w:sz="24" w:color="E39B2D"/>
          <w:bottom w:val="double" w:sz="24" w:color="E39B2D"/>
          <w:right w:val="double" w:sz="24" w:color="E39B2D"/>
          <w:insideH w:val="double" w:sz="24" w:color="E39B2D"/>
          <w:insideV w:val="double" w:sz="24" w:color="E39B2D"/>
        </w:tblBorders>
        <w:tblW w:w="10092" w:type="dxa"/>
        <w:tblLayout w:type="fixed"/>
      </w:tblPr>
      <w:tblGrid>
        <w:gridCol w:w="10092"/>
      </w:tblGrid>
      <w:tr>
        <w:trPr>
          <w:trHeight w:val="12757" w:hRule="atLeast"/>
        </w:trPr>
        <w:tc>
          <w:tcPr>
            <w:tcW w:type="dxa" w:w="10091"/>
          </w:tcPr>
          <w:p/>
          <w:p>
            <w:pPr>
              <w:spacing w:after="400" w:before="0" w:line="264" w:lineRule="auto"/>
              <w:jc w:val="center"/>
            </w:pPr>
          </w:p>
          <w:p>
            <w:pPr>
              <w:spacing w:after="120" w:before="0" w:line="264" w:lineRule="auto"/>
              <w:jc w:val="center"/>
            </w:pPr>
            <w:r>
              <w:rPr>
                <w:b/>
                <w:i w:val="0"/>
                <w:color w:val="1F5F8B"/>
                <w:sz w:val="68"/>
              </w:rPr>
              <w:t>BAŞARI BELGESİ</w:t>
            </w:r>
          </w:p>
          <w:p>
            <w:pPr>
              <w:spacing w:after="600" w:before="0" w:line="264" w:lineRule="auto"/>
              <w:jc w:val="center"/>
            </w:pPr>
            <w:r>
              <w:rPr>
                <w:b w:val="0"/>
                <w:i w:val="0"/>
                <w:color w:val="666666"/>
                <w:sz w:val="26"/>
              </w:rPr>
              <w:t>Dilimizin Zenginlikleri Projesi · Çocuk Şiirleri Okumaları</w:t>
            </w:r>
          </w:p>
          <w:p>
            <w:pPr>
              <w:spacing w:after="280" w:before="0" w:line="264" w:lineRule="auto"/>
              <w:jc w:val="center"/>
            </w:pPr>
            <w:r>
              <w:rPr>
                <w:b/>
                <w:i w:val="0"/>
                <w:sz w:val="36"/>
              </w:rPr>
              <w:t>Sevgili ……………………………………</w:t>
            </w:r>
          </w:p>
          <w:p>
            <w:pPr>
              <w:spacing w:after="80" w:before="0" w:line="264" w:lineRule="auto"/>
              <w:jc w:val="center"/>
            </w:pPr>
            <w:r>
              <w:rPr>
                <w:b w:val="0"/>
                <w:i w:val="0"/>
                <w:sz w:val="26"/>
              </w:rPr>
              <w:t>Dilimizin Zenginlikleri Projesi kapsamında hazırladığın cümle/afiş çalışması</w:t>
            </w:r>
          </w:p>
          <w:p>
            <w:pPr>
              <w:spacing w:after="80" w:before="0" w:line="264" w:lineRule="auto"/>
              <w:jc w:val="center"/>
            </w:pPr>
            <w:r>
              <w:rPr>
                <w:b/>
                <w:i w:val="0"/>
                <w:color w:val="1F5F8B"/>
                <w:sz w:val="30"/>
              </w:rPr>
              <w:t>☐ sınıfının   ☐ okulumuzun</w:t>
            </w:r>
          </w:p>
          <w:p>
            <w:pPr>
              <w:spacing w:after="800" w:before="0" w:line="264" w:lineRule="auto"/>
              <w:jc w:val="center"/>
            </w:pPr>
            <w:r>
              <w:rPr>
                <w:b w:val="0"/>
                <w:i w:val="0"/>
                <w:sz w:val="26"/>
              </w:rPr>
              <w:t>en iyi çalışması seçilmiştir. Kelimelere gösterdiğin özen için seni kutlarız.</w:t>
            </w:r>
          </w:p>
          <w:p>
            <w:pPr>
              <w:spacing w:after="600" w:before="0" w:line="264" w:lineRule="auto"/>
              <w:jc w:val="center"/>
            </w:pPr>
            <w:r>
              <w:rPr>
                <w:b w:val="0"/>
                <w:i w:val="0"/>
                <w:sz w:val="24"/>
              </w:rPr>
              <w:t>…/12/2026</w:t>
            </w:r>
          </w:p>
          <w:tbl>
            <w:tblPr>
              <w:tblW w:type="auto" w:w="0"/>
              <w:tblLook w:firstColumn="1" w:firstRow="1" w:lastColumn="0" w:lastRow="0" w:noHBand="0" w:noVBand="1" w:val="04A0"/>
            </w:tblPr>
            <w:tblGrid>
              <w:gridCol w:w="5045"/>
              <w:gridCol w:w="5045"/>
            </w:tblGrid>
            <w:tr>
              <w:tc>
                <w:tcPr>
                  <w:tcW w:type="dxa" w:w="5045"/>
                </w:tcPr>
                <w:p>
                  <w:pPr>
                    <w:jc w:val="center"/>
                  </w:pPr>
                  <w:r>
                    <w:rPr>
                      <w:b w:val="0"/>
                      <w:i w:val="0"/>
                      <w:sz w:val="22"/>
                    </w:rPr>
                    <w:t>……………………………</w:t>
                  </w:r>
                </w:p>
                <w:p>
                  <w:pPr>
                    <w:spacing w:after="0" w:before="0" w:line="264" w:lineRule="auto"/>
                    <w:jc w:val="center"/>
                  </w:pPr>
                  <w:r>
                    <w:rPr>
                      <w:b/>
                      <w:i w:val="0"/>
                      <w:sz w:val="22"/>
                    </w:rPr>
                    <w:t>Sınıf Öğretmeni</w:t>
                  </w:r>
                </w:p>
              </w:tc>
              <w:tc>
                <w:tcPr>
                  <w:tcW w:type="dxa" w:w="5045"/>
                </w:tcPr>
                <w:p>
                  <w:pPr>
                    <w:jc w:val="center"/>
                  </w:pPr>
                  <w:r>
                    <w:rPr>
                      <w:b w:val="0"/>
                      <w:i w:val="0"/>
                      <w:sz w:val="22"/>
                    </w:rPr>
                    <w:t>……………………………</w:t>
                  </w:r>
                </w:p>
                <w:p>
                  <w:pPr>
                    <w:spacing w:after="0" w:before="0" w:line="264" w:lineRule="auto"/>
                    <w:jc w:val="center"/>
                  </w:pPr>
                  <w:r>
                    <w:rPr>
                      <w:b/>
                      <w:i w:val="0"/>
                      <w:sz w:val="22"/>
                    </w:rPr>
                    <w:t>Okul Müdürü</w:t>
                  </w:r>
                </w:p>
              </w:tc>
            </w:tr>
          </w:tbl>
          <w:p/>
        </w:tc>
      </w:tr>
    </w:tbl>
    <w:sectPr w:rsidR="00FC693F" w:rsidRPr="0006063C" w:rsidSect="00034616">
      <w:footerReference w:type="default" r:id="rId9"/>
      <w:pgSz w:w="11906" w:h="16838"/>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