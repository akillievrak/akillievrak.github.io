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Öğretmen Rehberi · Eylem Planı ile Etkinlikler</w:t>
            </w:r>
          </w:p>
        </w:tc>
        <w:tc>
          <w:tcPr>
            <w:tcW w:type="dxa" w:w="2835"/>
            <w:shd w:val="clear" w:color="auto" w:fill="B8892B"/>
          </w:tcPr>
          <w:p>
            <w:pPr>
              <w:jc w:val="center"/>
            </w:pPr>
            <w:r>
              <w:rPr>
                <w:b/>
                <w:i w:val="0"/>
                <w:color w:val="FFFFFF"/>
                <w:sz w:val="26"/>
              </w:rPr>
              <w:t>Rehber</w:t>
            </w:r>
          </w:p>
          <w:p>
            <w:pPr>
              <w:spacing w:after="0" w:before="0" w:line="264" w:lineRule="auto"/>
              <w:jc w:val="center"/>
            </w:pPr>
            <w:r>
              <w:rPr>
                <w:b w:val="0"/>
                <w:i w:val="0"/>
                <w:color w:val="FFFFFF"/>
                <w:sz w:val="17"/>
              </w:rPr>
              <w:t>4.1 - 4.8</w:t>
            </w:r>
          </w:p>
        </w:tc>
      </w:tr>
    </w:tbl>
    <w:p>
      <w:pPr>
        <w:spacing w:after="60" w:before="0" w:line="264" w:lineRule="auto"/>
      </w:pPr>
    </w:p>
    <w:p>
      <w:pPr>
        <w:spacing w:after="80" w:before="0" w:line="264" w:lineRule="auto"/>
        <w:jc w:val="both"/>
      </w:pPr>
      <w:r>
        <w:rPr>
          <w:b w:val="0"/>
          <w:i w:val="0"/>
          <w:sz w:val="21"/>
        </w:rPr>
        <w:t>Ortaokul Eylem Planı 4. faaliyet: EVLİYA ÇELEBİ (Tarihî veya Kültürel Mekânlar için Tanıtım Rehberi ve Gezi Yazıları). Aşağıdaki tablo, eylem planı maddelerinin bu setteki hangi etkinlikle yapılabileceğini gösterir.</w:t>
      </w: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1530"/>
        <w:gridCol w:w="4819"/>
        <w:gridCol w:w="3742"/>
      </w:tblGrid>
      <w:tr>
        <w:tc>
          <w:tcPr>
            <w:tcW w:type="dxa" w:w="1531"/>
            <w:shd w:val="clear" w:color="auto" w:fill="F1E2C6"/>
          </w:tcPr>
          <w:p>
            <w:r>
              <w:rPr>
                <w:b/>
                <w:i w:val="0"/>
                <w:sz w:val="19"/>
              </w:rPr>
              <w:t>Tarih</w:t>
            </w:r>
          </w:p>
        </w:tc>
        <w:tc>
          <w:tcPr>
            <w:tcW w:type="dxa" w:w="4819"/>
            <w:shd w:val="clear" w:color="auto" w:fill="F1E2C6"/>
          </w:tcPr>
          <w:p>
            <w:r>
              <w:rPr>
                <w:b/>
                <w:i w:val="0"/>
                <w:sz w:val="19"/>
              </w:rPr>
              <w:t>Eylem planı maddesi (aynen)</w:t>
            </w:r>
          </w:p>
        </w:tc>
        <w:tc>
          <w:tcPr>
            <w:tcW w:type="dxa" w:w="3742"/>
            <w:shd w:val="clear" w:color="auto" w:fill="F1E2C6"/>
          </w:tcPr>
          <w:p>
            <w:r>
              <w:rPr>
                <w:b/>
                <w:i w:val="0"/>
                <w:sz w:val="19"/>
              </w:rPr>
              <w:t>Bu setteki etkinlik</w:t>
            </w:r>
          </w:p>
        </w:tc>
      </w:tr>
      <w:tr>
        <w:trPr>
          <w:trHeight w:val="453" w:hRule="atLeast"/>
        </w:trPr>
        <w:tc>
          <w:tcPr>
            <w:tcW w:type="dxa" w:w="1531"/>
          </w:tcPr>
          <w:p>
            <w:r>
              <w:rPr>
                <w:b w:val="0"/>
                <w:i w:val="0"/>
                <w:sz w:val="19"/>
              </w:rPr>
              <w:t>23-24 Kasım</w:t>
            </w:r>
          </w:p>
        </w:tc>
        <w:tc>
          <w:tcPr>
            <w:tcW w:type="dxa" w:w="4819"/>
          </w:tcPr>
          <w:p>
            <w:r>
              <w:rPr>
                <w:b w:val="0"/>
                <w:i w:val="0"/>
                <w:sz w:val="19"/>
              </w:rPr>
              <w:t>4.1. Faaliyet duyurulur.</w:t>
            </w:r>
          </w:p>
        </w:tc>
        <w:tc>
          <w:tcPr>
            <w:tcW w:type="dxa" w:w="3742"/>
          </w:tcPr>
          <w:p>
            <w:r>
              <w:rPr>
                <w:b w:val="0"/>
                <w:i w:val="0"/>
                <w:sz w:val="19"/>
              </w:rPr>
              <w:t>Duyuru metni (s.2)</w:t>
            </w:r>
          </w:p>
        </w:tc>
      </w:tr>
      <w:tr>
        <w:trPr>
          <w:trHeight w:val="453" w:hRule="atLeast"/>
        </w:trPr>
        <w:tc>
          <w:tcPr>
            <w:tcW w:type="dxa" w:w="1531"/>
          </w:tcPr>
          <w:p>
            <w:r>
              <w:rPr>
                <w:b w:val="0"/>
                <w:i w:val="0"/>
                <w:sz w:val="19"/>
              </w:rPr>
              <w:t>23-27 Kasım</w:t>
            </w:r>
          </w:p>
        </w:tc>
        <w:tc>
          <w:tcPr>
            <w:tcW w:type="dxa" w:w="4819"/>
          </w:tcPr>
          <w:p>
            <w:r>
              <w:rPr>
                <w:b w:val="0"/>
                <w:i w:val="0"/>
                <w:sz w:val="19"/>
              </w:rPr>
              <w:t>4.2. Evliya Çelebi'nin gezip gördüğü şehirlerden seçilen içerikler okunur; öğrenciler yaşadıkları şehri ve şehrin kültürel özelliklerini tanıtan kısa gezi yazıları ve tanıtım rehberi hazırlar.</w:t>
            </w:r>
          </w:p>
        </w:tc>
        <w:tc>
          <w:tcPr>
            <w:tcW w:type="dxa" w:w="3742"/>
          </w:tcPr>
          <w:p>
            <w:r>
              <w:rPr>
                <w:b w:val="0"/>
                <w:i w:val="0"/>
                <w:sz w:val="19"/>
              </w:rPr>
              <w:t>Etkinlik 1 Okuma (s.3) · Etkinlik 2 Gezgin Gözü (s.4) · Etkinlik 3 Gezi Yazısı (s.5-7) · Etkinlik 4 Tanıtım Rehberi (s.8-9)</w:t>
            </w:r>
          </w:p>
        </w:tc>
      </w:tr>
      <w:tr>
        <w:trPr>
          <w:trHeight w:val="453" w:hRule="atLeast"/>
        </w:trPr>
        <w:tc>
          <w:tcPr>
            <w:tcW w:type="dxa" w:w="1531"/>
          </w:tcPr>
          <w:p>
            <w:r>
              <w:rPr>
                <w:b w:val="0"/>
                <w:i w:val="0"/>
                <w:sz w:val="19"/>
              </w:rPr>
              <w:t>30 Kasım-4 Aralık</w:t>
            </w:r>
          </w:p>
        </w:tc>
        <w:tc>
          <w:tcPr>
            <w:tcW w:type="dxa" w:w="4819"/>
          </w:tcPr>
          <w:p>
            <w:r>
              <w:rPr>
                <w:b w:val="0"/>
                <w:i w:val="0"/>
                <w:sz w:val="19"/>
              </w:rPr>
              <w:t>4.3. Öğrencilerden, "Şehrimin Dil Hazineleri" konulu bir cümle/afiş oluşturmaları istenir.</w:t>
            </w:r>
          </w:p>
        </w:tc>
        <w:tc>
          <w:tcPr>
            <w:tcW w:type="dxa" w:w="3742"/>
          </w:tcPr>
          <w:p>
            <w:r>
              <w:rPr>
                <w:b w:val="0"/>
                <w:i w:val="0"/>
                <w:sz w:val="19"/>
              </w:rPr>
              <w:t>Etkinlik 5 Dil Hazineleri Derleme (s.10) · Etkinlik 6 Cümle/Afiş Taslağı (s.11)</w:t>
            </w:r>
          </w:p>
        </w:tc>
      </w:tr>
      <w:tr>
        <w:trPr>
          <w:trHeight w:val="453" w:hRule="atLeast"/>
        </w:trPr>
        <w:tc>
          <w:tcPr>
            <w:tcW w:type="dxa" w:w="1531"/>
          </w:tcPr>
          <w:p>
            <w:r>
              <w:rPr>
                <w:b w:val="0"/>
                <w:i w:val="0"/>
                <w:sz w:val="19"/>
              </w:rPr>
              <w:t>3-4 Aralık</w:t>
            </w:r>
          </w:p>
        </w:tc>
        <w:tc>
          <w:tcPr>
            <w:tcW w:type="dxa" w:w="4819"/>
          </w:tcPr>
          <w:p>
            <w:r>
              <w:rPr>
                <w:b w:val="0"/>
                <w:i w:val="0"/>
                <w:sz w:val="19"/>
              </w:rPr>
              <w:t>4.4. Her sınıfın en iyi cümlesi/afişi seçilir ve panoda sergilenir. 4.5. Sınıfların en iyi cümleleri ve afişleri arasından okulun en iyi cümlesi/afişi seçilir.</w:t>
            </w:r>
          </w:p>
        </w:tc>
        <w:tc>
          <w:tcPr>
            <w:tcW w:type="dxa" w:w="3742"/>
          </w:tcPr>
          <w:p>
            <w:r>
              <w:rPr>
                <w:b w:val="0"/>
                <w:i w:val="0"/>
                <w:sz w:val="19"/>
              </w:rPr>
              <w:t>Etkinlik 7 Değerlendirme ve Seçim (s.12)</w:t>
            </w:r>
          </w:p>
        </w:tc>
      </w:tr>
      <w:tr>
        <w:trPr>
          <w:trHeight w:val="453" w:hRule="atLeast"/>
        </w:trPr>
        <w:tc>
          <w:tcPr>
            <w:tcW w:type="dxa" w:w="1531"/>
          </w:tcPr>
          <w:p>
            <w:r>
              <w:rPr>
                <w:b w:val="0"/>
                <w:i w:val="0"/>
                <w:sz w:val="19"/>
              </w:rPr>
              <w:t>7-11 Aralık</w:t>
            </w:r>
          </w:p>
        </w:tc>
        <w:tc>
          <w:tcPr>
            <w:tcW w:type="dxa" w:w="4819"/>
          </w:tcPr>
          <w:p>
            <w:r>
              <w:rPr>
                <w:b w:val="0"/>
                <w:i w:val="0"/>
                <w:sz w:val="19"/>
              </w:rPr>
              <w:t>4.6. Okulların en iyi cümleleri/afişleri, ilçe millî eğitim müdürlüklerine gönderilir ve ilçenin en iyi cümlesi/afişi seçilir.</w:t>
            </w:r>
          </w:p>
        </w:tc>
        <w:tc>
          <w:tcPr>
            <w:tcW w:type="dxa" w:w="3742"/>
          </w:tcPr>
          <w:p>
            <w:r>
              <w:rPr>
                <w:b w:val="0"/>
                <w:i w:val="0"/>
                <w:sz w:val="19"/>
              </w:rPr>
              <w:t>Okul Seçim Tutanağı (s.13) · Eser Künye Etiketi (s.14) · İlçeye Gönderme Yazısı (s.15) · Başarı Belgesi (s.16)</w:t>
            </w:r>
          </w:p>
        </w:tc>
      </w:tr>
      <w:tr>
        <w:trPr>
          <w:trHeight w:val="453" w:hRule="atLeast"/>
        </w:trPr>
        <w:tc>
          <w:tcPr>
            <w:tcW w:type="dxa" w:w="1531"/>
          </w:tcPr>
          <w:p>
            <w:r>
              <w:rPr>
                <w:b w:val="0"/>
                <w:i w:val="0"/>
                <w:sz w:val="19"/>
              </w:rPr>
              <w:t>14-25 Aralık</w:t>
            </w:r>
          </w:p>
        </w:tc>
        <w:tc>
          <w:tcPr>
            <w:tcW w:type="dxa" w:w="4819"/>
          </w:tcPr>
          <w:p>
            <w:r>
              <w:rPr>
                <w:b w:val="0"/>
                <w:i w:val="0"/>
                <w:sz w:val="19"/>
              </w:rPr>
              <w:t>4.7-4.8. İl seçimi, sergi ve ödül.</w:t>
            </w:r>
          </w:p>
        </w:tc>
        <w:tc>
          <w:tcPr>
            <w:tcW w:type="dxa" w:w="3742"/>
          </w:tcPr>
          <w:p>
            <w:r>
              <w:rPr>
                <w:b w:val="0"/>
                <w:i w:val="0"/>
                <w:sz w:val="19"/>
              </w:rPr>
              <w:t>İl millî eğitim müdürlüğünün duyurusunu takip ediniz.</w:t>
            </w:r>
          </w:p>
        </w:tc>
      </w:tr>
    </w:tbl>
    <w:p>
      <w:pPr>
        <w:spacing w:after="60" w:before="0" w:line="264" w:lineRule="auto"/>
      </w:pPr>
    </w:p>
    <w:tbl>
      <w:tblPr>
        <w:tblW w:type="auto" w:w="0"/>
        <w:tblLayout w:type="fixed"/>
        <w:tblLook w:firstColumn="1" w:firstRow="1" w:lastColumn="0" w:lastRow="0" w:noHBand="0" w:noVBand="1" w:val="04A0"/>
        <w:tblBorders>
          <w:top w:val="single" w:sz="8" w:color="B8892B"/>
          <w:left w:val="single" w:sz="8" w:color="B8892B"/>
          <w:bottom w:val="single" w:sz="8" w:color="B8892B"/>
          <w:right w:val="single" w:sz="8" w:color="B8892B"/>
          <w:insideH w:val="single" w:sz="8" w:color="B8892B"/>
          <w:insideV w:val="single" w:sz="8" w:color="B8892B"/>
        </w:tblBorders>
        <w:tblW w:w="10092" w:type="dxa"/>
        <w:tblLayout w:type="fixed"/>
      </w:tblPr>
      <w:tblGrid>
        <w:gridCol w:w="10092"/>
      </w:tblGrid>
      <w:tr>
        <w:tc>
          <w:tcPr>
            <w:tcW w:type="dxa" w:w="10091"/>
            <w:shd w:val="clear" w:color="auto" w:fill="FBF3E4"/>
          </w:tcPr>
          <w:p>
            <w:r>
              <w:rPr>
                <w:b/>
                <w:i w:val="0"/>
                <w:color w:val="7A1F2B"/>
                <w:sz w:val="22"/>
              </w:rPr>
              <w:t>Uygulama önerileri (Akıllı Evrak)</w:t>
            </w:r>
          </w:p>
          <w:p>
            <w:pPr>
              <w:spacing w:after="60" w:before="0" w:line="264" w:lineRule="auto"/>
            </w:pPr>
            <w:r>
              <w:rPr>
                <w:b w:val="0"/>
                <w:i w:val="0"/>
                <w:sz w:val="21"/>
              </w:rPr>
              <w:t>• Etkinlik 1 ve 2 bir ders saatinde, gezi yazısı ve tanıtım rehberi iki ders saatinde yapılabilir.</w:t>
            </w:r>
          </w:p>
          <w:p>
            <w:pPr>
              <w:spacing w:after="60" w:before="0" w:line="264" w:lineRule="auto"/>
            </w:pPr>
            <w:r>
              <w:rPr>
                <w:b w:val="0"/>
                <w:i w:val="0"/>
                <w:sz w:val="21"/>
              </w:rPr>
              <w:t>• Pano için "Evliya Çelebi Pano Yazı Seti"ni (yazı şeritleri, kavram kartları, afiş, kitap kapağı) kullanabilirsiniz.</w:t>
            </w:r>
          </w:p>
          <w:p>
            <w:pPr>
              <w:spacing w:after="60" w:before="0" w:line="264" w:lineRule="auto"/>
            </w:pPr>
            <w:r>
              <w:rPr>
                <w:b w:val="0"/>
                <w:i w:val="0"/>
                <w:sz w:val="21"/>
              </w:rPr>
              <w:t>• Etkinlik 5'te öğrenciler ailelerinden ve büyüklerinden yöresel kelime derler; kişisel bilgi (ad, adres, telefon) yazılmaz.</w:t>
            </w:r>
          </w:p>
          <w:p>
            <w:pPr>
              <w:spacing w:after="60" w:before="0" w:line="264" w:lineRule="auto"/>
            </w:pPr>
            <w:r>
              <w:rPr>
                <w:b w:val="0"/>
                <w:i w:val="0"/>
                <w:sz w:val="21"/>
              </w:rPr>
              <w:t>• Tüm sayfalar Word'dür; okulunuza ve şehrinize göre değiştirebilirsiniz.</w:t>
            </w:r>
          </w:p>
        </w:tc>
      </w:tr>
    </w:tbl>
    <w:p>
      <w:pPr>
        <w:spacing w:after="60" w:before="0" w:line="264" w:lineRule="auto"/>
      </w:pPr>
    </w:p>
    <w:p>
      <w:pPr>
        <w:spacing w:after="0" w:before="80" w:line="264" w:lineRule="auto"/>
        <w:jc w:val="left"/>
      </w:pPr>
      <w:r>
        <w:rPr>
          <w:b w:val="0"/>
          <w:i/>
          <w:color w:val="666666"/>
          <w:sz w:val="16"/>
        </w:rPr>
        <w:t>Kaynak: MEB Dilimizin Zenginlikleri Projesi 2026-2027 Ortaokul Eylem Planı, 4. faaliyet. Etkinlik tasarımı Akıllı Evrak'a aittir.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Faaliyet Duyurusu</w:t>
            </w:r>
          </w:p>
        </w:tc>
        <w:tc>
          <w:tcPr>
            <w:tcW w:type="dxa" w:w="2835"/>
            <w:shd w:val="clear" w:color="auto" w:fill="B8892B"/>
          </w:tcPr>
          <w:p>
            <w:pPr>
              <w:jc w:val="center"/>
            </w:pPr>
            <w:r>
              <w:rPr>
                <w:b/>
                <w:i w:val="0"/>
                <w:color w:val="FFFFFF"/>
                <w:sz w:val="26"/>
              </w:rPr>
              <w:t>4.1</w:t>
            </w:r>
          </w:p>
          <w:p>
            <w:pPr>
              <w:spacing w:after="0" w:before="0" w:line="264" w:lineRule="auto"/>
              <w:jc w:val="center"/>
            </w:pPr>
            <w:r>
              <w:rPr>
                <w:b w:val="0"/>
                <w:i w:val="0"/>
                <w:color w:val="FFFFFF"/>
                <w:sz w:val="17"/>
              </w:rPr>
              <w:t>23-24 Kasım</w:t>
            </w:r>
          </w:p>
        </w:tc>
      </w:tr>
    </w:tbl>
    <w:p>
      <w:pPr>
        <w:spacing w:after="60" w:before="0" w:line="264" w:lineRule="auto"/>
      </w:pPr>
    </w:p>
    <w:p>
      <w:pPr>
        <w:spacing w:after="160" w:before="120" w:line="264" w:lineRule="auto"/>
        <w:jc w:val="center"/>
      </w:pPr>
      <w:r>
        <w:rPr>
          <w:b/>
          <w:i w:val="0"/>
          <w:color w:val="7A1F2B"/>
          <w:sz w:val="44"/>
        </w:rPr>
        <w:t>DUYURU</w:t>
      </w:r>
    </w:p>
    <w:p>
      <w:pPr>
        <w:spacing w:after="120" w:before="0" w:line="264" w:lineRule="auto"/>
        <w:jc w:val="left"/>
      </w:pPr>
      <w:r>
        <w:rPr>
          <w:b w:val="0"/>
          <w:i w:val="0"/>
          <w:sz w:val="26"/>
        </w:rPr>
        <w:t>Değerli öğrencilerimiz,</w:t>
      </w:r>
    </w:p>
    <w:p>
      <w:pPr>
        <w:spacing w:after="120" w:before="0" w:line="264" w:lineRule="auto"/>
        <w:jc w:val="both"/>
      </w:pPr>
      <w:r>
        <w:rPr>
          <w:b w:val="0"/>
          <w:i w:val="0"/>
          <w:sz w:val="26"/>
        </w:rPr>
        <w:t>Dilimizin Zenginlikleri Projesi kapsamında 23-27 Kasım 2026 tarihleri arasında "Evliya Çelebi" faaliyeti yapılacaktır. Bu hafta Evliya Çelebi'nin hayatını ve Seyahatnâme'sini tanıyacak, yaşadığımız şehri ve şehrimizin kültürel özelliklerini anlatan gezi yazıları ve tanıtım rehberleri hazırlayacağız.</w:t>
      </w:r>
    </w:p>
    <w:p>
      <w:pPr>
        <w:spacing w:after="120" w:before="0" w:line="264" w:lineRule="auto"/>
        <w:jc w:val="both"/>
      </w:pPr>
      <w:r>
        <w:rPr>
          <w:b w:val="0"/>
          <w:i w:val="0"/>
          <w:sz w:val="26"/>
        </w:rPr>
        <w:t>30 Kasım-4 Aralık 2026 tarihleri arasında "Şehrimin Dil Hazineleri" konulu cümle ve afiş çalışmaları yapılacaktır. Her sınıfın en iyi cümlesi/afişi panoda sergilenecek, okulumuzun en iyi çalışması ilçe millî eğitim müdürlüğüne gönderilecektir.</w:t>
      </w:r>
    </w:p>
    <w:p>
      <w:pPr>
        <w:spacing w:after="480" w:before="0" w:line="264" w:lineRule="auto"/>
        <w:jc w:val="both"/>
      </w:pPr>
      <w:r>
        <w:rPr>
          <w:b/>
          <w:i w:val="0"/>
          <w:sz w:val="26"/>
        </w:rPr>
        <w:t>Tüm öğrencilerimizi bu yolculuğa davet ediyoruz.</w:t>
      </w:r>
    </w:p>
    <w:p>
      <w:pPr>
        <w:spacing w:after="0" w:before="0" w:line="264" w:lineRule="auto"/>
        <w:jc w:val="right"/>
      </w:pPr>
      <w:r>
        <w:rPr>
          <w:b/>
          <w:i w:val="0"/>
          <w:sz w:val="26"/>
        </w:rPr>
        <w:t>Okul Yürütme Komisyonu</w:t>
      </w:r>
    </w:p>
    <w:p>
      <w:pPr>
        <w:spacing w:after="80" w:before="0" w:line="264" w:lineRule="auto"/>
        <w:jc w:val="right"/>
      </w:pPr>
      <w:r>
        <w:rPr>
          <w:b w:val="0"/>
          <w:i w:val="0"/>
          <w:sz w:val="24"/>
        </w:rPr>
        <w:t>……………………………… Ortaokulu</w:t>
      </w:r>
    </w:p>
    <w:p>
      <w:pPr>
        <w:spacing w:after="0" w:before="80" w:line="264" w:lineRule="auto"/>
        <w:jc w:val="left"/>
      </w:pPr>
      <w:r>
        <w:rPr>
          <w:b w:val="0"/>
          <w:i/>
          <w:color w:val="666666"/>
          <w:sz w:val="16"/>
        </w:rPr>
        <w:t>Eylem Planı 4.1: "Faaliyet duyurulur." Tarihler eylem planından alınmıştır; metin okulunuza göre düzenlenebilir.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Okuyalım: Evliya Çelebi'nin Hayatı</w:t>
            </w:r>
          </w:p>
        </w:tc>
        <w:tc>
          <w:tcPr>
            <w:tcW w:type="dxa" w:w="2835"/>
            <w:shd w:val="clear" w:color="auto" w:fill="B8892B"/>
          </w:tcPr>
          <w:p>
            <w:pPr>
              <w:jc w:val="center"/>
            </w:pPr>
            <w:r>
              <w:rPr>
                <w:b/>
                <w:i w:val="0"/>
                <w:color w:val="FFFFFF"/>
                <w:sz w:val="26"/>
              </w:rPr>
              <w:t>Etkinlik 1</w:t>
            </w:r>
          </w:p>
          <w:p>
            <w:pPr>
              <w:spacing w:after="0" w:before="0" w:line="264" w:lineRule="auto"/>
              <w:jc w:val="center"/>
            </w:pPr>
            <w:r>
              <w:rPr>
                <w:b w:val="0"/>
                <w:i w:val="0"/>
                <w:color w:val="FFFFFF"/>
                <w:sz w:val="17"/>
              </w:rPr>
              <w:t>4.2 · Okuma</w:t>
            </w:r>
          </w:p>
        </w:tc>
      </w:tr>
    </w:tbl>
    <w:p>
      <w:pPr>
        <w:spacing w:after="60" w:before="0" w:line="264" w:lineRule="auto"/>
      </w:pPr>
    </w:p>
    <w:tbl>
      <w:tblPr>
        <w:tblW w:type="auto" w:w="0"/>
        <w:tblLayout w:type="fixed"/>
        <w:tblLook w:firstColumn="1" w:firstRow="1" w:lastColumn="0" w:lastRow="0" w:noHBand="0" w:noVBand="1" w:val="04A0"/>
        <w:tblW w:w="10092" w:type="dxa"/>
        <w:tblLayout w:type="fixed"/>
      </w:tblPr>
      <w:tblGrid>
        <w:gridCol w:w="4536"/>
        <w:gridCol w:w="2835"/>
        <w:gridCol w:w="2721"/>
      </w:tblGrid>
      <w:tr>
        <w:tc>
          <w:tcPr>
            <w:tcW w:type="dxa" w:w="4535"/>
          </w:tcPr>
          <w:p>
            <w:r>
              <w:rPr>
                <w:b w:val="0"/>
                <w:i w:val="0"/>
                <w:sz w:val="20"/>
              </w:rPr>
              <w:t>Adı Soyadı: ……………………………………</w:t>
            </w:r>
          </w:p>
        </w:tc>
        <w:tc>
          <w:tcPr>
            <w:tcW w:type="dxa" w:w="2835"/>
          </w:tcPr>
          <w:p>
            <w:r>
              <w:rPr>
                <w:b w:val="0"/>
                <w:i w:val="0"/>
                <w:sz w:val="20"/>
              </w:rPr>
              <w:t>Sınıfı / No: ……………</w:t>
            </w:r>
          </w:p>
        </w:tc>
        <w:tc>
          <w:tcPr>
            <w:tcW w:type="dxa" w:w="2721"/>
          </w:tcPr>
          <w:p>
            <w:r>
              <w:rPr>
                <w:b w:val="0"/>
                <w:i w:val="0"/>
                <w:sz w:val="20"/>
              </w:rPr>
              <w:t>Tarih: …/…/2026</w:t>
            </w:r>
          </w:p>
        </w:tc>
      </w:tr>
    </w:tbl>
    <w:p>
      <w:pPr>
        <w:spacing w:after="60" w:before="0" w:line="264" w:lineRule="auto"/>
      </w:pPr>
    </w:p>
    <w:p>
      <w:pPr>
        <w:spacing w:after="0"/>
        <w:jc w:val="center"/>
      </w:pPr>
      <w:r>
        <w:drawing>
          <wp:inline xmlns:a="http://schemas.openxmlformats.org/drawingml/2006/main" xmlns:pic="http://schemas.openxmlformats.org/drawingml/2006/picture">
            <wp:extent cx="2553930" cy="2088000"/>
            <wp:docPr id="1" name="Picture 1"/>
            <wp:cNvGraphicFramePr>
              <a:graphicFrameLocks noChangeAspect="1"/>
            </wp:cNvGraphicFramePr>
            <a:graphic>
              <a:graphicData uri="http://schemas.openxmlformats.org/drawingml/2006/picture">
                <pic:pic>
                  <pic:nvPicPr>
                    <pic:cNvPr id="0" name="gemini_kirp.jpg"/>
                    <pic:cNvPicPr/>
                  </pic:nvPicPr>
                  <pic:blipFill>
                    <a:blip r:embed="rId10"/>
                    <a:stretch>
                      <a:fillRect/>
                    </a:stretch>
                  </pic:blipFill>
                  <pic:spPr>
                    <a:xfrm>
                      <a:off x="0" y="0"/>
                      <a:ext cx="2553930" cy="2088000"/>
                    </a:xfrm>
                    <a:prstGeom prst="rect"/>
                  </pic:spPr>
                </pic:pic>
              </a:graphicData>
            </a:graphic>
          </wp:inline>
        </w:drawing>
      </w:r>
    </w:p>
    <w:p>
      <w:pPr>
        <w:spacing w:after="80" w:before="0" w:line="264" w:lineRule="auto"/>
        <w:jc w:val="center"/>
      </w:pPr>
      <w:r>
        <w:rPr>
          <w:b w:val="0"/>
          <w:i/>
          <w:color w:val="666666"/>
          <w:sz w:val="16"/>
        </w:rPr>
        <w:t>Yapay zekâ ile üretilmiş temsilî görseldir; Evliya Çelebi'nin bilinen gerçek bir portresi yoktur.</w:t>
      </w:r>
    </w:p>
    <w:tbl>
      <w:tblPr>
        <w:tblW w:type="auto" w:w="0"/>
        <w:tblLayout w:type="fixed"/>
        <w:tblLook w:firstColumn="1" w:firstRow="1" w:lastColumn="0" w:lastRow="0" w:noHBand="0" w:noVBand="1" w:val="04A0"/>
        <w:tblBorders>
          <w:top w:val="single" w:sz="8" w:color="B8892B"/>
          <w:left w:val="single" w:sz="8" w:color="B8892B"/>
          <w:bottom w:val="single" w:sz="8" w:color="B8892B"/>
          <w:right w:val="single" w:sz="8" w:color="B8892B"/>
          <w:insideH w:val="single" w:sz="8" w:color="B8892B"/>
          <w:insideV w:val="single" w:sz="8" w:color="B8892B"/>
        </w:tblBorders>
        <w:tblW w:w="10092" w:type="dxa"/>
        <w:tblLayout w:type="fixed"/>
      </w:tblPr>
      <w:tblGrid>
        <w:gridCol w:w="10092"/>
      </w:tblGrid>
      <w:tr>
        <w:tc>
          <w:tcPr>
            <w:tcW w:type="dxa" w:w="10091"/>
            <w:shd w:val="clear" w:color="auto" w:fill="FBF3E4"/>
          </w:tcPr>
          <w:p>
            <w:r>
              <w:rPr>
                <w:b/>
                <w:i w:val="0"/>
                <w:color w:val="7A1F2B"/>
                <w:sz w:val="23"/>
              </w:rPr>
              <w:t>EVLİYA ÇELEBİ (1611 - ?)</w:t>
            </w:r>
          </w:p>
          <w:p>
            <w:pPr>
              <w:spacing w:after="60" w:before="0" w:line="264" w:lineRule="auto"/>
            </w:pPr>
            <w:r>
              <w:rPr>
                <w:b w:val="0"/>
                <w:i w:val="0"/>
                <w:sz w:val="22"/>
              </w:rPr>
              <w:t>Evliya Çelebi, 25 Mart 1611'de İstanbul'un Unkapanı semtinde doğdu. Babası, saray kuyumcubaşısı Derviş Mehmed Zıllî Efendi'dir. Atalarının Kütahya'da yaşadığı, fetihten sonra İstanbul'a yerleştiği anlaşılmaktadır.</w:t>
            </w:r>
          </w:p>
          <w:p>
            <w:pPr>
              <w:spacing w:after="60" w:before="0" w:line="264" w:lineRule="auto"/>
            </w:pPr>
            <w:r>
              <w:rPr>
                <w:b w:val="0"/>
                <w:i w:val="0"/>
                <w:sz w:val="22"/>
              </w:rPr>
              <w:t>Şeyhülislâm Hâmid Efendi Medresesi'nde yedi yıl kadar okudu. Hafız oldu; babasından hat sanatını, Derviş Ömer Efendi'den musikiyi öğrendi. Sultan IV. Murad'a takdim edildikten sonra eğitimine sarayda devam etti.</w:t>
            </w:r>
          </w:p>
          <w:p>
            <w:pPr>
              <w:spacing w:after="60" w:before="0" w:line="264" w:lineRule="auto"/>
            </w:pPr>
            <w:r>
              <w:rPr>
                <w:b w:val="0"/>
                <w:i w:val="0"/>
                <w:sz w:val="22"/>
              </w:rPr>
              <w:t>1630'da İstanbul'daki Ahî Çelebi Camii'nde gördüğü rüyada Hz. Peygamber'den şefaat dileyecekken "Şefaat yâ Resûlallah" yerine "Seyahat yâ Resûlallah" dedi. Bu rüya onu seyahate yöneltti. Önce İstanbul'u semt semt gezdi, 1640'ta Bursa'ya gitti. Ardından Trabzon'dan Kırım'a, Anadolu'dan Balkanlar'a, Kafkasya'dan Mısır'a uzanan ve kırk yılı aşkın süren seyahatlerine devam etti.</w:t>
            </w:r>
          </w:p>
          <w:p>
            <w:pPr>
              <w:spacing w:after="60" w:before="0" w:line="264" w:lineRule="auto"/>
            </w:pPr>
            <w:r>
              <w:rPr>
                <w:b w:val="0"/>
                <w:i w:val="0"/>
                <w:sz w:val="22"/>
              </w:rPr>
              <w:t>Gördüklerini on ciltlik Seyahatnâme'de anlattı. Eserin I. cildi İstanbul'a, X. cildi Kahire'ye ayrılmıştır. Vefat yeri ve tarihi kesin olarak bilinmemektedir; 1684'te hayatta olduğu bilinmektedir.</w:t>
            </w:r>
          </w:p>
        </w:tc>
      </w:tr>
    </w:tbl>
    <w:p>
      <w:pPr>
        <w:spacing w:after="60" w:before="0" w:line="264" w:lineRule="auto"/>
      </w:pPr>
    </w:p>
    <w:p>
      <w:pPr>
        <w:spacing w:after="40" w:before="0" w:line="264" w:lineRule="auto"/>
        <w:jc w:val="left"/>
      </w:pPr>
      <w:r>
        <w:rPr>
          <w:b/>
          <w:i w:val="0"/>
          <w:color w:val="7A1F2B"/>
          <w:sz w:val="24"/>
        </w:rPr>
        <w:t>Sorular</w:t>
      </w:r>
    </w:p>
    <w:p>
      <w:pPr>
        <w:spacing w:after="0" w:before="0" w:line="264" w:lineRule="auto"/>
        <w:jc w:val="left"/>
      </w:pPr>
      <w:r>
        <w:rPr>
          <w:b w:val="0"/>
          <w:i w:val="0"/>
          <w:sz w:val="22"/>
        </w:rPr>
        <w:t>1. Evliya Çelebi nerede ve ne zaman doğdu?</w:t>
      </w:r>
    </w:p>
    <w:p>
      <w:pPr>
        <w:spacing w:after="0" w:before="0" w:line="264" w:lineRule="auto"/>
        <w:jc w:val="left"/>
      </w:pPr>
      <w:r>
        <w:rPr>
          <w:b w:val="0"/>
          <w:i w:val="0"/>
          <w:color w:val="AAAAAA"/>
          <w:sz w:val="20"/>
        </w:rPr>
        <w:t>..........................................................................................................................................................................................</w:t>
      </w:r>
    </w:p>
    <w:p>
      <w:pPr>
        <w:spacing w:after="0" w:before="0" w:line="264" w:lineRule="auto"/>
        <w:jc w:val="left"/>
      </w:pPr>
      <w:r>
        <w:rPr>
          <w:b w:val="0"/>
          <w:i w:val="0"/>
          <w:sz w:val="22"/>
        </w:rPr>
        <w:t>2. Hangi eğitimleri aldı? İki tanesini yazınız.</w:t>
      </w:r>
    </w:p>
    <w:p>
      <w:pPr>
        <w:spacing w:after="0" w:before="0" w:line="264" w:lineRule="auto"/>
        <w:jc w:val="left"/>
      </w:pPr>
      <w:r>
        <w:rPr>
          <w:b w:val="0"/>
          <w:i w:val="0"/>
          <w:color w:val="AAAAAA"/>
          <w:sz w:val="20"/>
        </w:rPr>
        <w:t>..........................................................................................................................................................................................</w:t>
      </w:r>
    </w:p>
    <w:p>
      <w:pPr>
        <w:spacing w:after="0" w:before="0" w:line="264" w:lineRule="auto"/>
        <w:jc w:val="left"/>
      </w:pPr>
      <w:r>
        <w:rPr>
          <w:b w:val="0"/>
          <w:i w:val="0"/>
          <w:sz w:val="22"/>
        </w:rPr>
        <w:t>3. Seyahate başlamasında hangi olay etkili oldu?</w:t>
      </w:r>
    </w:p>
    <w:p>
      <w:pPr>
        <w:spacing w:after="0" w:before="0" w:line="264" w:lineRule="auto"/>
        <w:jc w:val="left"/>
      </w:pPr>
      <w:r>
        <w:rPr>
          <w:b w:val="0"/>
          <w:i w:val="0"/>
          <w:color w:val="AAAAAA"/>
          <w:sz w:val="20"/>
        </w:rPr>
        <w:t>..........................................................................................................................................................................................</w:t>
      </w:r>
    </w:p>
    <w:p>
      <w:pPr>
        <w:spacing w:after="0" w:before="0" w:line="264" w:lineRule="auto"/>
        <w:jc w:val="left"/>
      </w:pPr>
      <w:r>
        <w:rPr>
          <w:b w:val="0"/>
          <w:i w:val="0"/>
          <w:sz w:val="22"/>
        </w:rPr>
        <w:t>4. Seyahatnâme kaç ciltten oluşur? I. cilt hangi şehri anlatır?</w:t>
      </w:r>
    </w:p>
    <w:p>
      <w:pPr>
        <w:spacing w:after="0" w:before="0" w:line="264" w:lineRule="auto"/>
        <w:jc w:val="left"/>
      </w:pPr>
      <w:r>
        <w:rPr>
          <w:b w:val="0"/>
          <w:i w:val="0"/>
          <w:color w:val="AAAAAA"/>
          <w:sz w:val="20"/>
        </w:rPr>
        <w:t>..........................................................................................................................................................................................</w:t>
      </w:r>
    </w:p>
    <w:p>
      <w:pPr>
        <w:spacing w:after="0" w:before="0" w:line="264" w:lineRule="auto"/>
        <w:jc w:val="left"/>
      </w:pPr>
      <w:r>
        <w:rPr>
          <w:b w:val="0"/>
          <w:i w:val="0"/>
          <w:sz w:val="22"/>
        </w:rPr>
        <w:t>5. Sen de bir gezgin olsaydın ilk hangi şehre giderdin? Neden?</w:t>
      </w:r>
    </w:p>
    <w:p>
      <w:pPr>
        <w:spacing w:after="0" w:before="0" w:line="264" w:lineRule="auto"/>
        <w:jc w:val="left"/>
      </w:pPr>
      <w:r>
        <w:rPr>
          <w:b w:val="0"/>
          <w:i w:val="0"/>
          <w:color w:val="AAAAAA"/>
          <w:sz w:val="20"/>
        </w:rPr>
        <w:t>..........................................................................................................................................................................................</w:t>
      </w:r>
    </w:p>
    <w:p>
      <w:pPr>
        <w:spacing w:after="0" w:before="0" w:line="264" w:lineRule="auto"/>
        <w:jc w:val="left"/>
      </w:pPr>
      <w:r>
        <w:rPr>
          <w:b w:val="0"/>
          <w:i w:val="0"/>
          <w:color w:val="AAAAAA"/>
          <w:sz w:val="20"/>
        </w:rPr>
        <w:t>..........................................................................................................................................................................................</w:t>
      </w:r>
    </w:p>
    <w:p>
      <w:pPr>
        <w:spacing w:after="0" w:before="80" w:line="264" w:lineRule="auto"/>
        <w:jc w:val="left"/>
      </w:pPr>
      <w:r>
        <w:rPr>
          <w:b w:val="0"/>
          <w:i/>
          <w:color w:val="666666"/>
          <w:sz w:val="16"/>
        </w:rPr>
        <w:t>Bilgiler: TDV İslâm Ansiklopedisi, "Evliya Çelebi" ve "Seyahatnâme" maddeleri. Sorular Akıllı Evrak tasarımıdır.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Bir Gezgin Gözüyle Şehrim</w:t>
            </w:r>
          </w:p>
        </w:tc>
        <w:tc>
          <w:tcPr>
            <w:tcW w:type="dxa" w:w="2835"/>
            <w:shd w:val="clear" w:color="auto" w:fill="B8892B"/>
          </w:tcPr>
          <w:p>
            <w:pPr>
              <w:jc w:val="center"/>
            </w:pPr>
            <w:r>
              <w:rPr>
                <w:b/>
                <w:i w:val="0"/>
                <w:color w:val="FFFFFF"/>
                <w:sz w:val="26"/>
              </w:rPr>
              <w:t>Etkinlik 2</w:t>
            </w:r>
          </w:p>
          <w:p>
            <w:pPr>
              <w:spacing w:after="0" w:before="0" w:line="264" w:lineRule="auto"/>
              <w:jc w:val="center"/>
            </w:pPr>
            <w:r>
              <w:rPr>
                <w:b w:val="0"/>
                <w:i w:val="0"/>
                <w:color w:val="FFFFFF"/>
                <w:sz w:val="17"/>
              </w:rPr>
              <w:t>4.2 · Gözlem</w:t>
            </w:r>
          </w:p>
        </w:tc>
      </w:tr>
    </w:tbl>
    <w:p>
      <w:pPr>
        <w:spacing w:after="60" w:before="0" w:line="264" w:lineRule="auto"/>
      </w:pPr>
    </w:p>
    <w:tbl>
      <w:tblPr>
        <w:tblW w:type="auto" w:w="0"/>
        <w:tblLayout w:type="fixed"/>
        <w:tblLook w:firstColumn="1" w:firstRow="1" w:lastColumn="0" w:lastRow="0" w:noHBand="0" w:noVBand="1" w:val="04A0"/>
        <w:tblW w:w="10092" w:type="dxa"/>
        <w:tblLayout w:type="fixed"/>
      </w:tblPr>
      <w:tblGrid>
        <w:gridCol w:w="4536"/>
        <w:gridCol w:w="2835"/>
        <w:gridCol w:w="2721"/>
      </w:tblGrid>
      <w:tr>
        <w:tc>
          <w:tcPr>
            <w:tcW w:type="dxa" w:w="4535"/>
          </w:tcPr>
          <w:p>
            <w:r>
              <w:rPr>
                <w:b w:val="0"/>
                <w:i w:val="0"/>
                <w:sz w:val="20"/>
              </w:rPr>
              <w:t>Adı Soyadı: ……………………………………</w:t>
            </w:r>
          </w:p>
        </w:tc>
        <w:tc>
          <w:tcPr>
            <w:tcW w:type="dxa" w:w="2835"/>
          </w:tcPr>
          <w:p>
            <w:r>
              <w:rPr>
                <w:b w:val="0"/>
                <w:i w:val="0"/>
                <w:sz w:val="20"/>
              </w:rPr>
              <w:t>Sınıfı / No: ……………</w:t>
            </w:r>
          </w:p>
        </w:tc>
        <w:tc>
          <w:tcPr>
            <w:tcW w:type="dxa" w:w="2721"/>
          </w:tcPr>
          <w:p>
            <w:r>
              <w:rPr>
                <w:b w:val="0"/>
                <w:i w:val="0"/>
                <w:sz w:val="20"/>
              </w:rPr>
              <w:t>Tarih: …/…/2026</w:t>
            </w:r>
          </w:p>
        </w:tc>
      </w:tr>
    </w:tbl>
    <w:p>
      <w:pPr>
        <w:spacing w:after="60" w:before="0" w:line="264" w:lineRule="auto"/>
      </w:pPr>
    </w:p>
    <w:tbl>
      <w:tblPr>
        <w:tblW w:type="auto" w:w="0"/>
        <w:tblLayout w:type="fixed"/>
        <w:tblLook w:firstColumn="1" w:firstRow="1" w:lastColumn="0" w:lastRow="0" w:noHBand="0" w:noVBand="1" w:val="04A0"/>
        <w:tblBorders>
          <w:top w:val="single" w:sz="8" w:color="B8892B"/>
          <w:left w:val="single" w:sz="8" w:color="B8892B"/>
          <w:bottom w:val="single" w:sz="8" w:color="B8892B"/>
          <w:right w:val="single" w:sz="8" w:color="B8892B"/>
          <w:insideH w:val="single" w:sz="8" w:color="B8892B"/>
          <w:insideV w:val="single" w:sz="8" w:color="B8892B"/>
        </w:tblBorders>
        <w:tblW w:w="10092" w:type="dxa"/>
        <w:tblLayout w:type="fixed"/>
      </w:tblPr>
      <w:tblGrid>
        <w:gridCol w:w="10092"/>
      </w:tblGrid>
      <w:tr>
        <w:tc>
          <w:tcPr>
            <w:tcW w:type="dxa" w:w="10091"/>
            <w:shd w:val="clear" w:color="auto" w:fill="FBF3E4"/>
          </w:tcPr>
          <w:p>
            <w:r>
              <w:rPr>
                <w:b/>
                <w:i w:val="0"/>
                <w:color w:val="7A1F2B"/>
                <w:sz w:val="22"/>
              </w:rPr>
              <w:t>Seyahatnâme'yi tanıyalım</w:t>
            </w:r>
          </w:p>
          <w:p>
            <w:pPr>
              <w:spacing w:after="60" w:before="0" w:line="264" w:lineRule="auto"/>
            </w:pPr>
            <w:r>
              <w:rPr>
                <w:b w:val="0"/>
                <w:i w:val="0"/>
                <w:sz w:val="21"/>
              </w:rPr>
              <w:t>• Seyahatnâme on ciltten oluşur; Evliya Çelebi'nin kırk yılı aşkın seyahatlerinin ürünüdür.</w:t>
            </w:r>
          </w:p>
          <w:p>
            <w:pPr>
              <w:spacing w:after="60" w:before="0" w:line="264" w:lineRule="auto"/>
            </w:pPr>
            <w:r>
              <w:rPr>
                <w:b w:val="0"/>
                <w:i w:val="0"/>
                <w:sz w:val="21"/>
              </w:rPr>
              <w:t>• Evliya Çelebi şehirleri anlatırken süslü yazı dili ile konuşma dilinin anlatım şekillerini ustaca birleştirir; saray, halk ve bölge ağızlarından kelimeler kullanır.</w:t>
            </w:r>
          </w:p>
          <w:p>
            <w:pPr>
              <w:spacing w:after="60" w:before="0" w:line="264" w:lineRule="auto"/>
            </w:pPr>
            <w:r>
              <w:rPr>
                <w:b w:val="0"/>
                <w:i w:val="0"/>
                <w:sz w:val="21"/>
              </w:rPr>
              <w:t>• Seyahatnâme'nin Topkapı Sarayı ve Süleymaniye kütüphanelerindeki yazmaları 2013'te UNESCO Dünya Belleği listesine alındı.</w:t>
            </w:r>
          </w:p>
        </w:tc>
      </w:tr>
    </w:tbl>
    <w:p>
      <w:pPr>
        <w:spacing w:after="60" w:before="0" w:line="264" w:lineRule="auto"/>
      </w:pPr>
    </w:p>
    <w:p>
      <w:pPr>
        <w:spacing w:after="80" w:before="0" w:line="264" w:lineRule="auto"/>
        <w:jc w:val="both"/>
      </w:pPr>
      <w:r>
        <w:rPr>
          <w:b w:val="0"/>
          <w:i w:val="0"/>
          <w:sz w:val="22"/>
        </w:rPr>
        <w:t>Şimdi sen de Evliya Çelebi gibi bir gezgin ol! Okulunun ya da evinin çevresini gözlemle; gördüklerini, duyduklarını, tattıklarını tabloya yaz.</w:t>
      </w: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3118"/>
        <w:gridCol w:w="6974"/>
      </w:tblGrid>
      <w:tr>
        <w:tc>
          <w:tcPr>
            <w:tcW w:type="dxa" w:w="3118"/>
            <w:shd w:val="clear" w:color="auto" w:fill="F1E2C6"/>
          </w:tcPr>
          <w:p>
            <w:r>
              <w:rPr>
                <w:b/>
                <w:i w:val="0"/>
                <w:sz w:val="21"/>
              </w:rPr>
              <w:t>Gözlem alanı</w:t>
            </w:r>
          </w:p>
        </w:tc>
        <w:tc>
          <w:tcPr>
            <w:tcW w:type="dxa" w:w="6973"/>
            <w:shd w:val="clear" w:color="auto" w:fill="F1E2C6"/>
          </w:tcPr>
          <w:p>
            <w:r>
              <w:rPr>
                <w:b/>
                <w:i w:val="0"/>
                <w:sz w:val="21"/>
              </w:rPr>
              <w:t>Ne gördüm, ne duydum?</w:t>
            </w:r>
          </w:p>
        </w:tc>
      </w:tr>
      <w:tr>
        <w:trPr>
          <w:trHeight w:val="907" w:hRule="atLeast"/>
        </w:trPr>
        <w:tc>
          <w:tcPr>
            <w:tcW w:type="dxa" w:w="3118"/>
          </w:tcPr>
          <w:p>
            <w:r>
              <w:rPr>
                <w:b w:val="0"/>
                <w:i w:val="0"/>
                <w:sz w:val="21"/>
              </w:rPr>
              <w:t>Tarihî yapılar, eski evler, çeşmeler</w:t>
            </w:r>
          </w:p>
        </w:tc>
        <w:tc>
          <w:tcPr>
            <w:tcW w:type="dxa" w:w="6973"/>
          </w:tcPr>
          <w:p>
            <w:r>
              <w:rPr>
                <w:b w:val="0"/>
                <w:i w:val="0"/>
                <w:sz w:val="21"/>
              </w:rPr>
            </w:r>
          </w:p>
        </w:tc>
      </w:tr>
      <w:tr>
        <w:trPr>
          <w:trHeight w:val="907" w:hRule="atLeast"/>
        </w:trPr>
        <w:tc>
          <w:tcPr>
            <w:tcW w:type="dxa" w:w="3118"/>
          </w:tcPr>
          <w:p>
            <w:r>
              <w:rPr>
                <w:b w:val="0"/>
                <w:i w:val="0"/>
                <w:sz w:val="21"/>
              </w:rPr>
              <w:t>Çarşı, pazar ve meslekler</w:t>
            </w:r>
          </w:p>
        </w:tc>
        <w:tc>
          <w:tcPr>
            <w:tcW w:type="dxa" w:w="6973"/>
          </w:tcPr>
          <w:p>
            <w:r>
              <w:rPr>
                <w:b w:val="0"/>
                <w:i w:val="0"/>
                <w:sz w:val="21"/>
              </w:rPr>
            </w:r>
          </w:p>
        </w:tc>
      </w:tr>
      <w:tr>
        <w:trPr>
          <w:trHeight w:val="907" w:hRule="atLeast"/>
        </w:trPr>
        <w:tc>
          <w:tcPr>
            <w:tcW w:type="dxa" w:w="3118"/>
          </w:tcPr>
          <w:p>
            <w:r>
              <w:rPr>
                <w:b w:val="0"/>
                <w:i w:val="0"/>
                <w:sz w:val="21"/>
              </w:rPr>
              <w:t>Yöresel yemekler ve tatlar</w:t>
            </w:r>
          </w:p>
        </w:tc>
        <w:tc>
          <w:tcPr>
            <w:tcW w:type="dxa" w:w="6973"/>
          </w:tcPr>
          <w:p>
            <w:r>
              <w:rPr>
                <w:b w:val="0"/>
                <w:i w:val="0"/>
                <w:sz w:val="21"/>
              </w:rPr>
            </w:r>
          </w:p>
        </w:tc>
      </w:tr>
      <w:tr>
        <w:trPr>
          <w:trHeight w:val="907" w:hRule="atLeast"/>
        </w:trPr>
        <w:tc>
          <w:tcPr>
            <w:tcW w:type="dxa" w:w="3118"/>
          </w:tcPr>
          <w:p>
            <w:r>
              <w:rPr>
                <w:b w:val="0"/>
                <w:i w:val="0"/>
                <w:sz w:val="21"/>
              </w:rPr>
              <w:t>İnsanların konuşmasında duyduğum farklı kelimeler</w:t>
            </w:r>
          </w:p>
        </w:tc>
        <w:tc>
          <w:tcPr>
            <w:tcW w:type="dxa" w:w="6973"/>
          </w:tcPr>
          <w:p>
            <w:r>
              <w:rPr>
                <w:b w:val="0"/>
                <w:i w:val="0"/>
                <w:sz w:val="21"/>
              </w:rPr>
            </w:r>
          </w:p>
        </w:tc>
      </w:tr>
      <w:tr>
        <w:trPr>
          <w:trHeight w:val="907" w:hRule="atLeast"/>
        </w:trPr>
        <w:tc>
          <w:tcPr>
            <w:tcW w:type="dxa" w:w="3118"/>
          </w:tcPr>
          <w:p>
            <w:r>
              <w:rPr>
                <w:b w:val="0"/>
                <w:i w:val="0"/>
                <w:sz w:val="21"/>
              </w:rPr>
              <w:t>Gelenekler, oyunlar, el sanatları</w:t>
            </w:r>
          </w:p>
        </w:tc>
        <w:tc>
          <w:tcPr>
            <w:tcW w:type="dxa" w:w="6973"/>
          </w:tcPr>
          <w:p>
            <w:r>
              <w:rPr>
                <w:b w:val="0"/>
                <w:i w:val="0"/>
                <w:sz w:val="21"/>
              </w:rPr>
            </w:r>
          </w:p>
        </w:tc>
      </w:tr>
      <w:tr>
        <w:trPr>
          <w:trHeight w:val="907" w:hRule="atLeast"/>
        </w:trPr>
        <w:tc>
          <w:tcPr>
            <w:tcW w:type="dxa" w:w="3118"/>
          </w:tcPr>
          <w:p>
            <w:r>
              <w:rPr>
                <w:b w:val="0"/>
                <w:i w:val="0"/>
                <w:sz w:val="21"/>
              </w:rPr>
              <w:t>Doğası: dağ, nehir, göl, bitki</w:t>
            </w:r>
          </w:p>
        </w:tc>
        <w:tc>
          <w:tcPr>
            <w:tcW w:type="dxa" w:w="6973"/>
          </w:tcPr>
          <w:p>
            <w:r>
              <w:rPr>
                <w:b w:val="0"/>
                <w:i w:val="0"/>
                <w:sz w:val="21"/>
              </w:rPr>
            </w:r>
          </w:p>
        </w:tc>
      </w:tr>
      <w:tr>
        <w:trPr>
          <w:trHeight w:val="907" w:hRule="atLeast"/>
        </w:trPr>
        <w:tc>
          <w:tcPr>
            <w:tcW w:type="dxa" w:w="3118"/>
          </w:tcPr>
          <w:p>
            <w:r>
              <w:rPr>
                <w:b w:val="0"/>
                <w:i w:val="0"/>
                <w:sz w:val="21"/>
              </w:rPr>
              <w:t>Şehrimde en çok sevdiğim yer</w:t>
            </w:r>
          </w:p>
        </w:tc>
        <w:tc>
          <w:tcPr>
            <w:tcW w:type="dxa" w:w="6973"/>
          </w:tcPr>
          <w:p>
            <w:r>
              <w:rPr>
                <w:b w:val="0"/>
                <w:i w:val="0"/>
                <w:sz w:val="21"/>
              </w:rPr>
            </w:r>
          </w:p>
        </w:tc>
      </w:tr>
    </w:tbl>
    <w:p>
      <w:pPr>
        <w:spacing w:after="60" w:before="0" w:line="264" w:lineRule="auto"/>
      </w:pPr>
    </w:p>
    <w:p>
      <w:pPr>
        <w:spacing w:after="0" w:before="80" w:line="264" w:lineRule="auto"/>
        <w:jc w:val="left"/>
      </w:pPr>
      <w:r>
        <w:rPr>
          <w:b w:val="0"/>
          <w:i/>
          <w:color w:val="666666"/>
          <w:sz w:val="16"/>
        </w:rPr>
        <w:t>Bilgiler: TDV İslâm Ansiklopedisi, "Seyahatnâme"; UNESCO Dünya Belleği (2013). Gözlem tablosu Akıllı Evrak tasarımıdır.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Gezi Yazısı · Planlama</w:t>
            </w:r>
          </w:p>
        </w:tc>
        <w:tc>
          <w:tcPr>
            <w:tcW w:type="dxa" w:w="2835"/>
            <w:shd w:val="clear" w:color="auto" w:fill="B8892B"/>
          </w:tcPr>
          <w:p>
            <w:pPr>
              <w:jc w:val="center"/>
            </w:pPr>
            <w:r>
              <w:rPr>
                <w:b/>
                <w:i w:val="0"/>
                <w:color w:val="FFFFFF"/>
                <w:sz w:val="26"/>
              </w:rPr>
              <w:t>Etkinlik 3</w:t>
            </w:r>
          </w:p>
          <w:p>
            <w:pPr>
              <w:spacing w:after="0" w:before="0" w:line="264" w:lineRule="auto"/>
              <w:jc w:val="center"/>
            </w:pPr>
            <w:r>
              <w:rPr>
                <w:b w:val="0"/>
                <w:i w:val="0"/>
                <w:color w:val="FFFFFF"/>
                <w:sz w:val="17"/>
              </w:rPr>
              <w:t>4.2 · Gezi yazısı</w:t>
            </w:r>
          </w:p>
        </w:tc>
      </w:tr>
    </w:tbl>
    <w:p>
      <w:pPr>
        <w:spacing w:after="60" w:before="0" w:line="264" w:lineRule="auto"/>
      </w:pPr>
    </w:p>
    <w:tbl>
      <w:tblPr>
        <w:tblW w:type="auto" w:w="0"/>
        <w:tblLayout w:type="fixed"/>
        <w:tblLook w:firstColumn="1" w:firstRow="1" w:lastColumn="0" w:lastRow="0" w:noHBand="0" w:noVBand="1" w:val="04A0"/>
        <w:tblW w:w="10092" w:type="dxa"/>
        <w:tblLayout w:type="fixed"/>
      </w:tblPr>
      <w:tblGrid>
        <w:gridCol w:w="4536"/>
        <w:gridCol w:w="2835"/>
        <w:gridCol w:w="2721"/>
      </w:tblGrid>
      <w:tr>
        <w:tc>
          <w:tcPr>
            <w:tcW w:type="dxa" w:w="4535"/>
          </w:tcPr>
          <w:p>
            <w:r>
              <w:rPr>
                <w:b w:val="0"/>
                <w:i w:val="0"/>
                <w:sz w:val="20"/>
              </w:rPr>
              <w:t>Adı Soyadı: ……………………………………</w:t>
            </w:r>
          </w:p>
        </w:tc>
        <w:tc>
          <w:tcPr>
            <w:tcW w:type="dxa" w:w="2835"/>
          </w:tcPr>
          <w:p>
            <w:r>
              <w:rPr>
                <w:b w:val="0"/>
                <w:i w:val="0"/>
                <w:sz w:val="20"/>
              </w:rPr>
              <w:t>Sınıfı / No: ……………</w:t>
            </w:r>
          </w:p>
        </w:tc>
        <w:tc>
          <w:tcPr>
            <w:tcW w:type="dxa" w:w="2721"/>
          </w:tcPr>
          <w:p>
            <w:r>
              <w:rPr>
                <w:b w:val="0"/>
                <w:i w:val="0"/>
                <w:sz w:val="20"/>
              </w:rPr>
              <w:t>Tarih: …/…/2026</w:t>
            </w:r>
          </w:p>
        </w:tc>
      </w:tr>
    </w:tbl>
    <w:p>
      <w:pPr>
        <w:spacing w:after="60" w:before="0" w:line="264" w:lineRule="auto"/>
      </w:pPr>
    </w:p>
    <w:tbl>
      <w:tblPr>
        <w:tblW w:type="auto" w:w="0"/>
        <w:tblLayout w:type="fixed"/>
        <w:tblLook w:firstColumn="1" w:firstRow="1" w:lastColumn="0" w:lastRow="0" w:noHBand="0" w:noVBand="1" w:val="04A0"/>
        <w:tblBorders>
          <w:top w:val="single" w:sz="8" w:color="B8892B"/>
          <w:left w:val="single" w:sz="8" w:color="B8892B"/>
          <w:bottom w:val="single" w:sz="8" w:color="B8892B"/>
          <w:right w:val="single" w:sz="8" w:color="B8892B"/>
          <w:insideH w:val="single" w:sz="8" w:color="B8892B"/>
          <w:insideV w:val="single" w:sz="8" w:color="B8892B"/>
        </w:tblBorders>
        <w:tblW w:w="10092" w:type="dxa"/>
        <w:tblLayout w:type="fixed"/>
      </w:tblPr>
      <w:tblGrid>
        <w:gridCol w:w="10092"/>
      </w:tblGrid>
      <w:tr>
        <w:tc>
          <w:tcPr>
            <w:tcW w:type="dxa" w:w="10091"/>
            <w:shd w:val="clear" w:color="auto" w:fill="FBF3E4"/>
          </w:tcPr>
          <w:p>
            <w:r>
              <w:rPr>
                <w:b/>
                <w:i w:val="0"/>
                <w:color w:val="7A1F2B"/>
                <w:sz w:val="22"/>
              </w:rPr>
              <w:t>Gezi yazısı nasıl yazılır? (Akıllı Evrak önerisi)</w:t>
            </w:r>
          </w:p>
          <w:p>
            <w:pPr>
              <w:spacing w:after="60" w:before="0" w:line="264" w:lineRule="auto"/>
            </w:pPr>
            <w:r>
              <w:rPr>
                <w:b w:val="0"/>
                <w:i w:val="0"/>
                <w:sz w:val="21"/>
              </w:rPr>
              <w:t>• Gezip gördüğün yeri, gözlemlerine ve izlenimlerine dayanarak anlatırsın.</w:t>
            </w:r>
          </w:p>
          <w:p>
            <w:pPr>
              <w:spacing w:after="60" w:before="0" w:line="264" w:lineRule="auto"/>
            </w:pPr>
            <w:r>
              <w:rPr>
                <w:b w:val="0"/>
                <w:i w:val="0"/>
                <w:sz w:val="21"/>
              </w:rPr>
              <w:t>• Nereye, ne zaman, kiminle gittiğini yaz; gördüğün yapıları, insanları, sesleri ve tatları anlat.</w:t>
            </w:r>
          </w:p>
          <w:p>
            <w:pPr>
              <w:spacing w:after="60" w:before="0" w:line="264" w:lineRule="auto"/>
            </w:pPr>
            <w:r>
              <w:rPr>
                <w:b w:val="0"/>
                <w:i w:val="0"/>
                <w:sz w:val="21"/>
              </w:rPr>
              <w:t>• Yerin tarihî ve kültürel özelliklerini öğrendiğin bilgilerle destekle; bilgiyi nereden aldığını belirt.</w:t>
            </w:r>
          </w:p>
          <w:p>
            <w:pPr>
              <w:spacing w:after="60" w:before="0" w:line="264" w:lineRule="auto"/>
            </w:pPr>
            <w:r>
              <w:rPr>
                <w:b w:val="0"/>
                <w:i w:val="0"/>
                <w:sz w:val="21"/>
              </w:rPr>
              <w:t>• Duygularını ve düşüncelerini ekle; yazını giriş, gelişme ve sonuç bölümleriyle düzenle.</w:t>
            </w:r>
          </w:p>
        </w:tc>
      </w:tr>
    </w:tbl>
    <w:p>
      <w:pPr>
        <w:spacing w:after="60" w:before="0" w:line="264" w:lineRule="auto"/>
      </w:pP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3118"/>
        <w:gridCol w:w="6974"/>
      </w:tblGrid>
      <w:tr>
        <w:tc>
          <w:tcPr>
            <w:tcW w:type="dxa" w:w="3118"/>
            <w:shd w:val="clear" w:color="auto" w:fill="F1E2C6"/>
          </w:tcPr>
          <w:p>
            <w:r>
              <w:rPr>
                <w:b/>
                <w:i w:val="0"/>
                <w:sz w:val="21"/>
              </w:rPr>
              <w:t>Planım</w:t>
            </w:r>
          </w:p>
        </w:tc>
        <w:tc>
          <w:tcPr>
            <w:tcW w:type="dxa" w:w="6973"/>
            <w:shd w:val="clear" w:color="auto" w:fill="F1E2C6"/>
          </w:tcPr>
          <w:p>
            <w:r>
              <w:rPr>
                <w:b/>
                <w:i w:val="0"/>
                <w:sz w:val="21"/>
              </w:rPr>
              <w:t>Notlarım</w:t>
            </w:r>
          </w:p>
        </w:tc>
      </w:tr>
      <w:tr>
        <w:trPr>
          <w:trHeight w:val="963" w:hRule="atLeast"/>
        </w:trPr>
        <w:tc>
          <w:tcPr>
            <w:tcW w:type="dxa" w:w="3118"/>
          </w:tcPr>
          <w:p>
            <w:r>
              <w:rPr>
                <w:b w:val="0"/>
                <w:i w:val="0"/>
                <w:sz w:val="21"/>
              </w:rPr>
              <w:t>Gezdiğim / anlatacağım yer</w:t>
            </w:r>
          </w:p>
        </w:tc>
        <w:tc>
          <w:tcPr>
            <w:tcW w:type="dxa" w:w="6973"/>
          </w:tcPr>
          <w:p>
            <w:r>
              <w:rPr>
                <w:b w:val="0"/>
                <w:i w:val="0"/>
                <w:sz w:val="21"/>
              </w:rPr>
            </w:r>
          </w:p>
        </w:tc>
      </w:tr>
      <w:tr>
        <w:trPr>
          <w:trHeight w:val="963" w:hRule="atLeast"/>
        </w:trPr>
        <w:tc>
          <w:tcPr>
            <w:tcW w:type="dxa" w:w="3118"/>
          </w:tcPr>
          <w:p>
            <w:r>
              <w:rPr>
                <w:b w:val="0"/>
                <w:i w:val="0"/>
                <w:sz w:val="21"/>
              </w:rPr>
              <w:t>Ne zaman, kiminle?</w:t>
            </w:r>
          </w:p>
        </w:tc>
        <w:tc>
          <w:tcPr>
            <w:tcW w:type="dxa" w:w="6973"/>
          </w:tcPr>
          <w:p>
            <w:r>
              <w:rPr>
                <w:b w:val="0"/>
                <w:i w:val="0"/>
                <w:sz w:val="21"/>
              </w:rPr>
            </w:r>
          </w:p>
        </w:tc>
      </w:tr>
      <w:tr>
        <w:trPr>
          <w:trHeight w:val="963" w:hRule="atLeast"/>
        </w:trPr>
        <w:tc>
          <w:tcPr>
            <w:tcW w:type="dxa" w:w="3118"/>
          </w:tcPr>
          <w:p>
            <w:r>
              <w:rPr>
                <w:b w:val="0"/>
                <w:i w:val="0"/>
                <w:sz w:val="21"/>
              </w:rPr>
              <w:t>Gördüğüm yapılar ve mekânlar</w:t>
            </w:r>
          </w:p>
        </w:tc>
        <w:tc>
          <w:tcPr>
            <w:tcW w:type="dxa" w:w="6973"/>
          </w:tcPr>
          <w:p>
            <w:r>
              <w:rPr>
                <w:b w:val="0"/>
                <w:i w:val="0"/>
                <w:sz w:val="21"/>
              </w:rPr>
            </w:r>
          </w:p>
        </w:tc>
      </w:tr>
      <w:tr>
        <w:trPr>
          <w:trHeight w:val="963" w:hRule="atLeast"/>
        </w:trPr>
        <w:tc>
          <w:tcPr>
            <w:tcW w:type="dxa" w:w="3118"/>
          </w:tcPr>
          <w:p>
            <w:r>
              <w:rPr>
                <w:b w:val="0"/>
                <w:i w:val="0"/>
                <w:sz w:val="21"/>
              </w:rPr>
              <w:t>Duyduğum sesler, kelimeler</w:t>
            </w:r>
          </w:p>
        </w:tc>
        <w:tc>
          <w:tcPr>
            <w:tcW w:type="dxa" w:w="6973"/>
          </w:tcPr>
          <w:p>
            <w:r>
              <w:rPr>
                <w:b w:val="0"/>
                <w:i w:val="0"/>
                <w:sz w:val="21"/>
              </w:rPr>
            </w:r>
          </w:p>
        </w:tc>
      </w:tr>
      <w:tr>
        <w:trPr>
          <w:trHeight w:val="963" w:hRule="atLeast"/>
        </w:trPr>
        <w:tc>
          <w:tcPr>
            <w:tcW w:type="dxa" w:w="3118"/>
          </w:tcPr>
          <w:p>
            <w:r>
              <w:rPr>
                <w:b w:val="0"/>
                <w:i w:val="0"/>
                <w:sz w:val="21"/>
              </w:rPr>
              <w:t>Tattığım yemekler</w:t>
            </w:r>
          </w:p>
        </w:tc>
        <w:tc>
          <w:tcPr>
            <w:tcW w:type="dxa" w:w="6973"/>
          </w:tcPr>
          <w:p>
            <w:r>
              <w:rPr>
                <w:b w:val="0"/>
                <w:i w:val="0"/>
                <w:sz w:val="21"/>
              </w:rPr>
            </w:r>
          </w:p>
        </w:tc>
      </w:tr>
      <w:tr>
        <w:trPr>
          <w:trHeight w:val="963" w:hRule="atLeast"/>
        </w:trPr>
        <w:tc>
          <w:tcPr>
            <w:tcW w:type="dxa" w:w="3118"/>
          </w:tcPr>
          <w:p>
            <w:r>
              <w:rPr>
                <w:b w:val="0"/>
                <w:i w:val="0"/>
                <w:sz w:val="21"/>
              </w:rPr>
              <w:t>Öğrendiğim tarihî / kültürel bilgi ve kaynağı</w:t>
            </w:r>
          </w:p>
        </w:tc>
        <w:tc>
          <w:tcPr>
            <w:tcW w:type="dxa" w:w="6973"/>
          </w:tcPr>
          <w:p>
            <w:r>
              <w:rPr>
                <w:b w:val="0"/>
                <w:i w:val="0"/>
                <w:sz w:val="21"/>
              </w:rPr>
            </w:r>
          </w:p>
        </w:tc>
      </w:tr>
      <w:tr>
        <w:trPr>
          <w:trHeight w:val="963" w:hRule="atLeast"/>
        </w:trPr>
        <w:tc>
          <w:tcPr>
            <w:tcW w:type="dxa" w:w="3118"/>
          </w:tcPr>
          <w:p>
            <w:r>
              <w:rPr>
                <w:b w:val="0"/>
                <w:i w:val="0"/>
                <w:sz w:val="21"/>
              </w:rPr>
              <w:t>Duygularım</w:t>
            </w:r>
          </w:p>
        </w:tc>
        <w:tc>
          <w:tcPr>
            <w:tcW w:type="dxa" w:w="6973"/>
          </w:tcPr>
          <w:p>
            <w:r>
              <w:rPr>
                <w:b w:val="0"/>
                <w:i w:val="0"/>
                <w:sz w:val="21"/>
              </w:rPr>
            </w:r>
          </w:p>
        </w:tc>
      </w:tr>
      <w:tr>
        <w:trPr>
          <w:trHeight w:val="963" w:hRule="atLeast"/>
        </w:trPr>
        <w:tc>
          <w:tcPr>
            <w:tcW w:type="dxa" w:w="3118"/>
          </w:tcPr>
          <w:p>
            <w:r>
              <w:rPr>
                <w:b w:val="0"/>
                <w:i w:val="0"/>
                <w:sz w:val="21"/>
              </w:rPr>
              <w:t>Yazımın başlığı</w:t>
            </w:r>
          </w:p>
        </w:tc>
        <w:tc>
          <w:tcPr>
            <w:tcW w:type="dxa" w:w="6973"/>
          </w:tcPr>
          <w:p>
            <w:r>
              <w:rPr>
                <w:b w:val="0"/>
                <w:i w:val="0"/>
                <w:sz w:val="21"/>
              </w:rPr>
            </w:r>
          </w:p>
        </w:tc>
      </w:tr>
    </w:tbl>
    <w:p>
      <w:pPr>
        <w:spacing w:after="60" w:before="0" w:line="264" w:lineRule="auto"/>
      </w:pP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Örnek Gezi Yazısı: İstanbul'da Bir Gün</w:t>
            </w:r>
          </w:p>
        </w:tc>
        <w:tc>
          <w:tcPr>
            <w:tcW w:type="dxa" w:w="2835"/>
            <w:shd w:val="clear" w:color="auto" w:fill="B8892B"/>
          </w:tcPr>
          <w:p>
            <w:pPr>
              <w:jc w:val="center"/>
            </w:pPr>
            <w:r>
              <w:rPr>
                <w:b/>
                <w:i w:val="0"/>
                <w:color w:val="FFFFFF"/>
                <w:sz w:val="26"/>
              </w:rPr>
              <w:t>Etkinlik 3</w:t>
            </w:r>
          </w:p>
          <w:p>
            <w:pPr>
              <w:spacing w:after="0" w:before="0" w:line="264" w:lineRule="auto"/>
              <w:jc w:val="center"/>
            </w:pPr>
            <w:r>
              <w:rPr>
                <w:b w:val="0"/>
                <w:i w:val="0"/>
                <w:color w:val="FFFFFF"/>
                <w:sz w:val="17"/>
              </w:rPr>
              <w:t>4.2 · Örnek</w:t>
            </w:r>
          </w:p>
        </w:tc>
      </w:tr>
    </w:tbl>
    <w:p>
      <w:pPr>
        <w:spacing w:after="60" w:before="0" w:line="264" w:lineRule="auto"/>
      </w:pPr>
    </w:p>
    <w:p>
      <w:pPr>
        <w:spacing w:after="80" w:before="0" w:line="264" w:lineRule="auto"/>
        <w:jc w:val="center"/>
      </w:pPr>
      <w:r>
        <w:rPr>
          <w:b/>
          <w:i w:val="0"/>
          <w:color w:val="B5651D"/>
          <w:sz w:val="18"/>
        </w:rPr>
        <w:t>ÖRNEKTİR — Akıllı Evrak tarafından doldurulmuş temsilî örnektir. Öğrenciler bir sonraki boş sayfayı kendi şehirleri için doldurur.</w:t>
      </w:r>
    </w:p>
    <w:p>
      <w:pPr>
        <w:spacing w:after="160" w:before="0" w:line="264" w:lineRule="auto"/>
        <w:jc w:val="both"/>
      </w:pPr>
      <w:r>
        <w:rPr>
          <w:b w:val="0"/>
          <w:i w:val="0"/>
          <w:sz w:val="24"/>
        </w:rPr>
        <w:t>Geçen yaz ailemle birlikte İstanbul'a gittik. Sabah erkenden Eminönü'ne vardığımızda martıların sesi, vapur düdükleri ve simitçilerin seslenişi birbirine karışıyordu. Haliç'in kıyısından yukarıya, Süleymaniye Camii'ne doğru yürüdük.</w:t>
      </w:r>
    </w:p>
    <w:p>
      <w:pPr>
        <w:spacing w:after="160" w:before="0" w:line="264" w:lineRule="auto"/>
        <w:jc w:val="both"/>
      </w:pPr>
      <w:r>
        <w:rPr>
          <w:b w:val="0"/>
          <w:i w:val="0"/>
          <w:sz w:val="24"/>
        </w:rPr>
        <w:t>Süleymaniye Camii'ni Mimar Sinan inşa etmiş. Avlusuna girdiğimizde kubbenin büyüklüğü karşısında bir süre konuşamadım. Rehberimiz, caminin etrafında medreseler, bir şifahane ve aşevi bulunduğunu anlattı. Bir zamanlar burada öğrencilerin okuduğunu, yolcuların ağırlandığını düşündüm.</w:t>
      </w:r>
    </w:p>
    <w:p>
      <w:pPr>
        <w:spacing w:after="160" w:before="0" w:line="264" w:lineRule="auto"/>
        <w:jc w:val="both"/>
      </w:pPr>
      <w:r>
        <w:rPr>
          <w:b w:val="0"/>
          <w:i w:val="0"/>
          <w:sz w:val="24"/>
        </w:rPr>
        <w:t>Öğleden sonra Ayasofya'yı ziyaret ettik. Babam, yapının Bizans döneminde kilise olarak yapıldığını, İstanbul'un fethinden sonra camiye çevrildiğini anlattı. Akşamüstü Galata Kulesi'nden şehre baktık. Boğaz'ın iki yakası, kubbeler ve minareler gün batımında altın gibi parlıyordu.</w:t>
      </w:r>
    </w:p>
    <w:p>
      <w:pPr>
        <w:spacing w:after="160" w:before="0" w:line="264" w:lineRule="auto"/>
        <w:jc w:val="both"/>
      </w:pPr>
      <w:r>
        <w:rPr>
          <w:b w:val="0"/>
          <w:i w:val="0"/>
          <w:sz w:val="24"/>
        </w:rPr>
        <w:t>Evliya Çelebi, Seyahatnâme'nin ilk cildini doğduğu şehir olan İstanbul'a ayırmış. O gün, onun bu şehri neden bu kadar sevdiğini daha iyi anladım. Bir gün ben de kendi şehrimi bir gezgin gözüyle anlatmak istiyorum.</w:t>
      </w:r>
    </w:p>
    <w:tbl>
      <w:tblPr>
        <w:tblW w:type="auto" w:w="0"/>
        <w:tblLayout w:type="fixed"/>
        <w:tblLook w:firstColumn="1" w:firstRow="1" w:lastColumn="0" w:lastRow="0" w:noHBand="0" w:noVBand="1" w:val="04A0"/>
        <w:tblBorders>
          <w:top w:val="single" w:sz="8" w:color="B8892B"/>
          <w:left w:val="single" w:sz="8" w:color="B8892B"/>
          <w:bottom w:val="single" w:sz="8" w:color="B8892B"/>
          <w:right w:val="single" w:sz="8" w:color="B8892B"/>
          <w:insideH w:val="single" w:sz="8" w:color="B8892B"/>
          <w:insideV w:val="single" w:sz="8" w:color="B8892B"/>
        </w:tblBorders>
        <w:tblW w:w="10092" w:type="dxa"/>
        <w:tblLayout w:type="fixed"/>
      </w:tblPr>
      <w:tblGrid>
        <w:gridCol w:w="10092"/>
      </w:tblGrid>
      <w:tr>
        <w:tc>
          <w:tcPr>
            <w:tcW w:type="dxa" w:w="10091"/>
            <w:shd w:val="clear" w:color="auto" w:fill="FBF3E4"/>
          </w:tcPr>
          <w:p>
            <w:r>
              <w:rPr>
                <w:b/>
                <w:i w:val="0"/>
                <w:color w:val="7A1F2B"/>
                <w:sz w:val="22"/>
              </w:rPr>
              <w:t>Bu örnekte nelere dikkat edildi?</w:t>
            </w:r>
          </w:p>
          <w:p>
            <w:pPr>
              <w:spacing w:after="60" w:before="0" w:line="264" w:lineRule="auto"/>
            </w:pPr>
            <w:r>
              <w:rPr>
                <w:b w:val="0"/>
                <w:i w:val="0"/>
                <w:sz w:val="21"/>
              </w:rPr>
              <w:t>• Nereye, ne zaman, kiminle gidildiği yazıldı.</w:t>
            </w:r>
          </w:p>
          <w:p>
            <w:pPr>
              <w:spacing w:after="60" w:before="0" w:line="264" w:lineRule="auto"/>
            </w:pPr>
            <w:r>
              <w:rPr>
                <w:b w:val="0"/>
                <w:i w:val="0"/>
                <w:sz w:val="21"/>
              </w:rPr>
              <w:t>• Sesler, yapılar ve manzara betimlendi.</w:t>
            </w:r>
          </w:p>
          <w:p>
            <w:pPr>
              <w:spacing w:after="60" w:before="0" w:line="264" w:lineRule="auto"/>
            </w:pPr>
            <w:r>
              <w:rPr>
                <w:b w:val="0"/>
                <w:i w:val="0"/>
                <w:sz w:val="21"/>
              </w:rPr>
              <w:t>• Tarihî bilgiler eklendi.</w:t>
            </w:r>
          </w:p>
          <w:p>
            <w:pPr>
              <w:spacing w:after="60" w:before="0" w:line="264" w:lineRule="auto"/>
            </w:pPr>
            <w:r>
              <w:rPr>
                <w:b w:val="0"/>
                <w:i w:val="0"/>
                <w:sz w:val="21"/>
              </w:rPr>
              <w:t>• Yazarın duyguları ve düşünceleri belirtildi.</w:t>
            </w:r>
          </w:p>
        </w:tc>
      </w:tr>
    </w:tbl>
    <w:p>
      <w:pPr>
        <w:spacing w:after="60" w:before="0" w:line="264" w:lineRule="auto"/>
      </w:pPr>
    </w:p>
    <w:p>
      <w:pPr>
        <w:spacing w:after="0" w:before="80" w:line="264" w:lineRule="auto"/>
        <w:jc w:val="left"/>
      </w:pPr>
      <w:r>
        <w:rPr>
          <w:b w:val="0"/>
          <w:i/>
          <w:color w:val="666666"/>
          <w:sz w:val="16"/>
        </w:rPr>
        <w:t>Örnek metin Akıllı Evrak tarafından yazılmıştır. Bilgiler: Süleymaniye Camii (Mimar Sinan), Ayasofya (Bizans döneminde kilise, fetihten sonra cami); TDV İslâm Ansiklopedisi, "Seyahatnâme" (I. cilt İstanbul).</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Gezi Yazısı · Yazıyorum</w:t>
            </w:r>
          </w:p>
        </w:tc>
        <w:tc>
          <w:tcPr>
            <w:tcW w:type="dxa" w:w="2835"/>
            <w:shd w:val="clear" w:color="auto" w:fill="B8892B"/>
          </w:tcPr>
          <w:p>
            <w:pPr>
              <w:jc w:val="center"/>
            </w:pPr>
            <w:r>
              <w:rPr>
                <w:b/>
                <w:i w:val="0"/>
                <w:color w:val="FFFFFF"/>
                <w:sz w:val="26"/>
              </w:rPr>
              <w:t>Etkinlik 3</w:t>
            </w:r>
          </w:p>
          <w:p>
            <w:pPr>
              <w:spacing w:after="0" w:before="0" w:line="264" w:lineRule="auto"/>
              <w:jc w:val="center"/>
            </w:pPr>
            <w:r>
              <w:rPr>
                <w:b w:val="0"/>
                <w:i w:val="0"/>
                <w:color w:val="FFFFFF"/>
                <w:sz w:val="17"/>
              </w:rPr>
              <w:t>4.2 · Gezi yazısı</w:t>
            </w:r>
          </w:p>
        </w:tc>
      </w:tr>
    </w:tbl>
    <w:p>
      <w:pPr>
        <w:spacing w:after="60" w:before="0" w:line="264" w:lineRule="auto"/>
      </w:pPr>
    </w:p>
    <w:tbl>
      <w:tblPr>
        <w:tblW w:type="auto" w:w="0"/>
        <w:tblLayout w:type="fixed"/>
        <w:tblLook w:firstColumn="1" w:firstRow="1" w:lastColumn="0" w:lastRow="0" w:noHBand="0" w:noVBand="1" w:val="04A0"/>
        <w:tblW w:w="10092" w:type="dxa"/>
        <w:tblLayout w:type="fixed"/>
      </w:tblPr>
      <w:tblGrid>
        <w:gridCol w:w="4536"/>
        <w:gridCol w:w="2835"/>
        <w:gridCol w:w="2721"/>
      </w:tblGrid>
      <w:tr>
        <w:tc>
          <w:tcPr>
            <w:tcW w:type="dxa" w:w="4535"/>
          </w:tcPr>
          <w:p>
            <w:r>
              <w:rPr>
                <w:b w:val="0"/>
                <w:i w:val="0"/>
                <w:sz w:val="20"/>
              </w:rPr>
              <w:t>Adı Soyadı: ……………………………………</w:t>
            </w:r>
          </w:p>
        </w:tc>
        <w:tc>
          <w:tcPr>
            <w:tcW w:type="dxa" w:w="2835"/>
          </w:tcPr>
          <w:p>
            <w:r>
              <w:rPr>
                <w:b w:val="0"/>
                <w:i w:val="0"/>
                <w:sz w:val="20"/>
              </w:rPr>
              <w:t>Sınıfı / No: ……………</w:t>
            </w:r>
          </w:p>
        </w:tc>
        <w:tc>
          <w:tcPr>
            <w:tcW w:type="dxa" w:w="2721"/>
          </w:tcPr>
          <w:p>
            <w:r>
              <w:rPr>
                <w:b w:val="0"/>
                <w:i w:val="0"/>
                <w:sz w:val="20"/>
              </w:rPr>
              <w:t>Tarih: …/…/2026</w:t>
            </w:r>
          </w:p>
        </w:tc>
      </w:tr>
    </w:tbl>
    <w:p>
      <w:pPr>
        <w:spacing w:after="60" w:before="0" w:line="264" w:lineRule="auto"/>
      </w:pPr>
    </w:p>
    <w:p>
      <w:pPr>
        <w:spacing w:after="80" w:before="0" w:line="264" w:lineRule="auto"/>
        <w:jc w:val="left"/>
      </w:pPr>
      <w:r>
        <w:rPr>
          <w:b/>
          <w:i w:val="0"/>
          <w:sz w:val="24"/>
        </w:rPr>
        <w:t>Başlık: ……………………………………………………………………</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p>
      <w:pPr>
        <w:spacing w:after="40" w:before="0" w:line="264" w:lineRule="auto"/>
        <w:jc w:val="left"/>
      </w:pPr>
      <w:r>
        <w:rPr>
          <w:b w:val="0"/>
          <w:i w:val="0"/>
          <w:color w:val="AAAAAA"/>
          <w:sz w:val="20"/>
        </w:rPr>
        <w:t>..........................................................................................................................................................................................</w:t>
      </w: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7938"/>
        <w:gridCol w:w="1077"/>
        <w:gridCol w:w="1077"/>
      </w:tblGrid>
      <w:tr>
        <w:tc>
          <w:tcPr>
            <w:tcW w:type="dxa" w:w="7937"/>
            <w:shd w:val="clear" w:color="auto" w:fill="F1E2C6"/>
          </w:tcPr>
          <w:p>
            <w:r>
              <w:rPr>
                <w:b/>
                <w:i w:val="0"/>
                <w:sz w:val="20"/>
              </w:rPr>
              <w:t>Kontrol listem</w:t>
            </w:r>
          </w:p>
        </w:tc>
        <w:tc>
          <w:tcPr>
            <w:tcW w:type="dxa" w:w="1077"/>
            <w:shd w:val="clear" w:color="auto" w:fill="F1E2C6"/>
          </w:tcPr>
          <w:p>
            <w:r>
              <w:rPr>
                <w:b/>
                <w:i w:val="0"/>
                <w:sz w:val="20"/>
              </w:rPr>
              <w:t>Evet</w:t>
            </w:r>
          </w:p>
        </w:tc>
        <w:tc>
          <w:tcPr>
            <w:tcW w:type="dxa" w:w="1077"/>
            <w:shd w:val="clear" w:color="auto" w:fill="F1E2C6"/>
          </w:tcPr>
          <w:p>
            <w:r>
              <w:rPr>
                <w:b/>
                <w:i w:val="0"/>
                <w:sz w:val="20"/>
              </w:rPr>
              <w:t>Hayır</w:t>
            </w:r>
          </w:p>
        </w:tc>
      </w:tr>
      <w:tr>
        <w:trPr>
          <w:trHeight w:val="340" w:hRule="atLeast"/>
        </w:trPr>
        <w:tc>
          <w:tcPr>
            <w:tcW w:type="dxa" w:w="7937"/>
          </w:tcPr>
          <w:p>
            <w:r>
              <w:rPr>
                <w:b w:val="0"/>
                <w:i w:val="0"/>
                <w:sz w:val="20"/>
              </w:rPr>
              <w:t>Yerin adını, nerede olduğunu ve ne zaman gittiğimi yazdım.</w:t>
            </w:r>
          </w:p>
        </w:tc>
        <w:tc>
          <w:tcPr>
            <w:tcW w:type="dxa" w:w="1077"/>
          </w:tcPr>
          <w:p>
            <w:r>
              <w:rPr>
                <w:b w:val="0"/>
                <w:i w:val="0"/>
                <w:sz w:val="20"/>
              </w:rPr>
              <w:t>☐</w:t>
            </w:r>
          </w:p>
        </w:tc>
        <w:tc>
          <w:tcPr>
            <w:tcW w:type="dxa" w:w="1077"/>
          </w:tcPr>
          <w:p>
            <w:r>
              <w:rPr>
                <w:b w:val="0"/>
                <w:i w:val="0"/>
                <w:sz w:val="20"/>
              </w:rPr>
              <w:t>☐</w:t>
            </w:r>
          </w:p>
        </w:tc>
      </w:tr>
      <w:tr>
        <w:trPr>
          <w:trHeight w:val="340" w:hRule="atLeast"/>
        </w:trPr>
        <w:tc>
          <w:tcPr>
            <w:tcW w:type="dxa" w:w="7937"/>
          </w:tcPr>
          <w:p>
            <w:r>
              <w:rPr>
                <w:b w:val="0"/>
                <w:i w:val="0"/>
                <w:sz w:val="20"/>
              </w:rPr>
              <w:t>Gördüklerimi ve duyduklarımı ayrıntılı anlattım.</w:t>
            </w:r>
          </w:p>
        </w:tc>
        <w:tc>
          <w:tcPr>
            <w:tcW w:type="dxa" w:w="1077"/>
          </w:tcPr>
          <w:p>
            <w:r>
              <w:rPr>
                <w:b w:val="0"/>
                <w:i w:val="0"/>
                <w:sz w:val="20"/>
              </w:rPr>
              <w:t>☐</w:t>
            </w:r>
          </w:p>
        </w:tc>
        <w:tc>
          <w:tcPr>
            <w:tcW w:type="dxa" w:w="1077"/>
          </w:tcPr>
          <w:p>
            <w:r>
              <w:rPr>
                <w:b w:val="0"/>
                <w:i w:val="0"/>
                <w:sz w:val="20"/>
              </w:rPr>
              <w:t>☐</w:t>
            </w:r>
          </w:p>
        </w:tc>
      </w:tr>
      <w:tr>
        <w:trPr>
          <w:trHeight w:val="340" w:hRule="atLeast"/>
        </w:trPr>
        <w:tc>
          <w:tcPr>
            <w:tcW w:type="dxa" w:w="7937"/>
          </w:tcPr>
          <w:p>
            <w:r>
              <w:rPr>
                <w:b w:val="0"/>
                <w:i w:val="0"/>
                <w:sz w:val="20"/>
              </w:rPr>
              <w:t>Tarihî / kültürel bir bilgi ekledim ve kaynağını yazdım.</w:t>
            </w:r>
          </w:p>
        </w:tc>
        <w:tc>
          <w:tcPr>
            <w:tcW w:type="dxa" w:w="1077"/>
          </w:tcPr>
          <w:p>
            <w:r>
              <w:rPr>
                <w:b w:val="0"/>
                <w:i w:val="0"/>
                <w:sz w:val="20"/>
              </w:rPr>
              <w:t>☐</w:t>
            </w:r>
          </w:p>
        </w:tc>
        <w:tc>
          <w:tcPr>
            <w:tcW w:type="dxa" w:w="1077"/>
          </w:tcPr>
          <w:p>
            <w:r>
              <w:rPr>
                <w:b w:val="0"/>
                <w:i w:val="0"/>
                <w:sz w:val="20"/>
              </w:rPr>
              <w:t>☐</w:t>
            </w:r>
          </w:p>
        </w:tc>
      </w:tr>
      <w:tr>
        <w:trPr>
          <w:trHeight w:val="340" w:hRule="atLeast"/>
        </w:trPr>
        <w:tc>
          <w:tcPr>
            <w:tcW w:type="dxa" w:w="7937"/>
          </w:tcPr>
          <w:p>
            <w:r>
              <w:rPr>
                <w:b w:val="0"/>
                <w:i w:val="0"/>
                <w:sz w:val="20"/>
              </w:rPr>
              <w:t>Duygularımı ve düşüncelerimi belirttim.</w:t>
            </w:r>
          </w:p>
        </w:tc>
        <w:tc>
          <w:tcPr>
            <w:tcW w:type="dxa" w:w="1077"/>
          </w:tcPr>
          <w:p>
            <w:r>
              <w:rPr>
                <w:b w:val="0"/>
                <w:i w:val="0"/>
                <w:sz w:val="20"/>
              </w:rPr>
              <w:t>☐</w:t>
            </w:r>
          </w:p>
        </w:tc>
        <w:tc>
          <w:tcPr>
            <w:tcW w:type="dxa" w:w="1077"/>
          </w:tcPr>
          <w:p>
            <w:r>
              <w:rPr>
                <w:b w:val="0"/>
                <w:i w:val="0"/>
                <w:sz w:val="20"/>
              </w:rPr>
              <w:t>☐</w:t>
            </w:r>
          </w:p>
        </w:tc>
      </w:tr>
      <w:tr>
        <w:trPr>
          <w:trHeight w:val="340" w:hRule="atLeast"/>
        </w:trPr>
        <w:tc>
          <w:tcPr>
            <w:tcW w:type="dxa" w:w="7937"/>
          </w:tcPr>
          <w:p>
            <w:r>
              <w:rPr>
                <w:b w:val="0"/>
                <w:i w:val="0"/>
                <w:sz w:val="20"/>
              </w:rPr>
              <w:t>Yazım ve noktalama kurallarına dikkat ettim.</w:t>
            </w:r>
          </w:p>
        </w:tc>
        <w:tc>
          <w:tcPr>
            <w:tcW w:type="dxa" w:w="1077"/>
          </w:tcPr>
          <w:p>
            <w:r>
              <w:rPr>
                <w:b w:val="0"/>
                <w:i w:val="0"/>
                <w:sz w:val="20"/>
              </w:rPr>
              <w:t>☐</w:t>
            </w:r>
          </w:p>
        </w:tc>
        <w:tc>
          <w:tcPr>
            <w:tcW w:type="dxa" w:w="1077"/>
          </w:tcPr>
          <w:p>
            <w:r>
              <w:rPr>
                <w:b w:val="0"/>
                <w:i w:val="0"/>
                <w:sz w:val="20"/>
              </w:rPr>
              <w:t>☐</w:t>
            </w:r>
          </w:p>
        </w:tc>
      </w:tr>
    </w:tbl>
    <w:p>
      <w:pPr>
        <w:spacing w:after="60" w:before="0" w:line="264" w:lineRule="auto"/>
      </w:pP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Şehir Tanıtım Rehberi · Örnek: İstanbul</w:t>
            </w:r>
          </w:p>
        </w:tc>
        <w:tc>
          <w:tcPr>
            <w:tcW w:type="dxa" w:w="2835"/>
            <w:shd w:val="clear" w:color="auto" w:fill="B8892B"/>
          </w:tcPr>
          <w:p>
            <w:pPr>
              <w:jc w:val="center"/>
            </w:pPr>
            <w:r>
              <w:rPr>
                <w:b/>
                <w:i w:val="0"/>
                <w:color w:val="FFFFFF"/>
                <w:sz w:val="26"/>
              </w:rPr>
              <w:t>Etkinlik 4</w:t>
            </w:r>
          </w:p>
          <w:p>
            <w:pPr>
              <w:spacing w:after="0" w:before="0" w:line="264" w:lineRule="auto"/>
              <w:jc w:val="center"/>
            </w:pPr>
            <w:r>
              <w:rPr>
                <w:b w:val="0"/>
                <w:i w:val="0"/>
                <w:color w:val="FFFFFF"/>
                <w:sz w:val="17"/>
              </w:rPr>
              <w:t>4.2 · Tanıtım rehberi</w:t>
            </w:r>
          </w:p>
        </w:tc>
      </w:tr>
    </w:tbl>
    <w:p>
      <w:pPr>
        <w:spacing w:after="60" w:before="0" w:line="264" w:lineRule="auto"/>
      </w:pPr>
    </w:p>
    <w:p>
      <w:pPr>
        <w:spacing w:after="80" w:before="0" w:line="264" w:lineRule="auto"/>
        <w:jc w:val="center"/>
      </w:pPr>
      <w:r>
        <w:rPr>
          <w:b/>
          <w:i w:val="0"/>
          <w:color w:val="B5651D"/>
          <w:sz w:val="18"/>
        </w:rPr>
        <w:t>ÖRNEKTİR — Akıllı Evrak tarafından doldurulmuş temsilî örnektir. Öğrenciler bir sonraki boş sayfayı kendi şehirleri için doldurur.</w:t>
      </w: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2835"/>
        <w:gridCol w:w="7257"/>
      </w:tblGrid>
      <w:tr>
        <w:tc>
          <w:tcPr>
            <w:tcW w:type="dxa" w:w="2835"/>
            <w:shd w:val="clear" w:color="auto" w:fill="F1E2C6"/>
          </w:tcPr>
          <w:p>
            <w:r>
              <w:rPr>
                <w:b/>
                <w:i w:val="0"/>
                <w:sz w:val="21"/>
              </w:rPr>
              <w:t>Rehber bölümü</w:t>
            </w:r>
          </w:p>
        </w:tc>
        <w:tc>
          <w:tcPr>
            <w:tcW w:type="dxa" w:w="7257"/>
            <w:shd w:val="clear" w:color="auto" w:fill="F1E2C6"/>
          </w:tcPr>
          <w:p>
            <w:r>
              <w:rPr>
                <w:b/>
                <w:i w:val="0"/>
                <w:sz w:val="21"/>
              </w:rPr>
              <w:t>İstanbul</w:t>
            </w:r>
          </w:p>
        </w:tc>
      </w:tr>
      <w:tr>
        <w:trPr>
          <w:trHeight w:val="793" w:hRule="atLeast"/>
        </w:trPr>
        <w:tc>
          <w:tcPr>
            <w:tcW w:type="dxa" w:w="2835"/>
          </w:tcPr>
          <w:p>
            <w:r>
              <w:rPr>
                <w:b w:val="0"/>
                <w:i w:val="0"/>
                <w:sz w:val="21"/>
              </w:rPr>
              <w:t>Şehrin adı ve konumu</w:t>
            </w:r>
          </w:p>
        </w:tc>
        <w:tc>
          <w:tcPr>
            <w:tcW w:type="dxa" w:w="7257"/>
          </w:tcPr>
          <w:p>
            <w:r>
              <w:rPr>
                <w:b w:val="0"/>
                <w:i w:val="0"/>
                <w:sz w:val="21"/>
              </w:rPr>
              <w:t>İstanbul; Marmara Bölgesi'nde, Avrupa ve Asya kıtalarında yer alır; İstanbul Boğazı şehri ikiye ayırır.</w:t>
            </w:r>
          </w:p>
        </w:tc>
      </w:tr>
      <w:tr>
        <w:trPr>
          <w:trHeight w:val="793" w:hRule="atLeast"/>
        </w:trPr>
        <w:tc>
          <w:tcPr>
            <w:tcW w:type="dxa" w:w="2835"/>
          </w:tcPr>
          <w:p>
            <w:r>
              <w:rPr>
                <w:b w:val="0"/>
                <w:i w:val="0"/>
                <w:sz w:val="21"/>
              </w:rPr>
              <w:t>Tarihî mekân 1</w:t>
            </w:r>
          </w:p>
        </w:tc>
        <w:tc>
          <w:tcPr>
            <w:tcW w:type="dxa" w:w="7257"/>
          </w:tcPr>
          <w:p>
            <w:r>
              <w:rPr>
                <w:b w:val="0"/>
                <w:i w:val="0"/>
                <w:sz w:val="21"/>
              </w:rPr>
              <w:t>Süleymaniye Camii: Mimar Sinan'ın eseridir. Etrafında medreseler, şifahane ve aşevi bulunan bir külliyedir.</w:t>
            </w:r>
          </w:p>
        </w:tc>
      </w:tr>
      <w:tr>
        <w:trPr>
          <w:trHeight w:val="793" w:hRule="atLeast"/>
        </w:trPr>
        <w:tc>
          <w:tcPr>
            <w:tcW w:type="dxa" w:w="2835"/>
          </w:tcPr>
          <w:p>
            <w:r>
              <w:rPr>
                <w:b w:val="0"/>
                <w:i w:val="0"/>
                <w:sz w:val="21"/>
              </w:rPr>
              <w:t>Tarihî mekân 2</w:t>
            </w:r>
          </w:p>
        </w:tc>
        <w:tc>
          <w:tcPr>
            <w:tcW w:type="dxa" w:w="7257"/>
          </w:tcPr>
          <w:p>
            <w:r>
              <w:rPr>
                <w:b w:val="0"/>
                <w:i w:val="0"/>
                <w:sz w:val="21"/>
              </w:rPr>
              <w:t>Ayasofya: Bizans döneminde kilise olarak yapılmış, İstanbul'un fethinden sonra camiye çevrilmiştir.</w:t>
            </w:r>
          </w:p>
        </w:tc>
      </w:tr>
      <w:tr>
        <w:trPr>
          <w:trHeight w:val="793" w:hRule="atLeast"/>
        </w:trPr>
        <w:tc>
          <w:tcPr>
            <w:tcW w:type="dxa" w:w="2835"/>
          </w:tcPr>
          <w:p>
            <w:r>
              <w:rPr>
                <w:b w:val="0"/>
                <w:i w:val="0"/>
                <w:sz w:val="21"/>
              </w:rPr>
              <w:t>Tarihî mekân 3</w:t>
            </w:r>
          </w:p>
        </w:tc>
        <w:tc>
          <w:tcPr>
            <w:tcW w:type="dxa" w:w="7257"/>
          </w:tcPr>
          <w:p>
            <w:r>
              <w:rPr>
                <w:b w:val="0"/>
                <w:i w:val="0"/>
                <w:sz w:val="21"/>
              </w:rPr>
              <w:t>Topkapı Sarayı: Osmanlı padişahlarının yüzyıllarca yaşadığı saraydır; bugün müze olarak ziyaret edilmektedir.</w:t>
            </w:r>
          </w:p>
        </w:tc>
      </w:tr>
      <w:tr>
        <w:trPr>
          <w:trHeight w:val="793" w:hRule="atLeast"/>
        </w:trPr>
        <w:tc>
          <w:tcPr>
            <w:tcW w:type="dxa" w:w="2835"/>
          </w:tcPr>
          <w:p>
            <w:r>
              <w:rPr>
                <w:b w:val="0"/>
                <w:i w:val="0"/>
                <w:sz w:val="21"/>
              </w:rPr>
              <w:t>Gezgine önerim</w:t>
            </w:r>
          </w:p>
        </w:tc>
        <w:tc>
          <w:tcPr>
            <w:tcW w:type="dxa" w:w="7257"/>
          </w:tcPr>
          <w:p>
            <w:r>
              <w:rPr>
                <w:b w:val="0"/>
                <w:i w:val="0"/>
                <w:sz w:val="21"/>
              </w:rPr>
              <w:t>Haliç kıyısından Süleymaniye'ye yürüyün, akşamüstü Boğaz'a karşı oturun.</w:t>
            </w:r>
          </w:p>
        </w:tc>
      </w:tr>
      <w:tr>
        <w:trPr>
          <w:trHeight w:val="793" w:hRule="atLeast"/>
        </w:trPr>
        <w:tc>
          <w:tcPr>
            <w:tcW w:type="dxa" w:w="2835"/>
          </w:tcPr>
          <w:p>
            <w:r>
              <w:rPr>
                <w:b w:val="0"/>
                <w:i w:val="0"/>
                <w:sz w:val="21"/>
              </w:rPr>
              <w:t>Evliya Çelebi ve şehrim</w:t>
            </w:r>
          </w:p>
        </w:tc>
        <w:tc>
          <w:tcPr>
            <w:tcW w:type="dxa" w:w="7257"/>
          </w:tcPr>
          <w:p>
            <w:r>
              <w:rPr>
                <w:b w:val="0"/>
                <w:i w:val="0"/>
                <w:sz w:val="21"/>
              </w:rPr>
              <w:t>Evliya Çelebi İstanbul'da doğdu; Seyahatnâme'nin I. cildini İstanbul'a ayırdı.</w:t>
            </w:r>
          </w:p>
        </w:tc>
      </w:tr>
      <w:tr>
        <w:trPr>
          <w:trHeight w:val="793" w:hRule="atLeast"/>
        </w:trPr>
        <w:tc>
          <w:tcPr>
            <w:tcW w:type="dxa" w:w="2835"/>
          </w:tcPr>
          <w:p>
            <w:r>
              <w:rPr>
                <w:b w:val="0"/>
                <w:i w:val="0"/>
                <w:sz w:val="21"/>
              </w:rPr>
              <w:t>Rehberi hazırlayan</w:t>
            </w:r>
          </w:p>
        </w:tc>
        <w:tc>
          <w:tcPr>
            <w:tcW w:type="dxa" w:w="7257"/>
          </w:tcPr>
          <w:p>
            <w:r>
              <w:rPr>
                <w:b w:val="0"/>
                <w:i w:val="0"/>
                <w:sz w:val="21"/>
              </w:rPr>
              <w:t>………… sınıfı öğrencileri</w:t>
            </w:r>
          </w:p>
        </w:tc>
      </w:tr>
    </w:tbl>
    <w:p>
      <w:pPr>
        <w:spacing w:after="60" w:before="0" w:line="264" w:lineRule="auto"/>
      </w:pPr>
    </w:p>
    <w:p>
      <w:pPr>
        <w:spacing w:after="0" w:before="80" w:line="264" w:lineRule="auto"/>
        <w:jc w:val="left"/>
      </w:pPr>
      <w:r>
        <w:rPr>
          <w:b w:val="0"/>
          <w:i/>
          <w:color w:val="666666"/>
          <w:sz w:val="16"/>
        </w:rPr>
        <w:t>Örnek Akıllı Evrak tarafından hazırlanmıştır. Bilgiler genel ansiklopedik bilgilerdir; TDV İslâm Ansiklopedisi, "Evliya Çelebi" ve "Seyahatnâme".</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Şehrimi Tanıtıyorum · Tanıtım Rehberi</w:t>
            </w:r>
          </w:p>
        </w:tc>
        <w:tc>
          <w:tcPr>
            <w:tcW w:type="dxa" w:w="2835"/>
            <w:shd w:val="clear" w:color="auto" w:fill="B8892B"/>
          </w:tcPr>
          <w:p>
            <w:pPr>
              <w:jc w:val="center"/>
            </w:pPr>
            <w:r>
              <w:rPr>
                <w:b/>
                <w:i w:val="0"/>
                <w:color w:val="FFFFFF"/>
                <w:sz w:val="26"/>
              </w:rPr>
              <w:t>Etkinlik 4</w:t>
            </w:r>
          </w:p>
          <w:p>
            <w:pPr>
              <w:spacing w:after="0" w:before="0" w:line="264" w:lineRule="auto"/>
              <w:jc w:val="center"/>
            </w:pPr>
            <w:r>
              <w:rPr>
                <w:b w:val="0"/>
                <w:i w:val="0"/>
                <w:color w:val="FFFFFF"/>
                <w:sz w:val="17"/>
              </w:rPr>
              <w:t>4.2 · Tanıtım rehberi</w:t>
            </w:r>
          </w:p>
        </w:tc>
      </w:tr>
    </w:tbl>
    <w:p>
      <w:pPr>
        <w:spacing w:after="60" w:before="0" w:line="264" w:lineRule="auto"/>
      </w:pPr>
    </w:p>
    <w:tbl>
      <w:tblPr>
        <w:tblW w:type="auto" w:w="0"/>
        <w:tblLayout w:type="fixed"/>
        <w:tblLook w:firstColumn="1" w:firstRow="1" w:lastColumn="0" w:lastRow="0" w:noHBand="0" w:noVBand="1" w:val="04A0"/>
        <w:tblW w:w="10092" w:type="dxa"/>
        <w:tblLayout w:type="fixed"/>
      </w:tblPr>
      <w:tblGrid>
        <w:gridCol w:w="4536"/>
        <w:gridCol w:w="2835"/>
        <w:gridCol w:w="2721"/>
      </w:tblGrid>
      <w:tr>
        <w:tc>
          <w:tcPr>
            <w:tcW w:type="dxa" w:w="4535"/>
          </w:tcPr>
          <w:p>
            <w:r>
              <w:rPr>
                <w:b w:val="0"/>
                <w:i w:val="0"/>
                <w:sz w:val="20"/>
              </w:rPr>
              <w:t>Adı Soyadı: ……………………………………</w:t>
            </w:r>
          </w:p>
        </w:tc>
        <w:tc>
          <w:tcPr>
            <w:tcW w:type="dxa" w:w="2835"/>
          </w:tcPr>
          <w:p>
            <w:r>
              <w:rPr>
                <w:b w:val="0"/>
                <w:i w:val="0"/>
                <w:sz w:val="20"/>
              </w:rPr>
              <w:t>Sınıfı / No: ……………</w:t>
            </w:r>
          </w:p>
        </w:tc>
        <w:tc>
          <w:tcPr>
            <w:tcW w:type="dxa" w:w="2721"/>
          </w:tcPr>
          <w:p>
            <w:r>
              <w:rPr>
                <w:b w:val="0"/>
                <w:i w:val="0"/>
                <w:sz w:val="20"/>
              </w:rPr>
              <w:t>Tarih: …/…/2026</w:t>
            </w:r>
          </w:p>
        </w:tc>
      </w:tr>
    </w:tbl>
    <w:p>
      <w:pPr>
        <w:spacing w:after="60" w:before="0" w:line="264" w:lineRule="auto"/>
      </w:pP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2835"/>
        <w:gridCol w:w="7257"/>
      </w:tblGrid>
      <w:tr>
        <w:tc>
          <w:tcPr>
            <w:tcW w:type="dxa" w:w="2835"/>
            <w:shd w:val="clear" w:color="auto" w:fill="F1E2C6"/>
          </w:tcPr>
          <w:p>
            <w:r>
              <w:rPr>
                <w:b/>
                <w:i w:val="0"/>
                <w:sz w:val="21"/>
              </w:rPr>
              <w:t>Rehber bölümü</w:t>
            </w:r>
          </w:p>
        </w:tc>
        <w:tc>
          <w:tcPr>
            <w:tcW w:type="dxa" w:w="7257"/>
            <w:shd w:val="clear" w:color="auto" w:fill="F1E2C6"/>
          </w:tcPr>
          <w:p>
            <w:r>
              <w:rPr>
                <w:b/>
                <w:i w:val="0"/>
                <w:sz w:val="21"/>
              </w:rPr>
              <w:t>Benim şehrim: ………………………</w:t>
            </w:r>
          </w:p>
        </w:tc>
      </w:tr>
      <w:tr>
        <w:trPr>
          <w:trHeight w:val="1077" w:hRule="atLeast"/>
        </w:trPr>
        <w:tc>
          <w:tcPr>
            <w:tcW w:type="dxa" w:w="2835"/>
          </w:tcPr>
          <w:p>
            <w:r>
              <w:rPr>
                <w:b w:val="0"/>
                <w:i w:val="0"/>
                <w:sz w:val="21"/>
              </w:rPr>
              <w:t>Şehrin adı ve konumu</w:t>
            </w:r>
          </w:p>
        </w:tc>
        <w:tc>
          <w:tcPr>
            <w:tcW w:type="dxa" w:w="7257"/>
          </w:tcPr>
          <w:p>
            <w:r>
              <w:rPr>
                <w:b w:val="0"/>
                <w:i w:val="0"/>
                <w:sz w:val="21"/>
              </w:rPr>
            </w:r>
          </w:p>
        </w:tc>
      </w:tr>
      <w:tr>
        <w:trPr>
          <w:trHeight w:val="1077" w:hRule="atLeast"/>
        </w:trPr>
        <w:tc>
          <w:tcPr>
            <w:tcW w:type="dxa" w:w="2835"/>
          </w:tcPr>
          <w:p>
            <w:r>
              <w:rPr>
                <w:b w:val="0"/>
                <w:i w:val="0"/>
                <w:sz w:val="21"/>
              </w:rPr>
              <w:t>Tarihî / kültürel mekân 1 (adı, kısa bilgi)</w:t>
            </w:r>
          </w:p>
        </w:tc>
        <w:tc>
          <w:tcPr>
            <w:tcW w:type="dxa" w:w="7257"/>
          </w:tcPr>
          <w:p>
            <w:r>
              <w:rPr>
                <w:b w:val="0"/>
                <w:i w:val="0"/>
                <w:sz w:val="21"/>
              </w:rPr>
            </w:r>
          </w:p>
        </w:tc>
      </w:tr>
      <w:tr>
        <w:trPr>
          <w:trHeight w:val="1077" w:hRule="atLeast"/>
        </w:trPr>
        <w:tc>
          <w:tcPr>
            <w:tcW w:type="dxa" w:w="2835"/>
          </w:tcPr>
          <w:p>
            <w:r>
              <w:rPr>
                <w:b w:val="0"/>
                <w:i w:val="0"/>
                <w:sz w:val="21"/>
              </w:rPr>
              <w:t>Tarihî / kültürel mekân 2</w:t>
            </w:r>
          </w:p>
        </w:tc>
        <w:tc>
          <w:tcPr>
            <w:tcW w:type="dxa" w:w="7257"/>
          </w:tcPr>
          <w:p>
            <w:r>
              <w:rPr>
                <w:b w:val="0"/>
                <w:i w:val="0"/>
                <w:sz w:val="21"/>
              </w:rPr>
            </w:r>
          </w:p>
        </w:tc>
      </w:tr>
      <w:tr>
        <w:trPr>
          <w:trHeight w:val="1077" w:hRule="atLeast"/>
        </w:trPr>
        <w:tc>
          <w:tcPr>
            <w:tcW w:type="dxa" w:w="2835"/>
          </w:tcPr>
          <w:p>
            <w:r>
              <w:rPr>
                <w:b w:val="0"/>
                <w:i w:val="0"/>
                <w:sz w:val="21"/>
              </w:rPr>
              <w:t>Tarihî / kültürel mekân 3</w:t>
            </w:r>
          </w:p>
        </w:tc>
        <w:tc>
          <w:tcPr>
            <w:tcW w:type="dxa" w:w="7257"/>
          </w:tcPr>
          <w:p>
            <w:r>
              <w:rPr>
                <w:b w:val="0"/>
                <w:i w:val="0"/>
                <w:sz w:val="21"/>
              </w:rPr>
            </w:r>
          </w:p>
        </w:tc>
      </w:tr>
      <w:tr>
        <w:trPr>
          <w:trHeight w:val="1077" w:hRule="atLeast"/>
        </w:trPr>
        <w:tc>
          <w:tcPr>
            <w:tcW w:type="dxa" w:w="2835"/>
          </w:tcPr>
          <w:p>
            <w:r>
              <w:rPr>
                <w:b w:val="0"/>
                <w:i w:val="0"/>
                <w:sz w:val="21"/>
              </w:rPr>
              <w:t>Yöresel yemek ya da el sanatı</w:t>
            </w:r>
          </w:p>
        </w:tc>
        <w:tc>
          <w:tcPr>
            <w:tcW w:type="dxa" w:w="7257"/>
          </w:tcPr>
          <w:p>
            <w:r>
              <w:rPr>
                <w:b w:val="0"/>
                <w:i w:val="0"/>
                <w:sz w:val="21"/>
              </w:rPr>
            </w:r>
          </w:p>
        </w:tc>
      </w:tr>
      <w:tr>
        <w:trPr>
          <w:trHeight w:val="1077" w:hRule="atLeast"/>
        </w:trPr>
        <w:tc>
          <w:tcPr>
            <w:tcW w:type="dxa" w:w="2835"/>
          </w:tcPr>
          <w:p>
            <w:r>
              <w:rPr>
                <w:b w:val="0"/>
                <w:i w:val="0"/>
                <w:sz w:val="21"/>
              </w:rPr>
              <w:t>Gezgine önerim</w:t>
            </w:r>
          </w:p>
        </w:tc>
        <w:tc>
          <w:tcPr>
            <w:tcW w:type="dxa" w:w="7257"/>
          </w:tcPr>
          <w:p>
            <w:r>
              <w:rPr>
                <w:b w:val="0"/>
                <w:i w:val="0"/>
                <w:sz w:val="21"/>
              </w:rPr>
            </w:r>
          </w:p>
        </w:tc>
      </w:tr>
      <w:tr>
        <w:trPr>
          <w:trHeight w:val="1077" w:hRule="atLeast"/>
        </w:trPr>
        <w:tc>
          <w:tcPr>
            <w:tcW w:type="dxa" w:w="2835"/>
          </w:tcPr>
          <w:p>
            <w:r>
              <w:rPr>
                <w:b w:val="0"/>
                <w:i w:val="0"/>
                <w:sz w:val="21"/>
              </w:rPr>
              <w:t>Bilgileri aldığım kaynaklar</w:t>
            </w:r>
          </w:p>
        </w:tc>
        <w:tc>
          <w:tcPr>
            <w:tcW w:type="dxa" w:w="7257"/>
          </w:tcPr>
          <w:p>
            <w:r>
              <w:rPr>
                <w:b w:val="0"/>
                <w:i w:val="0"/>
                <w:sz w:val="21"/>
              </w:rPr>
            </w:r>
          </w:p>
        </w:tc>
      </w:tr>
    </w:tbl>
    <w:p>
      <w:pPr>
        <w:spacing w:after="60" w:before="0" w:line="264" w:lineRule="auto"/>
      </w:pP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10092"/>
      </w:tblGrid>
      <w:tr>
        <w:trPr>
          <w:trHeight w:val="2268" w:hRule="atLeast"/>
        </w:trPr>
        <w:tc>
          <w:tcPr>
            <w:tcW w:type="dxa" w:w="10091"/>
          </w:tcPr>
          <w:p>
            <w:r>
              <w:rPr>
                <w:b/>
                <w:i w:val="0"/>
                <w:color w:val="666666"/>
                <w:sz w:val="20"/>
              </w:rPr>
              <w:t>Şehrimin resmi / haritası (çizim ya da fotoğraf)</w:t>
            </w:r>
          </w:p>
        </w:tc>
      </w:tr>
    </w:tbl>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Şehrimin Dil Hazineleri · Derleme Formu</w:t>
            </w:r>
          </w:p>
        </w:tc>
        <w:tc>
          <w:tcPr>
            <w:tcW w:type="dxa" w:w="2835"/>
            <w:shd w:val="clear" w:color="auto" w:fill="B8892B"/>
          </w:tcPr>
          <w:p>
            <w:pPr>
              <w:jc w:val="center"/>
            </w:pPr>
            <w:r>
              <w:rPr>
                <w:b/>
                <w:i w:val="0"/>
                <w:color w:val="FFFFFF"/>
                <w:sz w:val="26"/>
              </w:rPr>
              <w:t>Etkinlik 5</w:t>
            </w:r>
          </w:p>
          <w:p>
            <w:pPr>
              <w:spacing w:after="0" w:before="0" w:line="264" w:lineRule="auto"/>
              <w:jc w:val="center"/>
            </w:pPr>
            <w:r>
              <w:rPr>
                <w:b w:val="0"/>
                <w:i w:val="0"/>
                <w:color w:val="FFFFFF"/>
                <w:sz w:val="17"/>
              </w:rPr>
              <w:t>4.3 · Hazırlık</w:t>
            </w:r>
          </w:p>
        </w:tc>
      </w:tr>
    </w:tbl>
    <w:p>
      <w:pPr>
        <w:spacing w:after="60" w:before="0" w:line="264" w:lineRule="auto"/>
      </w:pPr>
    </w:p>
    <w:tbl>
      <w:tblPr>
        <w:tblW w:type="auto" w:w="0"/>
        <w:tblLayout w:type="fixed"/>
        <w:tblLook w:firstColumn="1" w:firstRow="1" w:lastColumn="0" w:lastRow="0" w:noHBand="0" w:noVBand="1" w:val="04A0"/>
        <w:tblW w:w="10092" w:type="dxa"/>
        <w:tblLayout w:type="fixed"/>
      </w:tblPr>
      <w:tblGrid>
        <w:gridCol w:w="4536"/>
        <w:gridCol w:w="2835"/>
        <w:gridCol w:w="2721"/>
      </w:tblGrid>
      <w:tr>
        <w:tc>
          <w:tcPr>
            <w:tcW w:type="dxa" w:w="4535"/>
          </w:tcPr>
          <w:p>
            <w:r>
              <w:rPr>
                <w:b w:val="0"/>
                <w:i w:val="0"/>
                <w:sz w:val="20"/>
              </w:rPr>
              <w:t>Adı Soyadı: ……………………………………</w:t>
            </w:r>
          </w:p>
        </w:tc>
        <w:tc>
          <w:tcPr>
            <w:tcW w:type="dxa" w:w="2835"/>
          </w:tcPr>
          <w:p>
            <w:r>
              <w:rPr>
                <w:b w:val="0"/>
                <w:i w:val="0"/>
                <w:sz w:val="20"/>
              </w:rPr>
              <w:t>Sınıfı / No: ……………</w:t>
            </w:r>
          </w:p>
        </w:tc>
        <w:tc>
          <w:tcPr>
            <w:tcW w:type="dxa" w:w="2721"/>
          </w:tcPr>
          <w:p>
            <w:r>
              <w:rPr>
                <w:b w:val="0"/>
                <w:i w:val="0"/>
                <w:sz w:val="20"/>
              </w:rPr>
              <w:t>Tarih: …/…/2026</w:t>
            </w:r>
          </w:p>
        </w:tc>
      </w:tr>
    </w:tbl>
    <w:p>
      <w:pPr>
        <w:spacing w:after="60" w:before="0" w:line="264" w:lineRule="auto"/>
      </w:pPr>
    </w:p>
    <w:p>
      <w:pPr>
        <w:spacing w:after="80" w:before="0" w:line="264" w:lineRule="auto"/>
        <w:jc w:val="both"/>
      </w:pPr>
      <w:r>
        <w:rPr>
          <w:b w:val="0"/>
          <w:i w:val="0"/>
          <w:sz w:val="21"/>
        </w:rPr>
        <w:t>Ailenden ve büyüklerinden şehrine, yöresine özgü kelimeleri, deyimleri ve sözleri derle. Görüştüğün kişinin adını, adresini, telefonunu yazma; yalnız yakınlık derecesini yaz (ör. dedem, komşumuz).</w:t>
      </w:r>
    </w:p>
    <w:p>
      <w:pPr>
        <w:spacing w:after="80" w:before="0" w:line="264" w:lineRule="auto"/>
        <w:jc w:val="left"/>
      </w:pPr>
      <w:r>
        <w:rPr>
          <w:b w:val="0"/>
          <w:i w:val="0"/>
          <w:sz w:val="21"/>
        </w:rPr>
        <w:t>Görüştüğüm kişi (yakınlık): ………………………………     Tarih: …/…/2026</w:t>
      </w: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2381"/>
        <w:gridCol w:w="3402"/>
        <w:gridCol w:w="4309"/>
      </w:tblGrid>
      <w:tr>
        <w:tc>
          <w:tcPr>
            <w:tcW w:type="dxa" w:w="2381"/>
            <w:shd w:val="clear" w:color="auto" w:fill="F1E2C6"/>
          </w:tcPr>
          <w:p>
            <w:r>
              <w:rPr>
                <w:b/>
                <w:i w:val="0"/>
                <w:sz w:val="20"/>
              </w:rPr>
              <w:t>Yöresel kelime</w:t>
            </w:r>
          </w:p>
        </w:tc>
        <w:tc>
          <w:tcPr>
            <w:tcW w:type="dxa" w:w="3402"/>
            <w:shd w:val="clear" w:color="auto" w:fill="F1E2C6"/>
          </w:tcPr>
          <w:p>
            <w:r>
              <w:rPr>
                <w:b/>
                <w:i w:val="0"/>
                <w:sz w:val="20"/>
              </w:rPr>
              <w:t>Anlamı</w:t>
            </w:r>
          </w:p>
        </w:tc>
        <w:tc>
          <w:tcPr>
            <w:tcW w:type="dxa" w:w="4309"/>
            <w:shd w:val="clear" w:color="auto" w:fill="F1E2C6"/>
          </w:tcPr>
          <w:p>
            <w:r>
              <w:rPr>
                <w:b/>
                <w:i w:val="0"/>
                <w:sz w:val="20"/>
              </w:rPr>
              <w:t>Örnek cümle</w:t>
            </w:r>
          </w:p>
        </w:tc>
      </w:tr>
      <w:tr>
        <w:trPr>
          <w:trHeight w:val="567" w:hRule="atLeast"/>
        </w:trPr>
        <w:tc>
          <w:tcPr>
            <w:tcW w:type="dxa" w:w="2381"/>
          </w:tcPr>
          <w:p/>
        </w:tc>
        <w:tc>
          <w:tcPr>
            <w:tcW w:type="dxa" w:w="3402"/>
          </w:tcPr>
          <w:p/>
        </w:tc>
        <w:tc>
          <w:tcPr>
            <w:tcW w:type="dxa" w:w="4309"/>
          </w:tcPr>
          <w:p/>
        </w:tc>
      </w:tr>
      <w:tr>
        <w:trPr>
          <w:trHeight w:val="567" w:hRule="atLeast"/>
        </w:trPr>
        <w:tc>
          <w:tcPr>
            <w:tcW w:type="dxa" w:w="2381"/>
          </w:tcPr>
          <w:p/>
        </w:tc>
        <w:tc>
          <w:tcPr>
            <w:tcW w:type="dxa" w:w="3402"/>
          </w:tcPr>
          <w:p/>
        </w:tc>
        <w:tc>
          <w:tcPr>
            <w:tcW w:type="dxa" w:w="4309"/>
          </w:tcPr>
          <w:p/>
        </w:tc>
      </w:tr>
      <w:tr>
        <w:trPr>
          <w:trHeight w:val="567" w:hRule="atLeast"/>
        </w:trPr>
        <w:tc>
          <w:tcPr>
            <w:tcW w:type="dxa" w:w="2381"/>
          </w:tcPr>
          <w:p/>
        </w:tc>
        <w:tc>
          <w:tcPr>
            <w:tcW w:type="dxa" w:w="3402"/>
          </w:tcPr>
          <w:p/>
        </w:tc>
        <w:tc>
          <w:tcPr>
            <w:tcW w:type="dxa" w:w="4309"/>
          </w:tcPr>
          <w:p/>
        </w:tc>
      </w:tr>
      <w:tr>
        <w:trPr>
          <w:trHeight w:val="567" w:hRule="atLeast"/>
        </w:trPr>
        <w:tc>
          <w:tcPr>
            <w:tcW w:type="dxa" w:w="2381"/>
          </w:tcPr>
          <w:p/>
        </w:tc>
        <w:tc>
          <w:tcPr>
            <w:tcW w:type="dxa" w:w="3402"/>
          </w:tcPr>
          <w:p/>
        </w:tc>
        <w:tc>
          <w:tcPr>
            <w:tcW w:type="dxa" w:w="4309"/>
          </w:tcPr>
          <w:p/>
        </w:tc>
      </w:tr>
      <w:tr>
        <w:trPr>
          <w:trHeight w:val="567" w:hRule="atLeast"/>
        </w:trPr>
        <w:tc>
          <w:tcPr>
            <w:tcW w:type="dxa" w:w="2381"/>
          </w:tcPr>
          <w:p/>
        </w:tc>
        <w:tc>
          <w:tcPr>
            <w:tcW w:type="dxa" w:w="3402"/>
          </w:tcPr>
          <w:p/>
        </w:tc>
        <w:tc>
          <w:tcPr>
            <w:tcW w:type="dxa" w:w="4309"/>
          </w:tcPr>
          <w:p/>
        </w:tc>
      </w:tr>
      <w:tr>
        <w:trPr>
          <w:trHeight w:val="567" w:hRule="atLeast"/>
        </w:trPr>
        <w:tc>
          <w:tcPr>
            <w:tcW w:type="dxa" w:w="2381"/>
          </w:tcPr>
          <w:p/>
        </w:tc>
        <w:tc>
          <w:tcPr>
            <w:tcW w:type="dxa" w:w="3402"/>
          </w:tcPr>
          <w:p/>
        </w:tc>
        <w:tc>
          <w:tcPr>
            <w:tcW w:type="dxa" w:w="4309"/>
          </w:tcPr>
          <w:p/>
        </w:tc>
      </w:tr>
    </w:tbl>
    <w:p>
      <w:pPr>
        <w:spacing w:after="60" w:before="0" w:line="264" w:lineRule="auto"/>
      </w:pP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5103"/>
        <w:gridCol w:w="4989"/>
      </w:tblGrid>
      <w:tr>
        <w:tc>
          <w:tcPr>
            <w:tcW w:type="dxa" w:w="5102"/>
            <w:shd w:val="clear" w:color="auto" w:fill="F1E2C6"/>
          </w:tcPr>
          <w:p>
            <w:r>
              <w:rPr>
                <w:b/>
                <w:i w:val="0"/>
                <w:sz w:val="20"/>
              </w:rPr>
              <w:t>Deyim / atasözü / söz</w:t>
            </w:r>
          </w:p>
        </w:tc>
        <w:tc>
          <w:tcPr>
            <w:tcW w:type="dxa" w:w="4989"/>
            <w:shd w:val="clear" w:color="auto" w:fill="F1E2C6"/>
          </w:tcPr>
          <w:p>
            <w:r>
              <w:rPr>
                <w:b/>
                <w:i w:val="0"/>
                <w:sz w:val="20"/>
              </w:rPr>
              <w:t>Ne anlatıyor?</w:t>
            </w:r>
          </w:p>
        </w:tc>
      </w:tr>
      <w:tr>
        <w:trPr>
          <w:trHeight w:val="567" w:hRule="atLeast"/>
        </w:trPr>
        <w:tc>
          <w:tcPr>
            <w:tcW w:type="dxa" w:w="5102"/>
          </w:tcPr>
          <w:p/>
        </w:tc>
        <w:tc>
          <w:tcPr>
            <w:tcW w:type="dxa" w:w="4989"/>
          </w:tcPr>
          <w:p/>
        </w:tc>
      </w:tr>
      <w:tr>
        <w:trPr>
          <w:trHeight w:val="567" w:hRule="atLeast"/>
        </w:trPr>
        <w:tc>
          <w:tcPr>
            <w:tcW w:type="dxa" w:w="5102"/>
          </w:tcPr>
          <w:p/>
        </w:tc>
        <w:tc>
          <w:tcPr>
            <w:tcW w:type="dxa" w:w="4989"/>
          </w:tcPr>
          <w:p/>
        </w:tc>
      </w:tr>
      <w:tr>
        <w:trPr>
          <w:trHeight w:val="567" w:hRule="atLeast"/>
        </w:trPr>
        <w:tc>
          <w:tcPr>
            <w:tcW w:type="dxa" w:w="5102"/>
          </w:tcPr>
          <w:p/>
        </w:tc>
        <w:tc>
          <w:tcPr>
            <w:tcW w:type="dxa" w:w="4989"/>
          </w:tcPr>
          <w:p/>
        </w:tc>
      </w:tr>
    </w:tbl>
    <w:p>
      <w:pPr>
        <w:spacing w:after="60" w:before="0" w:line="264" w:lineRule="auto"/>
      </w:pP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3402"/>
        <w:gridCol w:w="6690"/>
      </w:tblGrid>
      <w:tr>
        <w:tc>
          <w:tcPr>
            <w:tcW w:type="dxa" w:w="3402"/>
            <w:shd w:val="clear" w:color="auto" w:fill="F1E2C6"/>
          </w:tcPr>
          <w:p>
            <w:r>
              <w:rPr>
                <w:b/>
                <w:i w:val="0"/>
                <w:sz w:val="20"/>
              </w:rPr>
              <w:t>Şehrimdeki bir yer adı</w:t>
            </w:r>
          </w:p>
        </w:tc>
        <w:tc>
          <w:tcPr>
            <w:tcW w:type="dxa" w:w="6690"/>
            <w:shd w:val="clear" w:color="auto" w:fill="F1E2C6"/>
          </w:tcPr>
          <w:p>
            <w:r>
              <w:rPr>
                <w:b/>
                <w:i w:val="0"/>
                <w:sz w:val="20"/>
              </w:rPr>
              <w:t>Adının hikâyesi / anlamı (biliniyorsa, kaynağı)</w:t>
            </w:r>
          </w:p>
        </w:tc>
      </w:tr>
      <w:tr>
        <w:trPr>
          <w:trHeight w:val="680" w:hRule="atLeast"/>
        </w:trPr>
        <w:tc>
          <w:tcPr>
            <w:tcW w:type="dxa" w:w="3402"/>
          </w:tcPr>
          <w:p/>
        </w:tc>
        <w:tc>
          <w:tcPr>
            <w:tcW w:type="dxa" w:w="6690"/>
          </w:tcPr>
          <w:p/>
        </w:tc>
      </w:tr>
      <w:tr>
        <w:trPr>
          <w:trHeight w:val="680" w:hRule="atLeast"/>
        </w:trPr>
        <w:tc>
          <w:tcPr>
            <w:tcW w:type="dxa" w:w="3402"/>
          </w:tcPr>
          <w:p/>
        </w:tc>
        <w:tc>
          <w:tcPr>
            <w:tcW w:type="dxa" w:w="6690"/>
          </w:tcPr>
          <w:p/>
        </w:tc>
      </w:tr>
    </w:tbl>
    <w:p>
      <w:pPr>
        <w:spacing w:after="60" w:before="0" w:line="264" w:lineRule="auto"/>
      </w:pPr>
    </w:p>
    <w:p>
      <w:pPr>
        <w:spacing w:after="0" w:before="80" w:line="264" w:lineRule="auto"/>
        <w:jc w:val="left"/>
      </w:pPr>
      <w:r>
        <w:rPr>
          <w:b w:val="0"/>
          <w:i/>
          <w:color w:val="666666"/>
          <w:sz w:val="16"/>
        </w:rPr>
        <w:t>Eylem Planı 4.3: "Öğrencilerden, 'Şehrimin Dil Hazineleri' konulu bir cümle/afiş oluşturmaları istenir." Derleme formu, cümle/afiş için hazırlık olarak Akıllı Evrak tarafından tasarlanmıştır.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"Şehrimin Dil Hazineleri" · Cümle / Afiş Taslağı</w:t>
            </w:r>
          </w:p>
        </w:tc>
        <w:tc>
          <w:tcPr>
            <w:tcW w:type="dxa" w:w="2835"/>
            <w:shd w:val="clear" w:color="auto" w:fill="B8892B"/>
          </w:tcPr>
          <w:p>
            <w:pPr>
              <w:jc w:val="center"/>
            </w:pPr>
            <w:r>
              <w:rPr>
                <w:b/>
                <w:i w:val="0"/>
                <w:color w:val="FFFFFF"/>
                <w:sz w:val="26"/>
              </w:rPr>
              <w:t>Etkinlik 6</w:t>
            </w:r>
          </w:p>
          <w:p>
            <w:pPr>
              <w:spacing w:after="0" w:before="0" w:line="264" w:lineRule="auto"/>
              <w:jc w:val="center"/>
            </w:pPr>
            <w:r>
              <w:rPr>
                <w:b w:val="0"/>
                <w:i w:val="0"/>
                <w:color w:val="FFFFFF"/>
                <w:sz w:val="17"/>
              </w:rPr>
              <w:t>4.3 · Cümle / afiş</w:t>
            </w:r>
          </w:p>
        </w:tc>
      </w:tr>
    </w:tbl>
    <w:p>
      <w:pPr>
        <w:spacing w:after="60" w:before="0" w:line="264" w:lineRule="auto"/>
      </w:pPr>
    </w:p>
    <w:tbl>
      <w:tblPr>
        <w:tblW w:type="auto" w:w="0"/>
        <w:tblLayout w:type="fixed"/>
        <w:tblLook w:firstColumn="1" w:firstRow="1" w:lastColumn="0" w:lastRow="0" w:noHBand="0" w:noVBand="1" w:val="04A0"/>
        <w:tblW w:w="10092" w:type="dxa"/>
        <w:tblLayout w:type="fixed"/>
      </w:tblPr>
      <w:tblGrid>
        <w:gridCol w:w="4536"/>
        <w:gridCol w:w="2835"/>
        <w:gridCol w:w="2721"/>
      </w:tblGrid>
      <w:tr>
        <w:tc>
          <w:tcPr>
            <w:tcW w:type="dxa" w:w="4535"/>
          </w:tcPr>
          <w:p>
            <w:r>
              <w:rPr>
                <w:b w:val="0"/>
                <w:i w:val="0"/>
                <w:sz w:val="20"/>
              </w:rPr>
              <w:t>Adı Soyadı: ……………………………………</w:t>
            </w:r>
          </w:p>
        </w:tc>
        <w:tc>
          <w:tcPr>
            <w:tcW w:type="dxa" w:w="2835"/>
          </w:tcPr>
          <w:p>
            <w:r>
              <w:rPr>
                <w:b w:val="0"/>
                <w:i w:val="0"/>
                <w:sz w:val="20"/>
              </w:rPr>
              <w:t>Sınıfı / No: ……………</w:t>
            </w:r>
          </w:p>
        </w:tc>
        <w:tc>
          <w:tcPr>
            <w:tcW w:type="dxa" w:w="2721"/>
          </w:tcPr>
          <w:p>
            <w:r>
              <w:rPr>
                <w:b w:val="0"/>
                <w:i w:val="0"/>
                <w:sz w:val="20"/>
              </w:rPr>
              <w:t>Tarih: …/…/2026</w:t>
            </w:r>
          </w:p>
        </w:tc>
      </w:tr>
    </w:tbl>
    <w:p>
      <w:pPr>
        <w:spacing w:after="60" w:before="0" w:line="264" w:lineRule="auto"/>
      </w:pPr>
    </w:p>
    <w:p>
      <w:pPr>
        <w:spacing w:after="80" w:before="0" w:line="264" w:lineRule="auto"/>
        <w:jc w:val="both"/>
      </w:pPr>
      <w:r>
        <w:rPr>
          <w:b w:val="0"/>
          <w:i w:val="0"/>
          <w:sz w:val="21"/>
        </w:rPr>
        <w:t>Derlediğin kelimelerden yararlanarak şehrinin dil zenginliğini anlatan bir cümle yaz. Üç taslak yaz, en beğendiğini seç.</w:t>
      </w:r>
    </w:p>
    <w:p>
      <w:pPr>
        <w:spacing w:after="0" w:before="0" w:line="264" w:lineRule="auto"/>
        <w:jc w:val="left"/>
      </w:pPr>
      <w:r>
        <w:rPr>
          <w:b/>
          <w:i w:val="0"/>
          <w:sz w:val="21"/>
        </w:rPr>
        <w:t>Taslak 1:</w:t>
      </w:r>
    </w:p>
    <w:p>
      <w:pPr>
        <w:spacing w:after="0" w:before="0" w:line="264" w:lineRule="auto"/>
        <w:jc w:val="left"/>
      </w:pPr>
      <w:r>
        <w:rPr>
          <w:b w:val="0"/>
          <w:i w:val="0"/>
          <w:color w:val="AAAAAA"/>
          <w:sz w:val="20"/>
        </w:rPr>
        <w:t>..........................................................................................................................................................................................</w:t>
      </w:r>
    </w:p>
    <w:p>
      <w:pPr>
        <w:spacing w:after="0" w:before="0" w:line="264" w:lineRule="auto"/>
        <w:jc w:val="left"/>
      </w:pPr>
      <w:r>
        <w:rPr>
          <w:b w:val="0"/>
          <w:i w:val="0"/>
          <w:color w:val="AAAAAA"/>
          <w:sz w:val="20"/>
        </w:rPr>
        <w:t>..........................................................................................................................................................................................</w:t>
      </w:r>
    </w:p>
    <w:p>
      <w:pPr>
        <w:spacing w:after="0" w:before="0" w:line="264" w:lineRule="auto"/>
        <w:jc w:val="left"/>
      </w:pPr>
      <w:r>
        <w:rPr>
          <w:b/>
          <w:i w:val="0"/>
          <w:sz w:val="21"/>
        </w:rPr>
        <w:t>Taslak 2:</w:t>
      </w:r>
    </w:p>
    <w:p>
      <w:pPr>
        <w:spacing w:after="0" w:before="0" w:line="264" w:lineRule="auto"/>
        <w:jc w:val="left"/>
      </w:pPr>
      <w:r>
        <w:rPr>
          <w:b w:val="0"/>
          <w:i w:val="0"/>
          <w:color w:val="AAAAAA"/>
          <w:sz w:val="20"/>
        </w:rPr>
        <w:t>..........................................................................................................................................................................................</w:t>
      </w:r>
    </w:p>
    <w:p>
      <w:pPr>
        <w:spacing w:after="0" w:before="0" w:line="264" w:lineRule="auto"/>
        <w:jc w:val="left"/>
      </w:pPr>
      <w:r>
        <w:rPr>
          <w:b w:val="0"/>
          <w:i w:val="0"/>
          <w:color w:val="AAAAAA"/>
          <w:sz w:val="20"/>
        </w:rPr>
        <w:t>..........................................................................................................................................................................................</w:t>
      </w:r>
    </w:p>
    <w:p>
      <w:pPr>
        <w:spacing w:after="0" w:before="0" w:line="264" w:lineRule="auto"/>
        <w:jc w:val="left"/>
      </w:pPr>
      <w:r>
        <w:rPr>
          <w:b/>
          <w:i w:val="0"/>
          <w:sz w:val="21"/>
        </w:rPr>
        <w:t>Taslak 3:</w:t>
      </w:r>
    </w:p>
    <w:p>
      <w:pPr>
        <w:spacing w:after="0" w:before="0" w:line="264" w:lineRule="auto"/>
        <w:jc w:val="left"/>
      </w:pPr>
      <w:r>
        <w:rPr>
          <w:b w:val="0"/>
          <w:i w:val="0"/>
          <w:color w:val="AAAAAA"/>
          <w:sz w:val="20"/>
        </w:rPr>
        <w:t>..........................................................................................................................................................................................</w:t>
      </w:r>
    </w:p>
    <w:p>
      <w:pPr>
        <w:spacing w:after="0" w:before="0" w:line="264" w:lineRule="auto"/>
        <w:jc w:val="left"/>
      </w:pPr>
      <w:r>
        <w:rPr>
          <w:b w:val="0"/>
          <w:i w:val="0"/>
          <w:color w:val="AAAAAA"/>
          <w:sz w:val="20"/>
        </w:rPr>
        <w:t>..........................................................................................................................................................................................</w:t>
      </w:r>
    </w:p>
    <w:p>
      <w:pPr>
        <w:spacing w:after="0" w:before="0" w:line="264" w:lineRule="auto"/>
        <w:jc w:val="left"/>
      </w:pPr>
      <w:r>
        <w:rPr>
          <w:b/>
          <w:i w:val="0"/>
          <w:color w:val="7A1F2B"/>
          <w:sz w:val="22"/>
        </w:rPr>
        <w:t>Seçtiğim cümle:</w:t>
      </w:r>
    </w:p>
    <w:p>
      <w:pPr>
        <w:spacing w:after="0" w:before="0" w:line="264" w:lineRule="auto"/>
        <w:jc w:val="left"/>
      </w:pPr>
      <w:r>
        <w:rPr>
          <w:b w:val="0"/>
          <w:i w:val="0"/>
          <w:color w:val="AAAAAA"/>
          <w:sz w:val="20"/>
        </w:rPr>
        <w:t>..........................................................................................................................................................................................</w:t>
      </w:r>
    </w:p>
    <w:p>
      <w:pPr>
        <w:spacing w:after="0" w:before="0" w:line="264" w:lineRule="auto"/>
        <w:jc w:val="left"/>
      </w:pPr>
      <w:r>
        <w:rPr>
          <w:b w:val="0"/>
          <w:i w:val="0"/>
          <w:color w:val="AAAAAA"/>
          <w:sz w:val="20"/>
        </w:rPr>
        <w:t>..........................................................................................................................................................................................</w:t>
      </w:r>
    </w:p>
    <w:tbl>
      <w:tblPr>
        <w:tblW w:type="auto" w:w="0"/>
        <w:tblLayout w:type="fixed"/>
        <w:tblLook w:firstColumn="1" w:firstRow="1" w:lastColumn="0" w:lastRow="0" w:noHBand="0" w:noVBand="1" w:val="04A0"/>
        <w:tblBorders>
          <w:top w:val="single" w:sz="10" w:color="B8892B"/>
          <w:left w:val="single" w:sz="10" w:color="B8892B"/>
          <w:bottom w:val="single" w:sz="10" w:color="B8892B"/>
          <w:right w:val="single" w:sz="10" w:color="B8892B"/>
          <w:insideH w:val="single" w:sz="10" w:color="B8892B"/>
          <w:insideV w:val="single" w:sz="10" w:color="B8892B"/>
        </w:tblBorders>
        <w:tblW w:w="10092" w:type="dxa"/>
        <w:tblLayout w:type="fixed"/>
      </w:tblPr>
      <w:tblGrid>
        <w:gridCol w:w="10092"/>
      </w:tblGrid>
      <w:tr>
        <w:trPr>
          <w:trHeight w:val="5386" w:hRule="atLeast"/>
        </w:trPr>
        <w:tc>
          <w:tcPr>
            <w:tcW w:type="dxa" w:w="10091"/>
            <w:shd w:val="clear" w:color="auto" w:fill="FBF3E4"/>
          </w:tcPr>
          <w:p>
            <w:pPr>
              <w:jc w:val="center"/>
            </w:pPr>
            <w:r>
              <w:rPr>
                <w:b/>
                <w:i w:val="0"/>
                <w:color w:val="7A1F2B"/>
                <w:sz w:val="32"/>
              </w:rPr>
              <w:t>ŞEHRİMİN DİL HAZİNELERİ</w:t>
            </w:r>
          </w:p>
          <w:p>
            <w:pPr>
              <w:spacing w:after="40" w:before="0" w:line="264" w:lineRule="auto"/>
              <w:jc w:val="center"/>
            </w:pPr>
            <w:r>
              <w:rPr>
                <w:b w:val="0"/>
                <w:i/>
                <w:color w:val="666666"/>
                <w:sz w:val="19"/>
              </w:rPr>
              <w:t>Afiş taslağı: cümleni, derlediğin kelimeleri ve şehrine ait bir çizimi bu alana yerleştir.</w:t>
            </w:r>
          </w:p>
        </w:tc>
      </w:tr>
    </w:tbl>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Değerlendirme ve Sınıf Seçimi</w:t>
            </w:r>
          </w:p>
        </w:tc>
        <w:tc>
          <w:tcPr>
            <w:tcW w:type="dxa" w:w="2835"/>
            <w:shd w:val="clear" w:color="auto" w:fill="B8892B"/>
          </w:tcPr>
          <w:p>
            <w:pPr>
              <w:jc w:val="center"/>
            </w:pPr>
            <w:r>
              <w:rPr>
                <w:b/>
                <w:i w:val="0"/>
                <w:color w:val="FFFFFF"/>
                <w:sz w:val="26"/>
              </w:rPr>
              <w:t>Etkinlik 7</w:t>
            </w:r>
          </w:p>
          <w:p>
            <w:pPr>
              <w:spacing w:after="0" w:before="0" w:line="264" w:lineRule="auto"/>
              <w:jc w:val="center"/>
            </w:pPr>
            <w:r>
              <w:rPr>
                <w:b w:val="0"/>
                <w:i w:val="0"/>
                <w:color w:val="FFFFFF"/>
                <w:sz w:val="17"/>
              </w:rPr>
              <w:t>4.4 - 4.5</w:t>
            </w:r>
          </w:p>
        </w:tc>
      </w:tr>
    </w:tbl>
    <w:p>
      <w:pPr>
        <w:spacing w:after="60" w:before="0" w:line="264" w:lineRule="auto"/>
      </w:pPr>
    </w:p>
    <w:p>
      <w:pPr>
        <w:spacing w:after="80" w:before="0" w:line="264" w:lineRule="auto"/>
        <w:jc w:val="left"/>
      </w:pPr>
      <w:r>
        <w:rPr>
          <w:b/>
          <w:i w:val="0"/>
          <w:color w:val="7A1F2B"/>
          <w:sz w:val="22"/>
        </w:rPr>
        <w:t>Dereceli puanlama anahtarı (Akıllı Evrak önerisi; okul yürütme komisyonu değiştirebilir)</w:t>
      </w: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2835"/>
        <w:gridCol w:w="1814"/>
        <w:gridCol w:w="1814"/>
        <w:gridCol w:w="1814"/>
        <w:gridCol w:w="1814"/>
      </w:tblGrid>
      <w:tr>
        <w:tc>
          <w:tcPr>
            <w:tcW w:type="dxa" w:w="2835"/>
            <w:shd w:val="clear" w:color="auto" w:fill="F1E2C6"/>
          </w:tcPr>
          <w:p>
            <w:r>
              <w:rPr>
                <w:b/>
                <w:i w:val="0"/>
                <w:sz w:val="19"/>
              </w:rPr>
              <w:t>Ölçüt</w:t>
            </w:r>
          </w:p>
        </w:tc>
        <w:tc>
          <w:tcPr>
            <w:tcW w:type="dxa" w:w="1814"/>
            <w:shd w:val="clear" w:color="auto" w:fill="F1E2C6"/>
          </w:tcPr>
          <w:p>
            <w:r>
              <w:rPr>
                <w:b/>
                <w:i w:val="0"/>
                <w:sz w:val="19"/>
              </w:rPr>
              <w:t>4 Çok iyi</w:t>
            </w:r>
          </w:p>
        </w:tc>
        <w:tc>
          <w:tcPr>
            <w:tcW w:type="dxa" w:w="1814"/>
            <w:shd w:val="clear" w:color="auto" w:fill="F1E2C6"/>
          </w:tcPr>
          <w:p>
            <w:r>
              <w:rPr>
                <w:b/>
                <w:i w:val="0"/>
                <w:sz w:val="19"/>
              </w:rPr>
              <w:t>3 İyi</w:t>
            </w:r>
          </w:p>
        </w:tc>
        <w:tc>
          <w:tcPr>
            <w:tcW w:type="dxa" w:w="1814"/>
            <w:shd w:val="clear" w:color="auto" w:fill="F1E2C6"/>
          </w:tcPr>
          <w:p>
            <w:r>
              <w:rPr>
                <w:b/>
                <w:i w:val="0"/>
                <w:sz w:val="19"/>
              </w:rPr>
              <w:t>2 Geliştirilmeli</w:t>
            </w:r>
          </w:p>
        </w:tc>
        <w:tc>
          <w:tcPr>
            <w:tcW w:type="dxa" w:w="1814"/>
            <w:shd w:val="clear" w:color="auto" w:fill="F1E2C6"/>
          </w:tcPr>
          <w:p>
            <w:r>
              <w:rPr>
                <w:b/>
                <w:i w:val="0"/>
                <w:sz w:val="19"/>
              </w:rPr>
              <w:t>1 Yetersiz</w:t>
            </w:r>
          </w:p>
        </w:tc>
      </w:tr>
      <w:tr>
        <w:trPr>
          <w:trHeight w:val="510" w:hRule="atLeast"/>
        </w:trPr>
        <w:tc>
          <w:tcPr>
            <w:tcW w:type="dxa" w:w="2835"/>
          </w:tcPr>
          <w:p>
            <w:r>
              <w:rPr>
                <w:b w:val="0"/>
                <w:i w:val="0"/>
                <w:sz w:val="19"/>
              </w:rPr>
              <w:t>Konuya uygunluk (Şehrimin Dil Hazineleri)</w:t>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r>
      <w:tr>
        <w:trPr>
          <w:trHeight w:val="510" w:hRule="atLeast"/>
        </w:trPr>
        <w:tc>
          <w:tcPr>
            <w:tcW w:type="dxa" w:w="2835"/>
          </w:tcPr>
          <w:p>
            <w:r>
              <w:rPr>
                <w:b w:val="0"/>
                <w:i w:val="0"/>
                <w:sz w:val="19"/>
              </w:rPr>
              <w:t>Yöresel kelime/söz kullanımı</w:t>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r>
      <w:tr>
        <w:trPr>
          <w:trHeight w:val="510" w:hRule="atLeast"/>
        </w:trPr>
        <w:tc>
          <w:tcPr>
            <w:tcW w:type="dxa" w:w="2835"/>
          </w:tcPr>
          <w:p>
            <w:r>
              <w:rPr>
                <w:b w:val="0"/>
                <w:i w:val="0"/>
                <w:sz w:val="19"/>
              </w:rPr>
              <w:t>Özgünlük ve yaratıcılık</w:t>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r>
      <w:tr>
        <w:trPr>
          <w:trHeight w:val="510" w:hRule="atLeast"/>
        </w:trPr>
        <w:tc>
          <w:tcPr>
            <w:tcW w:type="dxa" w:w="2835"/>
          </w:tcPr>
          <w:p>
            <w:r>
              <w:rPr>
                <w:b w:val="0"/>
                <w:i w:val="0"/>
                <w:sz w:val="19"/>
              </w:rPr>
              <w:t>Yazım ve noktalama</w:t>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r>
      <w:tr>
        <w:trPr>
          <w:trHeight w:val="510" w:hRule="atLeast"/>
        </w:trPr>
        <w:tc>
          <w:tcPr>
            <w:tcW w:type="dxa" w:w="2835"/>
          </w:tcPr>
          <w:p>
            <w:r>
              <w:rPr>
                <w:b w:val="0"/>
                <w:i w:val="0"/>
                <w:sz w:val="19"/>
              </w:rPr>
              <w:t>Afişte görsel düzen ve okunabilirlik</w:t>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c>
          <w:tcPr>
            <w:tcW w:type="dxa" w:w="1814"/>
          </w:tcPr>
          <w:p>
            <w:r>
              <w:rPr>
                <w:b w:val="0"/>
                <w:i w:val="0"/>
                <w:sz w:val="19"/>
              </w:rPr>
            </w:r>
          </w:p>
        </w:tc>
      </w:tr>
    </w:tbl>
    <w:p>
      <w:pPr>
        <w:spacing w:after="60" w:before="0" w:line="264" w:lineRule="auto"/>
      </w:pPr>
    </w:p>
    <w:p>
      <w:pPr>
        <w:spacing w:after="80" w:before="0" w:line="264" w:lineRule="auto"/>
        <w:jc w:val="left"/>
      </w:pPr>
      <w:r>
        <w:rPr>
          <w:b/>
          <w:i w:val="0"/>
          <w:color w:val="7A1F2B"/>
          <w:sz w:val="22"/>
        </w:rPr>
        <w:t>Sınıf seçim tablosu</w:t>
      </w: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793"/>
        <w:gridCol w:w="3288"/>
        <w:gridCol w:w="4422"/>
        <w:gridCol w:w="1587"/>
      </w:tblGrid>
      <w:tr>
        <w:tc>
          <w:tcPr>
            <w:tcW w:type="dxa" w:w="794"/>
            <w:shd w:val="clear" w:color="auto" w:fill="F1E2C6"/>
          </w:tcPr>
          <w:p>
            <w:r>
              <w:rPr>
                <w:b/>
                <w:i w:val="0"/>
                <w:sz w:val="20"/>
              </w:rPr>
              <w:t>S.No</w:t>
            </w:r>
          </w:p>
        </w:tc>
        <w:tc>
          <w:tcPr>
            <w:tcW w:type="dxa" w:w="3288"/>
            <w:shd w:val="clear" w:color="auto" w:fill="F1E2C6"/>
          </w:tcPr>
          <w:p>
            <w:r>
              <w:rPr>
                <w:b/>
                <w:i w:val="0"/>
                <w:sz w:val="20"/>
              </w:rPr>
              <w:t>Öğrenci</w:t>
            </w:r>
          </w:p>
        </w:tc>
        <w:tc>
          <w:tcPr>
            <w:tcW w:type="dxa" w:w="4422"/>
            <w:shd w:val="clear" w:color="auto" w:fill="F1E2C6"/>
          </w:tcPr>
          <w:p>
            <w:r>
              <w:rPr>
                <w:b/>
                <w:i w:val="0"/>
                <w:sz w:val="20"/>
              </w:rPr>
              <w:t>Cümle / afiş adı</w:t>
            </w:r>
          </w:p>
        </w:tc>
        <w:tc>
          <w:tcPr>
            <w:tcW w:type="dxa" w:w="1587"/>
            <w:shd w:val="clear" w:color="auto" w:fill="F1E2C6"/>
          </w:tcPr>
          <w:p>
            <w:r>
              <w:rPr>
                <w:b/>
                <w:i w:val="0"/>
                <w:sz w:val="20"/>
              </w:rPr>
              <w:t>Puan (20)</w:t>
            </w: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r>
        <w:trPr>
          <w:trHeight w:val="453" w:hRule="atLeast"/>
        </w:trPr>
        <w:tc>
          <w:tcPr>
            <w:tcW w:type="dxa" w:w="794"/>
          </w:tcPr>
          <w:p/>
        </w:tc>
        <w:tc>
          <w:tcPr>
            <w:tcW w:type="dxa" w:w="3288"/>
          </w:tcPr>
          <w:p/>
        </w:tc>
        <w:tc>
          <w:tcPr>
            <w:tcW w:type="dxa" w:w="4422"/>
          </w:tcPr>
          <w:p/>
        </w:tc>
        <w:tc>
          <w:tcPr>
            <w:tcW w:type="dxa" w:w="1587"/>
          </w:tcPr>
          <w:p/>
        </w:tc>
      </w:tr>
    </w:tbl>
    <w:p>
      <w:pPr>
        <w:spacing w:after="60" w:before="0" w:line="264" w:lineRule="auto"/>
      </w:pPr>
    </w:p>
    <w:p>
      <w:pPr>
        <w:spacing w:after="280" w:before="80" w:line="264" w:lineRule="auto"/>
        <w:jc w:val="left"/>
      </w:pPr>
      <w:r>
        <w:rPr>
          <w:b w:val="0"/>
          <w:i w:val="0"/>
          <w:sz w:val="21"/>
        </w:rPr>
        <w:t>Sınıfın en iyi çalışması: ……………………………………………   Panoya asıldığı tarih: …/12/2026</w:t>
      </w:r>
    </w:p>
    <w:tbl>
      <w:tblPr>
        <w:tblW w:type="auto" w:w="0"/>
        <w:tblLayout w:type="fixed"/>
        <w:tblLook w:firstColumn="1" w:firstRow="1" w:lastColumn="0" w:lastRow="0" w:noHBand="0" w:noVBand="1" w:val="04A0"/>
        <w:tblW w:w="10092" w:type="dxa"/>
        <w:tblLayout w:type="fixed"/>
      </w:tblPr>
      <w:tblGrid>
        <w:gridCol w:w="5046"/>
        <w:gridCol w:w="5046"/>
      </w:tblGrid>
      <w:tr>
        <w:tc>
          <w:tcPr>
            <w:tcW w:type="dxa" w:w="5046"/>
          </w:tcPr>
          <w:p>
            <w:pPr>
              <w:jc w:val="center"/>
            </w:pPr>
            <w:r>
              <w:rPr>
                <w:b w:val="0"/>
                <w:i w:val="0"/>
                <w:sz w:val="20"/>
              </w:rPr>
              <w:t>……………………………</w:t>
            </w:r>
          </w:p>
          <w:p>
            <w:pPr>
              <w:spacing w:after="0" w:before="0" w:line="264" w:lineRule="auto"/>
              <w:jc w:val="center"/>
            </w:pPr>
            <w:r>
              <w:rPr>
                <w:b/>
                <w:i w:val="0"/>
                <w:sz w:val="20"/>
              </w:rPr>
              <w:t>Sınıf Öğretmeni / Türkçe Öğretmeni</w:t>
            </w:r>
          </w:p>
        </w:tc>
        <w:tc>
          <w:tcPr>
            <w:tcW w:type="dxa" w:w="5046"/>
          </w:tcPr>
          <w:p>
            <w:pPr>
              <w:jc w:val="center"/>
            </w:pPr>
            <w:r>
              <w:rPr>
                <w:b w:val="0"/>
                <w:i w:val="0"/>
                <w:sz w:val="20"/>
              </w:rPr>
              <w:t>……………………………</w:t>
            </w:r>
          </w:p>
          <w:p>
            <w:pPr>
              <w:spacing w:after="0" w:before="0" w:line="264" w:lineRule="auto"/>
              <w:jc w:val="center"/>
            </w:pPr>
            <w:r>
              <w:rPr>
                <w:b/>
                <w:i w:val="0"/>
                <w:sz w:val="20"/>
              </w:rPr>
              <w:t>Okul Yürütme Komisyonu</w:t>
            </w:r>
          </w:p>
        </w:tc>
      </w:tr>
    </w:tbl>
    <w:p>
      <w:pPr>
        <w:spacing w:after="0" w:before="80" w:line="264" w:lineRule="auto"/>
        <w:jc w:val="left"/>
      </w:pPr>
      <w:r>
        <w:rPr>
          <w:b w:val="0"/>
          <w:i/>
          <w:color w:val="666666"/>
          <w:sz w:val="16"/>
        </w:rPr>
        <w:t>Eylem Planı 4.4: "Her sınıfın en iyi cümlesi/afişi seçilir ve panoda sergilenir." 4.5: "Sınıfların en iyi cümleleri ve afişleri arasından okulun en iyi cümlesi/afişi seçilir."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Okulun En İyi Cümlesi / Afişi Seçim Tutanağı</w:t>
            </w:r>
          </w:p>
        </w:tc>
        <w:tc>
          <w:tcPr>
            <w:tcW w:type="dxa" w:w="2835"/>
            <w:shd w:val="clear" w:color="auto" w:fill="B8892B"/>
          </w:tcPr>
          <w:p>
            <w:pPr>
              <w:jc w:val="center"/>
            </w:pPr>
            <w:r>
              <w:rPr>
                <w:b/>
                <w:i w:val="0"/>
                <w:color w:val="FFFFFF"/>
                <w:sz w:val="26"/>
              </w:rPr>
              <w:t>4.5</w:t>
            </w:r>
          </w:p>
          <w:p>
            <w:pPr>
              <w:spacing w:after="0" w:before="0" w:line="264" w:lineRule="auto"/>
              <w:jc w:val="center"/>
            </w:pPr>
            <w:r>
              <w:rPr>
                <w:b w:val="0"/>
                <w:i w:val="0"/>
                <w:color w:val="FFFFFF"/>
                <w:sz w:val="17"/>
              </w:rPr>
              <w:t>3-4 Aralık</w:t>
            </w:r>
          </w:p>
        </w:tc>
      </w:tr>
    </w:tbl>
    <w:p>
      <w:pPr>
        <w:spacing w:after="60" w:before="0" w:line="264" w:lineRule="auto"/>
      </w:pPr>
    </w:p>
    <w:p>
      <w:pPr>
        <w:spacing w:after="80" w:before="0" w:line="264" w:lineRule="auto"/>
        <w:jc w:val="both"/>
      </w:pPr>
      <w:r>
        <w:rPr>
          <w:b w:val="0"/>
          <w:i w:val="0"/>
          <w:sz w:val="22"/>
        </w:rPr>
        <w:t>……………………………… Ortaokulu Okul Yürütme Komisyonu, …/12/2026 tarihinde toplanarak Dilimizin Zenginlikleri Projesi 4. faaliyet (Evliya Çelebi) kapsamında sınıflardan gelen en iyi cümle ve afişleri değerlendirmiştir.</w:t>
      </w: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793"/>
        <w:gridCol w:w="1701"/>
        <w:gridCol w:w="3742"/>
        <w:gridCol w:w="2268"/>
        <w:gridCol w:w="1587"/>
      </w:tblGrid>
      <w:tr>
        <w:tc>
          <w:tcPr>
            <w:tcW w:type="dxa" w:w="794"/>
            <w:shd w:val="clear" w:color="auto" w:fill="F1E2C6"/>
          </w:tcPr>
          <w:p>
            <w:r>
              <w:rPr>
                <w:b/>
                <w:i w:val="0"/>
                <w:sz w:val="20"/>
              </w:rPr>
              <w:t>S.No</w:t>
            </w:r>
          </w:p>
        </w:tc>
        <w:tc>
          <w:tcPr>
            <w:tcW w:type="dxa" w:w="1701"/>
            <w:shd w:val="clear" w:color="auto" w:fill="F1E2C6"/>
          </w:tcPr>
          <w:p>
            <w:r>
              <w:rPr>
                <w:b/>
                <w:i w:val="0"/>
                <w:sz w:val="20"/>
              </w:rPr>
              <w:t>Sınıf / Şube</w:t>
            </w:r>
          </w:p>
        </w:tc>
        <w:tc>
          <w:tcPr>
            <w:tcW w:type="dxa" w:w="3742"/>
            <w:shd w:val="clear" w:color="auto" w:fill="F1E2C6"/>
          </w:tcPr>
          <w:p>
            <w:r>
              <w:rPr>
                <w:b/>
                <w:i w:val="0"/>
                <w:sz w:val="20"/>
              </w:rPr>
              <w:t>Öğrenci</w:t>
            </w:r>
          </w:p>
        </w:tc>
        <w:tc>
          <w:tcPr>
            <w:tcW w:type="dxa" w:w="2268"/>
            <w:shd w:val="clear" w:color="auto" w:fill="F1E2C6"/>
          </w:tcPr>
          <w:p>
            <w:r>
              <w:rPr>
                <w:b/>
                <w:i w:val="0"/>
                <w:sz w:val="20"/>
              </w:rPr>
              <w:t>Tür (cümle/afiş)</w:t>
            </w:r>
          </w:p>
        </w:tc>
        <w:tc>
          <w:tcPr>
            <w:tcW w:type="dxa" w:w="1587"/>
            <w:shd w:val="clear" w:color="auto" w:fill="F1E2C6"/>
          </w:tcPr>
          <w:p>
            <w:r>
              <w:rPr>
                <w:b/>
                <w:i w:val="0"/>
                <w:sz w:val="20"/>
              </w:rPr>
              <w:t>Puan</w:t>
            </w: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r>
        <w:trPr>
          <w:trHeight w:val="453" w:hRule="atLeast"/>
        </w:trPr>
        <w:tc>
          <w:tcPr>
            <w:tcW w:type="dxa" w:w="794"/>
          </w:tcPr>
          <w:p/>
        </w:tc>
        <w:tc>
          <w:tcPr>
            <w:tcW w:type="dxa" w:w="1701"/>
          </w:tcPr>
          <w:p/>
        </w:tc>
        <w:tc>
          <w:tcPr>
            <w:tcW w:type="dxa" w:w="3742"/>
          </w:tcPr>
          <w:p/>
        </w:tc>
        <w:tc>
          <w:tcPr>
            <w:tcW w:type="dxa" w:w="2268"/>
          </w:tcPr>
          <w:p/>
        </w:tc>
        <w:tc>
          <w:tcPr>
            <w:tcW w:type="dxa" w:w="1587"/>
          </w:tcPr>
          <w:p/>
        </w:tc>
      </w:tr>
    </w:tbl>
    <w:p>
      <w:pPr>
        <w:spacing w:after="60" w:before="0" w:line="264" w:lineRule="auto"/>
      </w:pPr>
    </w:p>
    <w:p>
      <w:pPr>
        <w:spacing w:after="80" w:before="80" w:line="264" w:lineRule="auto"/>
        <w:jc w:val="left"/>
      </w:pPr>
      <w:r>
        <w:rPr>
          <w:b/>
          <w:i w:val="0"/>
          <w:sz w:val="22"/>
        </w:rPr>
        <w:t>Değerlendirme sonucunda okulumuzun en iyi çalışması:</w:t>
      </w:r>
    </w:p>
    <w:tbl>
      <w:tblPr>
        <w:tblW w:type="auto" w:w="0"/>
        <w:tblLayout w:type="fixed"/>
        <w:tblLook w:firstColumn="1" w:firstRow="1" w:lastColumn="0" w:lastRow="0" w:noHBand="0" w:noVBand="1" w:val="04A0"/>
        <w:tblBorders>
          <w:top w:val="single" w:sz="4" w:color="8A6A4A"/>
          <w:left w:val="single" w:sz="4" w:color="8A6A4A"/>
          <w:bottom w:val="single" w:sz="4" w:color="8A6A4A"/>
          <w:right w:val="single" w:sz="4" w:color="8A6A4A"/>
          <w:insideH w:val="single" w:sz="4" w:color="8A6A4A"/>
          <w:insideV w:val="single" w:sz="4" w:color="8A6A4A"/>
        </w:tblBorders>
        <w:tblW w:w="10092" w:type="dxa"/>
        <w:tblLayout w:type="fixed"/>
      </w:tblPr>
      <w:tblGrid>
        <w:gridCol w:w="3402"/>
        <w:gridCol w:w="1701"/>
        <w:gridCol w:w="4989"/>
      </w:tblGrid>
      <w:tr>
        <w:tc>
          <w:tcPr>
            <w:tcW w:type="dxa" w:w="3402"/>
            <w:shd w:val="clear" w:color="auto" w:fill="F1E2C6"/>
          </w:tcPr>
          <w:p>
            <w:r>
              <w:rPr>
                <w:b/>
                <w:i w:val="0"/>
                <w:sz w:val="20"/>
              </w:rPr>
              <w:t>Öğrenci</w:t>
            </w:r>
          </w:p>
        </w:tc>
        <w:tc>
          <w:tcPr>
            <w:tcW w:type="dxa" w:w="1701"/>
            <w:shd w:val="clear" w:color="auto" w:fill="F1E2C6"/>
          </w:tcPr>
          <w:p>
            <w:r>
              <w:rPr>
                <w:b/>
                <w:i w:val="0"/>
                <w:sz w:val="20"/>
              </w:rPr>
              <w:t>Sınıf / Şube</w:t>
            </w:r>
          </w:p>
        </w:tc>
        <w:tc>
          <w:tcPr>
            <w:tcW w:type="dxa" w:w="4989"/>
            <w:shd w:val="clear" w:color="auto" w:fill="F1E2C6"/>
          </w:tcPr>
          <w:p>
            <w:r>
              <w:rPr>
                <w:b/>
                <w:i w:val="0"/>
                <w:sz w:val="20"/>
              </w:rPr>
              <w:t>Çalışmanın adı / cümlesi</w:t>
            </w:r>
          </w:p>
        </w:tc>
      </w:tr>
      <w:tr>
        <w:trPr>
          <w:trHeight w:val="793" w:hRule="atLeast"/>
        </w:trPr>
        <w:tc>
          <w:tcPr>
            <w:tcW w:type="dxa" w:w="3402"/>
          </w:tcPr>
          <w:p/>
        </w:tc>
        <w:tc>
          <w:tcPr>
            <w:tcW w:type="dxa" w:w="1701"/>
          </w:tcPr>
          <w:p/>
        </w:tc>
        <w:tc>
          <w:tcPr>
            <w:tcW w:type="dxa" w:w="4989"/>
          </w:tcPr>
          <w:p/>
        </w:tc>
      </w:tr>
    </w:tbl>
    <w:p>
      <w:pPr>
        <w:spacing w:after="60" w:before="0" w:line="264" w:lineRule="auto"/>
      </w:pPr>
    </w:p>
    <w:p>
      <w:pPr>
        <w:spacing w:after="240" w:before="0" w:line="264" w:lineRule="auto"/>
        <w:jc w:val="left"/>
      </w:pPr>
      <w:r>
        <w:rPr>
          <w:b w:val="0"/>
          <w:i w:val="0"/>
          <w:sz w:val="21"/>
        </w:rPr>
        <w:t>Seçilen çalışma ilçe millî eğitim müdürlüğüne gönderilecektir (Eylem Planı 4.6).</w:t>
      </w:r>
    </w:p>
    <w:tbl>
      <w:tblPr>
        <w:tblW w:type="auto" w:w="0"/>
        <w:tblLayout w:type="fixed"/>
        <w:tblLook w:firstColumn="1" w:firstRow="1" w:lastColumn="0" w:lastRow="0" w:noHBand="0" w:noVBand="1" w:val="04A0"/>
        <w:tblW w:w="10086" w:type="dxa"/>
        <w:tblLayout w:type="fixed"/>
      </w:tblPr>
      <w:tblGrid>
        <w:gridCol w:w="3362"/>
        <w:gridCol w:w="3362"/>
        <w:gridCol w:w="3362"/>
      </w:tblGrid>
      <w:tr>
        <w:tc>
          <w:tcPr>
            <w:tcW w:type="dxa" w:w="3362"/>
          </w:tcPr>
          <w:p>
            <w:pPr>
              <w:jc w:val="center"/>
            </w:pPr>
            <w:r>
              <w:rPr>
                <w:b w:val="0"/>
                <w:i w:val="0"/>
                <w:sz w:val="20"/>
              </w:rPr>
              <w:t>……………………………</w:t>
            </w:r>
          </w:p>
          <w:p>
            <w:pPr>
              <w:spacing w:after="200" w:before="0" w:line="264" w:lineRule="auto"/>
              <w:jc w:val="center"/>
            </w:pPr>
            <w:r>
              <w:rPr>
                <w:b/>
                <w:i w:val="0"/>
                <w:sz w:val="20"/>
              </w:rPr>
              <w:t>Komisyon Başkanı</w:t>
            </w:r>
          </w:p>
        </w:tc>
        <w:tc>
          <w:tcPr>
            <w:tcW w:type="dxa" w:w="3362"/>
          </w:tcPr>
          <w:p>
            <w:pPr>
              <w:jc w:val="center"/>
            </w:pPr>
            <w:r>
              <w:rPr>
                <w:b w:val="0"/>
                <w:i w:val="0"/>
                <w:sz w:val="20"/>
              </w:rPr>
              <w:t>……………………………</w:t>
            </w:r>
          </w:p>
          <w:p>
            <w:pPr>
              <w:spacing w:after="200" w:before="0" w:line="264" w:lineRule="auto"/>
              <w:jc w:val="center"/>
            </w:pPr>
            <w:r>
              <w:rPr>
                <w:b/>
                <w:i w:val="0"/>
                <w:sz w:val="20"/>
              </w:rPr>
              <w:t>Üye</w:t>
            </w:r>
          </w:p>
        </w:tc>
        <w:tc>
          <w:tcPr>
            <w:tcW w:type="dxa" w:w="3362"/>
          </w:tcPr>
          <w:p>
            <w:pPr>
              <w:jc w:val="center"/>
            </w:pPr>
            <w:r>
              <w:rPr>
                <w:b w:val="0"/>
                <w:i w:val="0"/>
                <w:sz w:val="20"/>
              </w:rPr>
              <w:t>……………………………</w:t>
            </w:r>
          </w:p>
          <w:p>
            <w:pPr>
              <w:spacing w:after="200" w:before="0" w:line="264" w:lineRule="auto"/>
              <w:jc w:val="center"/>
            </w:pPr>
            <w:r>
              <w:rPr>
                <w:b/>
                <w:i w:val="0"/>
                <w:sz w:val="20"/>
              </w:rPr>
              <w:t>Üye</w:t>
            </w:r>
          </w:p>
        </w:tc>
      </w:tr>
      <w:tr>
        <w:tc>
          <w:tcPr>
            <w:tcW w:type="dxa" w:w="3362"/>
          </w:tcPr>
          <w:p>
            <w:pPr>
              <w:jc w:val="center"/>
            </w:pPr>
            <w:r>
              <w:rPr>
                <w:b w:val="0"/>
                <w:i w:val="0"/>
                <w:sz w:val="20"/>
              </w:rPr>
              <w:t>……………………………</w:t>
            </w:r>
          </w:p>
          <w:p>
            <w:pPr>
              <w:spacing w:after="200" w:before="0" w:line="264" w:lineRule="auto"/>
              <w:jc w:val="center"/>
            </w:pPr>
            <w:r>
              <w:rPr>
                <w:b/>
                <w:i w:val="0"/>
                <w:sz w:val="20"/>
              </w:rPr>
              <w:t>Üye</w:t>
            </w:r>
          </w:p>
        </w:tc>
        <w:tc>
          <w:tcPr>
            <w:tcW w:type="dxa" w:w="3362"/>
          </w:tcPr>
          <w:p>
            <w:pPr>
              <w:jc w:val="center"/>
            </w:pPr>
            <w:r>
              <w:rPr>
                <w:b w:val="0"/>
                <w:i w:val="0"/>
                <w:sz w:val="20"/>
              </w:rPr>
              <w:t>……………………………</w:t>
            </w:r>
          </w:p>
          <w:p>
            <w:pPr>
              <w:spacing w:after="200" w:before="0" w:line="264" w:lineRule="auto"/>
              <w:jc w:val="center"/>
            </w:pPr>
            <w:r>
              <w:rPr>
                <w:b/>
                <w:i w:val="0"/>
                <w:sz w:val="20"/>
              </w:rPr>
              <w:t>Üye</w:t>
            </w:r>
          </w:p>
        </w:tc>
        <w:tc>
          <w:tcPr>
            <w:tcW w:type="dxa" w:w="3362"/>
          </w:tcPr>
          <w:p>
            <w:pPr>
              <w:jc w:val="center"/>
            </w:pPr>
            <w:r>
              <w:rPr>
                <w:b w:val="0"/>
                <w:i w:val="0"/>
                <w:sz w:val="20"/>
              </w:rPr>
              <w:t>……………………………</w:t>
            </w:r>
          </w:p>
          <w:p>
            <w:pPr>
              <w:spacing w:after="200" w:before="0" w:line="264" w:lineRule="auto"/>
              <w:jc w:val="center"/>
            </w:pPr>
            <w:r>
              <w:rPr>
                <w:b/>
                <w:i w:val="0"/>
                <w:sz w:val="20"/>
              </w:rPr>
              <w:t>Okul Müdürü</w:t>
            </w:r>
          </w:p>
        </w:tc>
      </w:tr>
    </w:tbl>
    <w:p>
      <w:pPr>
        <w:spacing w:after="0" w:before="80" w:line="264" w:lineRule="auto"/>
        <w:jc w:val="left"/>
      </w:pPr>
      <w:r>
        <w:rPr>
          <w:b w:val="0"/>
          <w:i/>
          <w:color w:val="666666"/>
          <w:sz w:val="16"/>
        </w:rPr>
        <w:t>Eylem Planı 4.5: "Sınıfların en iyi cümleleri ve afişleri arasından okulun en iyi cümlesi/afişi seçilir." Tutanak biçimi Akıllı Evrak önerisidir.</w:t>
      </w:r>
    </w:p>
    <w:p>
      <w:r>
        <w:br w:type="page"/>
      </w:r>
    </w:p>
    <w:tbl>
      <w:tblPr>
        <w:tblW w:type="auto" w:w="0"/>
        <w:tblLayout w:type="fixed"/>
        <w:tblLook w:firstColumn="1" w:firstRow="1" w:lastColumn="0" w:lastRow="0" w:noHBand="0" w:noVBand="1" w:val="04A0"/>
        <w:tblW w:w="10092" w:type="dxa"/>
        <w:tblLayout w:type="fixed"/>
      </w:tblPr>
      <w:tblGrid>
        <w:gridCol w:w="7257"/>
        <w:gridCol w:w="2835"/>
      </w:tblGrid>
      <w:tr>
        <w:tc>
          <w:tcPr>
            <w:tcW w:type="dxa" w:w="7257"/>
            <w:shd w:val="clear" w:color="auto" w:fill="7A1F2B"/>
          </w:tcPr>
          <w:p>
            <w:r>
              <w:rPr>
                <w:b/>
                <w:i w:val="0"/>
                <w:color w:val="F3D88E"/>
                <w:sz w:val="17"/>
              </w:rPr>
              <w:t>DİLİMİZİN ZENGİNLİKLERİ · ORTAOKUL · KASIM</w:t>
            </w:r>
          </w:p>
          <w:p>
            <w:pPr>
              <w:spacing w:after="0" w:before="0" w:line="264" w:lineRule="auto"/>
            </w:pPr>
            <w:r>
              <w:rPr>
                <w:b/>
                <w:i w:val="0"/>
                <w:color w:val="FFFFFF"/>
                <w:sz w:val="30"/>
              </w:rPr>
              <w:t>Eser Künye Etiketi</w:t>
            </w:r>
          </w:p>
        </w:tc>
        <w:tc>
          <w:tcPr>
            <w:tcW w:type="dxa" w:w="2835"/>
            <w:shd w:val="clear" w:color="auto" w:fill="B8892B"/>
          </w:tcPr>
          <w:p>
            <w:pPr>
              <w:jc w:val="center"/>
            </w:pPr>
            <w:r>
              <w:rPr>
                <w:b/>
                <w:i w:val="0"/>
                <w:color w:val="FFFFFF"/>
                <w:sz w:val="26"/>
              </w:rPr>
              <w:t>4.5-4.6</w:t>
            </w:r>
          </w:p>
          <w:p>
            <w:pPr>
              <w:spacing w:after="0" w:before="0" w:line="264" w:lineRule="auto"/>
              <w:jc w:val="center"/>
            </w:pPr>
            <w:r>
              <w:rPr>
                <w:b w:val="0"/>
                <w:i w:val="0"/>
                <w:color w:val="FFFFFF"/>
                <w:sz w:val="17"/>
              </w:rPr>
              <w:t>Afişin arkasına</w:t>
            </w:r>
          </w:p>
        </w:tc>
      </w:tr>
    </w:tbl>
    <w:p>
      <w:pPr>
        <w:spacing w:after="60" w:before="0" w:line="264" w:lineRule="auto"/>
      </w:pPr>
    </w:p>
    <w:p>
      <w:pPr>
        <w:spacing w:after="80" w:before="0" w:line="264" w:lineRule="auto"/>
        <w:jc w:val="both"/>
      </w:pPr>
      <w:r>
        <w:rPr>
          <w:b w:val="0"/>
          <w:i w:val="0"/>
          <w:sz w:val="21"/>
        </w:rPr>
        <w:t>Okulun seçtiği çalışmanın arkasına yapıştırılır; ilçeye gönderilen eserin kime ait olduğu karışmaz. (Akıllı Evrak önerisi)</w:t>
      </w:r>
    </w:p>
    <w:tbl>
      <w:tblPr>
        <w:tblW w:type="auto" w:w="0"/>
        <w:tblLayout w:type="fixed"/>
        <w:tblLook w:firstColumn="1" w:firstRow="1" w:lastColumn="0" w:lastRow="0" w:noHBand="0" w:noVBand="1" w:val="04A0"/>
        <w:tblW w:w="10092" w:type="dxa"/>
        <w:tblLayout w:type="fixed"/>
        <w:tblBorders>
          <w:top w:val="dashed" w:sz="10" w:color="7A1F2B"/>
          <w:left w:val="dashed" w:sz="10" w:color="7A1F2B"/>
          <w:bottom w:val="dashed" w:sz="10" w:color="7A1F2B"/>
          <w:right w:val="dashed" w:sz="10" w:color="7A1F2B"/>
          <w:insideH w:val="dashed" w:sz="10" w:color="7A1F2B"/>
          <w:insideV w:val="dashed" w:sz="10" w:color="7A1F2B"/>
        </w:tblBorders>
      </w:tblPr>
      <w:tblGrid>
        <w:gridCol w:w="5046"/>
        <w:gridCol w:w="5046"/>
      </w:tblGrid>
      <w:tr>
        <w:trPr>
          <w:trHeight w:val="4195" w:hRule="atLeast"/>
        </w:trPr>
        <w:tc>
          <w:tcPr>
            <w:tcW w:type="dxa" w:w="5046"/>
          </w:tcPr>
          <w:p>
            <w:pPr>
              <w:jc w:val="center"/>
            </w:pPr>
            <w:r>
              <w:rPr>
                <w:b/>
                <w:i w:val="0"/>
                <w:color w:val="7A1F2B"/>
                <w:sz w:val="17"/>
              </w:rPr>
              <w:t>DİLİMİZİN ZENGİNLİKLERİ · EVLİYA ÇELEBİ</w:t>
            </w:r>
          </w:p>
          <w:p>
            <w:pPr>
              <w:spacing w:after="80" w:before="0" w:line="264" w:lineRule="auto"/>
            </w:pPr>
            <w:r>
              <w:rPr>
                <w:b w:val="0"/>
                <w:i w:val="0"/>
                <w:sz w:val="21"/>
              </w:rPr>
              <w:t>Tür:  ☐ Cümle   ☐ Afiş</w:t>
            </w:r>
          </w:p>
          <w:p>
            <w:pPr>
              <w:spacing w:after="80" w:before="0" w:line="264" w:lineRule="auto"/>
            </w:pPr>
            <w:r>
              <w:rPr>
                <w:b w:val="0"/>
                <w:i w:val="0"/>
                <w:sz w:val="21"/>
              </w:rPr>
              <w:t>Öğrenci: ……………………………………</w:t>
            </w:r>
          </w:p>
          <w:p>
            <w:pPr>
              <w:spacing w:after="80" w:before="0" w:line="264" w:lineRule="auto"/>
            </w:pPr>
            <w:r>
              <w:rPr>
                <w:b w:val="0"/>
                <w:i w:val="0"/>
                <w:sz w:val="21"/>
              </w:rPr>
              <w:t>Sınıf / Şube: ……………</w:t>
            </w:r>
          </w:p>
          <w:p>
            <w:pPr>
              <w:spacing w:after="80" w:before="0" w:line="264" w:lineRule="auto"/>
            </w:pPr>
            <w:r>
              <w:rPr>
                <w:b w:val="0"/>
                <w:i w:val="0"/>
                <w:sz w:val="21"/>
              </w:rPr>
              <w:t>Okul: ……………………………………</w:t>
            </w:r>
          </w:p>
          <w:p>
            <w:pPr>
              <w:spacing w:after="80" w:before="0" w:line="264" w:lineRule="auto"/>
            </w:pPr>
            <w:r>
              <w:rPr>
                <w:b w:val="0"/>
                <w:i w:val="0"/>
                <w:sz w:val="21"/>
              </w:rPr>
              <w:t>İlçe / İl: ……………………………………</w:t>
            </w:r>
          </w:p>
          <w:p>
            <w:pPr>
              <w:spacing w:after="80" w:before="0" w:line="264" w:lineRule="auto"/>
            </w:pPr>
            <w:r>
              <w:rPr>
                <w:b w:val="0"/>
                <w:i w:val="0"/>
                <w:sz w:val="21"/>
              </w:rPr>
              <w:t>Danışman öğretmen: ……………………………</w:t>
            </w:r>
          </w:p>
        </w:tc>
        <w:tc>
          <w:tcPr>
            <w:tcW w:type="dxa" w:w="5046"/>
          </w:tcPr>
          <w:p>
            <w:pPr>
              <w:jc w:val="center"/>
            </w:pPr>
            <w:r>
              <w:rPr>
                <w:b/>
                <w:i w:val="0"/>
                <w:color w:val="7A1F2B"/>
                <w:sz w:val="17"/>
              </w:rPr>
              <w:t>DİLİMİZİN ZENGİNLİKLERİ · EVLİYA ÇELEBİ</w:t>
            </w:r>
          </w:p>
          <w:p>
            <w:pPr>
              <w:spacing w:after="80" w:before="0" w:line="264" w:lineRule="auto"/>
            </w:pPr>
            <w:r>
              <w:rPr>
                <w:b w:val="0"/>
                <w:i w:val="0"/>
                <w:sz w:val="21"/>
              </w:rPr>
              <w:t>Tür:  ☐ Cümle   ☐ Afiş</w:t>
            </w:r>
          </w:p>
          <w:p>
            <w:pPr>
              <w:spacing w:after="80" w:before="0" w:line="264" w:lineRule="auto"/>
            </w:pPr>
            <w:r>
              <w:rPr>
                <w:b w:val="0"/>
                <w:i w:val="0"/>
                <w:sz w:val="21"/>
              </w:rPr>
              <w:t>Öğrenci: ……………………………………</w:t>
            </w:r>
          </w:p>
          <w:p>
            <w:pPr>
              <w:spacing w:after="80" w:before="0" w:line="264" w:lineRule="auto"/>
            </w:pPr>
            <w:r>
              <w:rPr>
                <w:b w:val="0"/>
                <w:i w:val="0"/>
                <w:sz w:val="21"/>
              </w:rPr>
              <w:t>Sınıf / Şube: ……………</w:t>
            </w:r>
          </w:p>
          <w:p>
            <w:pPr>
              <w:spacing w:after="80" w:before="0" w:line="264" w:lineRule="auto"/>
            </w:pPr>
            <w:r>
              <w:rPr>
                <w:b w:val="0"/>
                <w:i w:val="0"/>
                <w:sz w:val="21"/>
              </w:rPr>
              <w:t>Okul: ……………………………………</w:t>
            </w:r>
          </w:p>
          <w:p>
            <w:pPr>
              <w:spacing w:after="80" w:before="0" w:line="264" w:lineRule="auto"/>
            </w:pPr>
            <w:r>
              <w:rPr>
                <w:b w:val="0"/>
                <w:i w:val="0"/>
                <w:sz w:val="21"/>
              </w:rPr>
              <w:t>İlçe / İl: ……………………………………</w:t>
            </w:r>
          </w:p>
          <w:p>
            <w:pPr>
              <w:spacing w:after="80" w:before="0" w:line="264" w:lineRule="auto"/>
            </w:pPr>
            <w:r>
              <w:rPr>
                <w:b w:val="0"/>
                <w:i w:val="0"/>
                <w:sz w:val="21"/>
              </w:rPr>
              <w:t>Danışman öğretmen: ……………………………</w:t>
            </w:r>
          </w:p>
        </w:tc>
      </w:tr>
      <w:tr>
        <w:trPr>
          <w:trHeight w:val="4195" w:hRule="atLeast"/>
        </w:trPr>
        <w:tc>
          <w:tcPr>
            <w:tcW w:type="dxa" w:w="5046"/>
          </w:tcPr>
          <w:p>
            <w:pPr>
              <w:jc w:val="center"/>
            </w:pPr>
            <w:r>
              <w:rPr>
                <w:b/>
                <w:i w:val="0"/>
                <w:color w:val="7A1F2B"/>
                <w:sz w:val="17"/>
              </w:rPr>
              <w:t>DİLİMİZİN ZENGİNLİKLERİ · EVLİYA ÇELEBİ</w:t>
            </w:r>
          </w:p>
          <w:p>
            <w:pPr>
              <w:spacing w:after="80" w:before="0" w:line="264" w:lineRule="auto"/>
            </w:pPr>
            <w:r>
              <w:rPr>
                <w:b w:val="0"/>
                <w:i w:val="0"/>
                <w:sz w:val="21"/>
              </w:rPr>
              <w:t>Tür:  ☐ Cümle   ☐ Afiş</w:t>
            </w:r>
          </w:p>
          <w:p>
            <w:pPr>
              <w:spacing w:after="80" w:before="0" w:line="264" w:lineRule="auto"/>
            </w:pPr>
            <w:r>
              <w:rPr>
                <w:b w:val="0"/>
                <w:i w:val="0"/>
                <w:sz w:val="21"/>
              </w:rPr>
              <w:t>Öğrenci: ……………………………………</w:t>
            </w:r>
          </w:p>
          <w:p>
            <w:pPr>
              <w:spacing w:after="80" w:before="0" w:line="264" w:lineRule="auto"/>
            </w:pPr>
            <w:r>
              <w:rPr>
                <w:b w:val="0"/>
                <w:i w:val="0"/>
                <w:sz w:val="21"/>
              </w:rPr>
              <w:t>Sınıf / Şube: ……………</w:t>
            </w:r>
          </w:p>
          <w:p>
            <w:pPr>
              <w:spacing w:after="80" w:before="0" w:line="264" w:lineRule="auto"/>
            </w:pPr>
            <w:r>
              <w:rPr>
                <w:b w:val="0"/>
                <w:i w:val="0"/>
                <w:sz w:val="21"/>
              </w:rPr>
              <w:t>Okul: ……………………………………</w:t>
            </w:r>
          </w:p>
          <w:p>
            <w:pPr>
              <w:spacing w:after="80" w:before="0" w:line="264" w:lineRule="auto"/>
            </w:pPr>
            <w:r>
              <w:rPr>
                <w:b w:val="0"/>
                <w:i w:val="0"/>
                <w:sz w:val="21"/>
              </w:rPr>
              <w:t>İlçe / İl: ……………………………………</w:t>
            </w:r>
          </w:p>
          <w:p>
            <w:pPr>
              <w:spacing w:after="80" w:before="0" w:line="264" w:lineRule="auto"/>
            </w:pPr>
            <w:r>
              <w:rPr>
                <w:b w:val="0"/>
                <w:i w:val="0"/>
                <w:sz w:val="21"/>
              </w:rPr>
              <w:t>Danışman öğretmen: ……………………………</w:t>
            </w:r>
          </w:p>
        </w:tc>
        <w:tc>
          <w:tcPr>
            <w:tcW w:type="dxa" w:w="5046"/>
          </w:tcPr>
          <w:p>
            <w:pPr>
              <w:jc w:val="center"/>
            </w:pPr>
            <w:r>
              <w:rPr>
                <w:b/>
                <w:i w:val="0"/>
                <w:color w:val="7A1F2B"/>
                <w:sz w:val="17"/>
              </w:rPr>
              <w:t>DİLİMİZİN ZENGİNLİKLERİ · EVLİYA ÇELEBİ</w:t>
            </w:r>
          </w:p>
          <w:p>
            <w:pPr>
              <w:spacing w:after="80" w:before="0" w:line="264" w:lineRule="auto"/>
            </w:pPr>
            <w:r>
              <w:rPr>
                <w:b w:val="0"/>
                <w:i w:val="0"/>
                <w:sz w:val="21"/>
              </w:rPr>
              <w:t>Tür:  ☐ Cümle   ☐ Afiş</w:t>
            </w:r>
          </w:p>
          <w:p>
            <w:pPr>
              <w:spacing w:after="80" w:before="0" w:line="264" w:lineRule="auto"/>
            </w:pPr>
            <w:r>
              <w:rPr>
                <w:b w:val="0"/>
                <w:i w:val="0"/>
                <w:sz w:val="21"/>
              </w:rPr>
              <w:t>Öğrenci: ……………………………………</w:t>
            </w:r>
          </w:p>
          <w:p>
            <w:pPr>
              <w:spacing w:after="80" w:before="0" w:line="264" w:lineRule="auto"/>
            </w:pPr>
            <w:r>
              <w:rPr>
                <w:b w:val="0"/>
                <w:i w:val="0"/>
                <w:sz w:val="21"/>
              </w:rPr>
              <w:t>Sınıf / Şube: ……………</w:t>
            </w:r>
          </w:p>
          <w:p>
            <w:pPr>
              <w:spacing w:after="80" w:before="0" w:line="264" w:lineRule="auto"/>
            </w:pPr>
            <w:r>
              <w:rPr>
                <w:b w:val="0"/>
                <w:i w:val="0"/>
                <w:sz w:val="21"/>
              </w:rPr>
              <w:t>Okul: ……………………………………</w:t>
            </w:r>
          </w:p>
          <w:p>
            <w:pPr>
              <w:spacing w:after="80" w:before="0" w:line="264" w:lineRule="auto"/>
            </w:pPr>
            <w:r>
              <w:rPr>
                <w:b w:val="0"/>
                <w:i w:val="0"/>
                <w:sz w:val="21"/>
              </w:rPr>
              <w:t>İlçe / İl: ……………………………………</w:t>
            </w:r>
          </w:p>
          <w:p>
            <w:pPr>
              <w:spacing w:after="80" w:before="0" w:line="264" w:lineRule="auto"/>
            </w:pPr>
            <w:r>
              <w:rPr>
                <w:b w:val="0"/>
                <w:i w:val="0"/>
                <w:sz w:val="21"/>
              </w:rPr>
              <w:t>Danışman öğretmen: ……………………………</w:t>
            </w:r>
          </w:p>
        </w:tc>
      </w:tr>
      <w:tr>
        <w:trPr>
          <w:trHeight w:val="4195" w:hRule="atLeast"/>
        </w:trPr>
        <w:tc>
          <w:tcPr>
            <w:tcW w:type="dxa" w:w="5046"/>
          </w:tcPr>
          <w:p>
            <w:pPr>
              <w:jc w:val="center"/>
            </w:pPr>
            <w:r>
              <w:rPr>
                <w:b/>
                <w:i w:val="0"/>
                <w:color w:val="7A1F2B"/>
                <w:sz w:val="17"/>
              </w:rPr>
              <w:t>DİLİMİZİN ZENGİNLİKLERİ · EVLİYA ÇELEBİ</w:t>
            </w:r>
          </w:p>
          <w:p>
            <w:pPr>
              <w:spacing w:after="80" w:before="0" w:line="264" w:lineRule="auto"/>
            </w:pPr>
            <w:r>
              <w:rPr>
                <w:b w:val="0"/>
                <w:i w:val="0"/>
                <w:sz w:val="21"/>
              </w:rPr>
              <w:t>Tür:  ☐ Cümle   ☐ Afiş</w:t>
            </w:r>
          </w:p>
          <w:p>
            <w:pPr>
              <w:spacing w:after="80" w:before="0" w:line="264" w:lineRule="auto"/>
            </w:pPr>
            <w:r>
              <w:rPr>
                <w:b w:val="0"/>
                <w:i w:val="0"/>
                <w:sz w:val="21"/>
              </w:rPr>
              <w:t>Öğrenci: ……………………………………</w:t>
            </w:r>
          </w:p>
          <w:p>
            <w:pPr>
              <w:spacing w:after="80" w:before="0" w:line="264" w:lineRule="auto"/>
            </w:pPr>
            <w:r>
              <w:rPr>
                <w:b w:val="0"/>
                <w:i w:val="0"/>
                <w:sz w:val="21"/>
              </w:rPr>
              <w:t>Sınıf / Şube: ……………</w:t>
            </w:r>
          </w:p>
          <w:p>
            <w:pPr>
              <w:spacing w:after="80" w:before="0" w:line="264" w:lineRule="auto"/>
            </w:pPr>
            <w:r>
              <w:rPr>
                <w:b w:val="0"/>
                <w:i w:val="0"/>
                <w:sz w:val="21"/>
              </w:rPr>
              <w:t>Okul: ……………………………………</w:t>
            </w:r>
          </w:p>
          <w:p>
            <w:pPr>
              <w:spacing w:after="80" w:before="0" w:line="264" w:lineRule="auto"/>
            </w:pPr>
            <w:r>
              <w:rPr>
                <w:b w:val="0"/>
                <w:i w:val="0"/>
                <w:sz w:val="21"/>
              </w:rPr>
              <w:t>İlçe / İl: ……………………………………</w:t>
            </w:r>
          </w:p>
          <w:p>
            <w:pPr>
              <w:spacing w:after="80" w:before="0" w:line="264" w:lineRule="auto"/>
            </w:pPr>
            <w:r>
              <w:rPr>
                <w:b w:val="0"/>
                <w:i w:val="0"/>
                <w:sz w:val="21"/>
              </w:rPr>
              <w:t>Danışman öğretmen: ……………………………</w:t>
            </w:r>
          </w:p>
        </w:tc>
        <w:tc>
          <w:tcPr>
            <w:tcW w:type="dxa" w:w="5046"/>
          </w:tcPr>
          <w:p>
            <w:pPr>
              <w:jc w:val="center"/>
            </w:pPr>
            <w:r>
              <w:rPr>
                <w:b/>
                <w:i w:val="0"/>
                <w:color w:val="7A1F2B"/>
                <w:sz w:val="17"/>
              </w:rPr>
              <w:t>DİLİMİZİN ZENGİNLİKLERİ · EVLİYA ÇELEBİ</w:t>
            </w:r>
          </w:p>
          <w:p>
            <w:pPr>
              <w:spacing w:after="80" w:before="0" w:line="264" w:lineRule="auto"/>
            </w:pPr>
            <w:r>
              <w:rPr>
                <w:b w:val="0"/>
                <w:i w:val="0"/>
                <w:sz w:val="21"/>
              </w:rPr>
              <w:t>Tür:  ☐ Cümle   ☐ Afiş</w:t>
            </w:r>
          </w:p>
          <w:p>
            <w:pPr>
              <w:spacing w:after="80" w:before="0" w:line="264" w:lineRule="auto"/>
            </w:pPr>
            <w:r>
              <w:rPr>
                <w:b w:val="0"/>
                <w:i w:val="0"/>
                <w:sz w:val="21"/>
              </w:rPr>
              <w:t>Öğrenci: ……………………………………</w:t>
            </w:r>
          </w:p>
          <w:p>
            <w:pPr>
              <w:spacing w:after="80" w:before="0" w:line="264" w:lineRule="auto"/>
            </w:pPr>
            <w:r>
              <w:rPr>
                <w:b w:val="0"/>
                <w:i w:val="0"/>
                <w:sz w:val="21"/>
              </w:rPr>
              <w:t>Sınıf / Şube: ……………</w:t>
            </w:r>
          </w:p>
          <w:p>
            <w:pPr>
              <w:spacing w:after="80" w:before="0" w:line="264" w:lineRule="auto"/>
            </w:pPr>
            <w:r>
              <w:rPr>
                <w:b w:val="0"/>
                <w:i w:val="0"/>
                <w:sz w:val="21"/>
              </w:rPr>
              <w:t>Okul: ……………………………………</w:t>
            </w:r>
          </w:p>
          <w:p>
            <w:pPr>
              <w:spacing w:after="80" w:before="0" w:line="264" w:lineRule="auto"/>
            </w:pPr>
            <w:r>
              <w:rPr>
                <w:b w:val="0"/>
                <w:i w:val="0"/>
                <w:sz w:val="21"/>
              </w:rPr>
              <w:t>İlçe / İl: ……………………………………</w:t>
            </w:r>
          </w:p>
          <w:p>
            <w:pPr>
              <w:spacing w:after="80" w:before="0" w:line="264" w:lineRule="auto"/>
            </w:pPr>
            <w:r>
              <w:rPr>
                <w:b w:val="0"/>
                <w:i w:val="0"/>
                <w:sz w:val="21"/>
              </w:rPr>
              <w:t>Danışman öğretmen: ……………………………</w:t>
            </w:r>
          </w:p>
        </w:tc>
      </w:tr>
    </w:tbl>
    <w:p>
      <w:pPr>
        <w:spacing w:after="0" w:before="80" w:line="264" w:lineRule="auto"/>
        <w:jc w:val="left"/>
      </w:pPr>
      <w:r>
        <w:rPr>
          <w:b w:val="0"/>
          <w:i/>
          <w:color w:val="666666"/>
          <w:sz w:val="16"/>
        </w:rPr>
        <w:t>Kesik çizgilerden kesiniz. Öğrenci bilgileri yalnız eser teslimi için kullanılır.</w:t>
      </w:r>
    </w:p>
    <w:p>
      <w:r>
        <w:br w:type="page"/>
      </w:r>
    </w:p>
    <w:p>
      <w:pPr>
        <w:spacing w:after="0" w:before="0" w:line="264" w:lineRule="auto"/>
        <w:jc w:val="center"/>
      </w:pPr>
      <w:r>
        <w:rPr>
          <w:b/>
          <w:i w:val="0"/>
          <w:sz w:val="24"/>
        </w:rPr>
        <w:t>T.C.</w:t>
      </w:r>
    </w:p>
    <w:p>
      <w:pPr>
        <w:spacing w:after="0" w:before="0" w:line="264" w:lineRule="auto"/>
        <w:jc w:val="center"/>
      </w:pPr>
      <w:r>
        <w:rPr>
          <w:b/>
          <w:i w:val="0"/>
          <w:sz w:val="24"/>
        </w:rPr>
        <w:t>……………… KAYMAKAMLIĞI</w:t>
      </w:r>
    </w:p>
    <w:p>
      <w:pPr>
        <w:spacing w:after="0" w:before="0" w:line="264" w:lineRule="auto"/>
        <w:jc w:val="center"/>
      </w:pPr>
      <w:r>
        <w:rPr>
          <w:b/>
          <w:i w:val="0"/>
          <w:sz w:val="24"/>
        </w:rPr>
        <w:t>……………………………… Ortaokulu Müdürlüğü</w:t>
      </w:r>
    </w:p>
    <w:p>
      <w:pPr>
        <w:spacing w:after="160" w:before="0" w:line="264" w:lineRule="auto"/>
        <w:jc w:val="both"/>
      </w:pPr>
    </w:p>
    <w:p>
      <w:pPr>
        <w:spacing w:after="0" w:before="0" w:line="264" w:lineRule="auto"/>
        <w:jc w:val="left"/>
      </w:pPr>
      <w:r>
        <w:rPr>
          <w:b w:val="0"/>
          <w:i w:val="0"/>
          <w:sz w:val="22"/>
        </w:rPr>
        <w:t>Sayı  : ……………………</w:t>
      </w:r>
    </w:p>
    <w:p>
      <w:pPr>
        <w:spacing w:after="0" w:before="0" w:line="264" w:lineRule="auto"/>
        <w:jc w:val="left"/>
      </w:pPr>
      <w:r>
        <w:rPr>
          <w:b w:val="0"/>
          <w:i w:val="0"/>
          <w:sz w:val="22"/>
        </w:rPr>
        <w:t>Konu : Dilimizin Zenginlikleri Projesi</w:t>
      </w:r>
    </w:p>
    <w:p>
      <w:pPr>
        <w:spacing w:after="280" w:before="0" w:line="264" w:lineRule="auto"/>
        <w:jc w:val="left"/>
      </w:pPr>
      <w:r>
        <w:rPr>
          <w:b w:val="0"/>
          <w:i w:val="0"/>
          <w:sz w:val="22"/>
        </w:rPr>
        <w:t xml:space="preserve">           En İyi Cümle/Afiş Çalışması</w:t>
      </w:r>
    </w:p>
    <w:p>
      <w:pPr>
        <w:spacing w:after="240" w:before="0" w:line="264" w:lineRule="auto"/>
        <w:jc w:val="center"/>
      </w:pPr>
      <w:r>
        <w:rPr>
          <w:b/>
          <w:i w:val="0"/>
          <w:sz w:val="24"/>
        </w:rPr>
        <w:t>……………… İLÇE MİLLÎ EĞİTİM MÜDÜRLÜĞÜNE</w:t>
      </w:r>
    </w:p>
    <w:p>
      <w:pPr>
        <w:spacing w:after="120" w:before="0" w:line="264" w:lineRule="auto"/>
        <w:jc w:val="both"/>
      </w:pPr>
      <w:r>
        <w:rPr>
          <w:b w:val="0"/>
          <w:i w:val="0"/>
          <w:sz w:val="24"/>
        </w:rPr>
        <w:t>Dilimizin Zenginlikleri Projesi 2026-2027 Ortaokul Eylem Planı 4. faaliyeti (Evliya Çelebi) kapsamında okulumuzda yapılan çalışmalar sonucunda Okul Yürütme Komisyonunca seçilen okulumuzun en iyi cümle/afiş çalışması ekte gönderilmiştir.</w:t>
      </w:r>
    </w:p>
    <w:p>
      <w:pPr>
        <w:spacing w:after="600" w:before="0" w:line="264" w:lineRule="auto"/>
        <w:jc w:val="both"/>
      </w:pPr>
      <w:r>
        <w:rPr>
          <w:b w:val="0"/>
          <w:i w:val="0"/>
          <w:sz w:val="24"/>
        </w:rPr>
        <w:t>Bilgilerinizi ve gereğini arz ederim.</w:t>
      </w:r>
    </w:p>
    <w:p>
      <w:pPr>
        <w:spacing w:after="0" w:before="0" w:line="264" w:lineRule="auto"/>
        <w:jc w:val="right"/>
      </w:pPr>
      <w:r>
        <w:rPr>
          <w:b w:val="0"/>
          <w:i w:val="0"/>
          <w:sz w:val="24"/>
        </w:rPr>
        <w:t>……………………………</w:t>
      </w:r>
    </w:p>
    <w:p>
      <w:pPr>
        <w:spacing w:after="480" w:before="0" w:line="264" w:lineRule="auto"/>
        <w:jc w:val="right"/>
      </w:pPr>
      <w:r>
        <w:rPr>
          <w:b/>
          <w:i w:val="0"/>
          <w:sz w:val="24"/>
        </w:rPr>
        <w:t>Okul Müdürü</w:t>
      </w:r>
    </w:p>
    <w:p>
      <w:pPr>
        <w:spacing w:after="0" w:before="0" w:line="264" w:lineRule="auto"/>
        <w:jc w:val="left"/>
      </w:pPr>
      <w:r>
        <w:rPr>
          <w:b/>
          <w:i w:val="0"/>
          <w:sz w:val="22"/>
        </w:rPr>
        <w:t>Ek:</w:t>
      </w:r>
    </w:p>
    <w:p>
      <w:pPr>
        <w:spacing w:after="0" w:before="0" w:line="264" w:lineRule="auto"/>
        <w:jc w:val="left"/>
      </w:pPr>
      <w:r>
        <w:rPr>
          <w:b w:val="0"/>
          <w:i w:val="0"/>
          <w:sz w:val="22"/>
        </w:rPr>
        <w:t>1- En iyi cümle/afiş çalışması (1 adet)</w:t>
      </w:r>
    </w:p>
    <w:p>
      <w:pPr>
        <w:spacing w:after="0" w:before="0" w:line="264" w:lineRule="auto"/>
        <w:jc w:val="left"/>
      </w:pPr>
      <w:r>
        <w:rPr>
          <w:b w:val="0"/>
          <w:i w:val="0"/>
          <w:sz w:val="22"/>
        </w:rPr>
        <w:t>2- Okul seçim tutanağı (1 sayfa)</w:t>
      </w:r>
    </w:p>
    <w:p>
      <w:r>
        <w:br w:type="page"/>
      </w:r>
    </w:p>
    <w:tbl>
      <w:tblPr>
        <w:tblW w:type="auto" w:w="0"/>
        <w:tblLayout w:type="fixed"/>
        <w:tblLook w:firstColumn="1" w:firstRow="1" w:lastColumn="0" w:lastRow="0" w:noHBand="0" w:noVBand="1" w:val="04A0"/>
        <w:tblBorders>
          <w:top w:val="double" w:sz="24" w:color="B8892B"/>
          <w:left w:val="double" w:sz="24" w:color="B8892B"/>
          <w:bottom w:val="double" w:sz="24" w:color="B8892B"/>
          <w:right w:val="double" w:sz="24" w:color="B8892B"/>
          <w:insideH w:val="double" w:sz="24" w:color="B8892B"/>
          <w:insideV w:val="double" w:sz="24" w:color="B8892B"/>
        </w:tblBorders>
        <w:tblW w:w="10092" w:type="dxa"/>
        <w:tblLayout w:type="fixed"/>
      </w:tblPr>
      <w:tblGrid>
        <w:gridCol w:w="10092"/>
      </w:tblGrid>
      <w:tr>
        <w:trPr>
          <w:trHeight w:val="12757" w:hRule="atLeast"/>
        </w:trPr>
        <w:tc>
          <w:tcPr>
            <w:tcW w:type="dxa" w:w="10091"/>
          </w:tcPr>
          <w:p/>
          <w:p>
            <w:pPr>
              <w:spacing w:after="400" w:before="0" w:line="264" w:lineRule="auto"/>
              <w:jc w:val="center"/>
            </w:pPr>
          </w:p>
          <w:p>
            <w:pPr>
              <w:spacing w:after="120" w:before="0" w:line="264" w:lineRule="auto"/>
              <w:jc w:val="center"/>
            </w:pPr>
            <w:r>
              <w:rPr>
                <w:b/>
                <w:i w:val="0"/>
                <w:color w:val="7A1F2B"/>
                <w:sz w:val="68"/>
              </w:rPr>
              <w:t>BAŞARI BELGESİ</w:t>
            </w:r>
          </w:p>
          <w:p>
            <w:pPr>
              <w:spacing w:after="600" w:before="0" w:line="264" w:lineRule="auto"/>
              <w:jc w:val="center"/>
            </w:pPr>
            <w:r>
              <w:rPr>
                <w:b w:val="0"/>
                <w:i w:val="0"/>
                <w:color w:val="666666"/>
                <w:sz w:val="26"/>
              </w:rPr>
              <w:t>Dilimizin Zenginlikleri Projesi · Evliya Çelebi</w:t>
            </w:r>
          </w:p>
          <w:p>
            <w:pPr>
              <w:spacing w:after="280" w:before="0" w:line="264" w:lineRule="auto"/>
              <w:jc w:val="center"/>
            </w:pPr>
            <w:r>
              <w:rPr>
                <w:b/>
                <w:i w:val="0"/>
                <w:sz w:val="36"/>
              </w:rPr>
              <w:t>Sevgili ……………………………………</w:t>
            </w:r>
          </w:p>
          <w:p>
            <w:pPr>
              <w:spacing w:after="80" w:before="0" w:line="264" w:lineRule="auto"/>
              <w:jc w:val="center"/>
            </w:pPr>
            <w:r>
              <w:rPr>
                <w:b w:val="0"/>
                <w:i w:val="0"/>
                <w:sz w:val="26"/>
              </w:rPr>
              <w:t>Dilimizin Zenginlikleri Projesi kapsamında hazırladığın cümle/afiş çalışması</w:t>
            </w:r>
          </w:p>
          <w:p>
            <w:pPr>
              <w:spacing w:after="80" w:before="0" w:line="264" w:lineRule="auto"/>
              <w:jc w:val="center"/>
            </w:pPr>
            <w:r>
              <w:rPr>
                <w:b/>
                <w:i w:val="0"/>
                <w:color w:val="7A1F2B"/>
                <w:sz w:val="30"/>
              </w:rPr>
              <w:t>☐ sınıfının   ☐ okulumuzun</w:t>
            </w:r>
          </w:p>
          <w:p>
            <w:pPr>
              <w:spacing w:after="800" w:before="0" w:line="264" w:lineRule="auto"/>
              <w:jc w:val="center"/>
            </w:pPr>
            <w:r>
              <w:rPr>
                <w:b w:val="0"/>
                <w:i w:val="0"/>
                <w:sz w:val="26"/>
              </w:rPr>
              <w:t>en iyi çalışması seçilmiştir. Kelimelere gösterdiğin özen için seni kutlarız.</w:t>
            </w:r>
          </w:p>
          <w:p>
            <w:pPr>
              <w:spacing w:after="600" w:before="0" w:line="264" w:lineRule="auto"/>
              <w:jc w:val="center"/>
            </w:pPr>
            <w:r>
              <w:rPr>
                <w:b w:val="0"/>
                <w:i w:val="0"/>
                <w:sz w:val="24"/>
              </w:rPr>
              <w:t>…/12/2026</w:t>
            </w:r>
          </w:p>
          <w:tbl>
            <w:tblPr>
              <w:tblW w:type="auto" w:w="0"/>
              <w:tblLook w:firstColumn="1" w:firstRow="1" w:lastColumn="0" w:lastRow="0" w:noHBand="0" w:noVBand="1" w:val="04A0"/>
            </w:tblPr>
            <w:tblGrid>
              <w:gridCol w:w="5045"/>
              <w:gridCol w:w="5045"/>
            </w:tblGrid>
            <w:tr>
              <w:tc>
                <w:tcPr>
                  <w:tcW w:type="dxa" w:w="5045"/>
                </w:tcPr>
                <w:p>
                  <w:pPr>
                    <w:jc w:val="center"/>
                  </w:pPr>
                  <w:r>
                    <w:rPr>
                      <w:b w:val="0"/>
                      <w:i w:val="0"/>
                      <w:sz w:val="22"/>
                    </w:rPr>
                    <w:t>……………………………</w:t>
                  </w:r>
                </w:p>
                <w:p>
                  <w:pPr>
                    <w:spacing w:after="0" w:before="0" w:line="264" w:lineRule="auto"/>
                    <w:jc w:val="center"/>
                  </w:pPr>
                  <w:r>
                    <w:rPr>
                      <w:b/>
                      <w:i w:val="0"/>
                      <w:sz w:val="22"/>
                    </w:rPr>
                    <w:t>Türkçe / Sınıf Rehber Öğretmeni</w:t>
                  </w:r>
                </w:p>
              </w:tc>
              <w:tc>
                <w:tcPr>
                  <w:tcW w:type="dxa" w:w="5045"/>
                </w:tcPr>
                <w:p>
                  <w:pPr>
                    <w:jc w:val="center"/>
                  </w:pPr>
                  <w:r>
                    <w:rPr>
                      <w:b w:val="0"/>
                      <w:i w:val="0"/>
                      <w:sz w:val="22"/>
                    </w:rPr>
                    <w:t>……………………………</w:t>
                  </w:r>
                </w:p>
                <w:p>
                  <w:pPr>
                    <w:spacing w:after="0" w:before="0" w:line="264" w:lineRule="auto"/>
                    <w:jc w:val="center"/>
                  </w:pPr>
                  <w:r>
                    <w:rPr>
                      <w:b/>
                      <w:i w:val="0"/>
                      <w:sz w:val="22"/>
                    </w:rPr>
                    <w:t>Okul Müdürü</w:t>
                  </w:r>
                </w:p>
              </w:tc>
            </w:tr>
          </w:tbl>
          <w:p/>
        </w:tc>
      </w:tr>
    </w:tbl>
    <w:sectPr w:rsidR="00FC693F" w:rsidRPr="0006063C" w:rsidSect="00034616">
      <w:footerReference w:type="default" r:id="rId9"/>
      <w:pgSz w:w="11906" w:h="16838"/>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