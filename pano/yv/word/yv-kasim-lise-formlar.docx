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E5631"/>
          <w:sz w:val="44"/>
        </w:rPr>
        <w:t>YEŞİL VATAN · KASIM: ORMAN AYI</w:t>
      </w:r>
    </w:p>
    <w:p>
      <w:pPr>
        <w:spacing w:after="160" w:before="0"/>
      </w:pPr>
      <w:r>
        <w:rPr>
          <w:b/>
          <w:i w:val="0"/>
          <w:sz w:val="28"/>
        </w:rPr>
        <w:t>Lise · Düzenlenebilir Etkinlik Formları</w:t>
      </w:r>
    </w:p>
    <w:p>
      <w:pPr>
        <w:spacing w:after="120" w:before="0"/>
      </w:pPr>
      <w:r>
        <w:rPr>
          <w:b w:val="0"/>
          <w:i w:val="0"/>
          <w:sz w:val="22"/>
        </w:rPr>
        <w:t>Her formun önce doldurulmuş ÖRNEK sayfası, ardından çoğaltılabilir BOŞ sayfası gelir. Metinleri okulunuza göre düzenleyebilirsiniz. Panolar, fotoğraflar ve MEB kartları PDF setindedir.</w:t>
      </w:r>
    </w:p>
    <w:p>
      <w:pPr>
        <w:spacing w:after="40" w:before="0"/>
      </w:pPr>
      <w:r>
        <w:rPr>
          <w:b/>
          <w:i w:val="0"/>
          <w:sz w:val="22"/>
        </w:rPr>
        <w:t>Formlar:</w:t>
      </w:r>
    </w:p>
    <w:p>
      <w:pPr>
        <w:spacing w:after="20" w:before="0"/>
      </w:pPr>
      <w:r>
        <w:rPr>
          <w:b w:val="0"/>
          <w:i w:val="0"/>
          <w:sz w:val="22"/>
        </w:rPr>
        <w:t>•  COP31 · ÇÖZÜM ÖNERİM</w:t>
      </w:r>
    </w:p>
    <w:p>
      <w:pPr>
        <w:spacing w:after="20" w:before="0"/>
      </w:pPr>
      <w:r>
        <w:rPr>
          <w:b w:val="0"/>
          <w:i w:val="0"/>
          <w:sz w:val="22"/>
        </w:rPr>
        <w:t>•  ORMAN YANGINLARI · BİLGİLENDİRME AFİŞİ PLANI</w:t>
      </w:r>
    </w:p>
    <w:p>
      <w:pPr>
        <w:spacing w:after="20" w:before="0"/>
      </w:pPr>
      <w:r>
        <w:rPr>
          <w:b w:val="0"/>
          <w:i w:val="0"/>
          <w:sz w:val="22"/>
        </w:rPr>
        <w:t>•  DOĞA GÖZLEM GÜNLÜĞÜ</w:t>
      </w:r>
    </w:p>
    <w:p>
      <w:pPr>
        <w:spacing w:after="20" w:before="0"/>
      </w:pPr>
      <w:r>
        <w:rPr>
          <w:b w:val="0"/>
          <w:i w:val="0"/>
          <w:sz w:val="22"/>
        </w:rPr>
        <w:t>•  FİDANIMIN KİMLİK KARTI</w:t>
      </w:r>
    </w:p>
    <w:p>
      <w:pPr>
        <w:spacing w:after="20" w:before="0"/>
      </w:pPr>
      <w:r>
        <w:rPr>
          <w:b w:val="0"/>
          <w:i w:val="0"/>
          <w:sz w:val="22"/>
        </w:rPr>
        <w:t>•  FİDAN DİKİMİNE DAVET · AİLE MEKTUBU</w:t>
      </w:r>
    </w:p>
    <w:p>
      <w:pPr>
        <w:spacing w:after="20" w:before="0"/>
      </w:pPr>
      <w:r>
        <w:rPr>
          <w:b w:val="0"/>
          <w:i w:val="0"/>
          <w:sz w:val="22"/>
        </w:rPr>
        <w:t>•  AYLIK İZLEME VE DEĞERLENDİRME FORMU · KASIM HAZIRLIK KÂĞIDI</w:t>
      </w:r>
    </w:p>
    <w:p>
      <w:pPr>
        <w:spacing w:after="0" w:before="0"/>
      </w:pPr>
      <w:r>
        <w:rPr>
          <w:b w:val="0"/>
          <w:i w:val="0"/>
          <w:color w:val="6B7C72"/>
          <w:sz w:val="17"/>
        </w:rPr>
        <w:t>MEB DHGM Yeşil Vatan Uygulama Rehberi (s.16-18) ve Çevre ve İklim Okuryazarlığı öğretmen kılavuzları temel alınmıştır; resmî bir MEB yayını değildir.</w:t>
      </w:r>
      <w:r>
        <w:br w:type="page"/>
      </w:r>
    </w:p>
    <w:p>
      <w:pPr>
        <w:spacing w:after="40" w:before="0"/>
      </w:pPr>
      <w:r>
        <w:rPr>
          <w:b/>
          <w:i w:val="0"/>
          <w:color w:val="6B7C72"/>
          <w:sz w:val="18"/>
        </w:rPr>
        <w:t>YEŞİL VATAN · KASIM: ORMAN AYI · Lise</w:t>
      </w:r>
    </w:p>
    <w:p>
      <w:pPr>
        <w:spacing w:after="0" w:before="0"/>
      </w:pPr>
      <w:r>
        <w:rPr>
          <w:b/>
          <w:i w:val="0"/>
          <w:color w:val="1E5631"/>
          <w:sz w:val="36"/>
        </w:rPr>
        <w:t>COP31 · ÇÖZÜM ÖNERİM</w:t>
      </w:r>
    </w:p>
    <w:p>
      <w:pPr>
        <w:spacing w:after="80" w:before="0"/>
      </w:pPr>
      <w:r>
        <w:rPr>
          <w:b/>
          <w:i w:val="0"/>
          <w:color w:val="6B7C72"/>
          <w:sz w:val="20"/>
        </w:rPr>
        <w:t>Lise · İklim Eylemi</w:t>
      </w:r>
    </w:p>
    <w:p>
      <w:pPr>
        <w:spacing w:after="80" w:before="0"/>
      </w:pPr>
      <w:r>
        <w:rPr>
          <w:b/>
          <w:i w:val="0"/>
          <w:color w:val="C8702A"/>
          <w:sz w:val="17"/>
        </w:rPr>
        <w:t>ÖRNEKTİR: Akıllı Evrak tarafından doldurulmuş temsilî örnek. Bir sonraki boş sayfa çoğaltılır.</w:t>
      </w:r>
    </w:p>
    <w:p>
      <w:pPr>
        <w:spacing w:after="20" w:before="0"/>
      </w:pPr>
      <w:r>
        <w:rPr>
          <w:b/>
          <w:i w:val="0"/>
          <w:sz w:val="22"/>
        </w:rPr>
        <w:t>Seçtiğim sorun (orman, toprak, su, enerji, atık…):</w:t>
      </w:r>
    </w:p>
    <w:p>
      <w:pPr>
        <w:spacing w:after="120" w:before="0"/>
      </w:pPr>
      <w:r>
        <w:rPr>
          <w:b w:val="0"/>
          <w:i/>
          <w:color w:val="1D4F8A"/>
          <w:sz w:val="22"/>
        </w:rPr>
        <w:t>Okul çevresindeki boş arazide her yıl çıkan çalı yangınları.</w:t>
      </w:r>
    </w:p>
    <w:p>
      <w:pPr>
        <w:spacing w:after="20" w:before="0"/>
      </w:pPr>
      <w:r>
        <w:rPr>
          <w:b/>
          <w:i w:val="0"/>
          <w:sz w:val="22"/>
        </w:rPr>
        <w:t>Neden önemli? (canlılar ve iklim açısından)</w:t>
      </w:r>
    </w:p>
    <w:p>
      <w:pPr>
        <w:spacing w:after="120" w:before="0"/>
      </w:pPr>
      <w:r>
        <w:rPr>
          <w:b w:val="0"/>
          <w:i/>
          <w:color w:val="1D4F8A"/>
          <w:sz w:val="22"/>
        </w:rPr>
        <w:t>Yangınlar toprağı çıplak bırakıyor, erozyonu artırıyor ve havaya duman ile karbon salıyor.</w:t>
      </w:r>
    </w:p>
    <w:p>
      <w:pPr>
        <w:spacing w:after="20" w:before="0"/>
      </w:pPr>
      <w:r>
        <w:rPr>
          <w:b/>
          <w:i w:val="0"/>
          <w:sz w:val="22"/>
        </w:rPr>
        <w:t>Çözüm önerim:</w:t>
      </w:r>
    </w:p>
    <w:p>
      <w:pPr>
        <w:spacing w:after="120" w:before="0"/>
      </w:pPr>
      <w:r>
        <w:rPr>
          <w:b w:val="0"/>
          <w:i/>
          <w:color w:val="1D4F8A"/>
          <w:sz w:val="22"/>
        </w:rPr>
        <w:t>Araziyi belediyeyle birlikte temizlemek, yangın riskine karşı uyarı levhaları koymak ve kenarına fidan dikmek.</w:t>
      </w:r>
    </w:p>
    <w:p>
      <w:pPr>
        <w:spacing w:after="20" w:before="0"/>
      </w:pPr>
      <w:r>
        <w:rPr>
          <w:b/>
          <w:i w:val="0"/>
          <w:sz w:val="22"/>
        </w:rPr>
        <w:t>Okulda / evde atacağım ilk adım:</w:t>
      </w:r>
    </w:p>
    <w:p>
      <w:pPr>
        <w:spacing w:after="120" w:before="0"/>
      </w:pPr>
      <w:r>
        <w:rPr>
          <w:b w:val="0"/>
          <w:i/>
          <w:color w:val="1D4F8A"/>
          <w:sz w:val="22"/>
        </w:rPr>
        <w:t>Yeşili Koruma Kulübü ile alanın fotoğraflarını çekip okul idaresine sunum yapmak.</w:t>
      </w:r>
    </w:p>
    <w:p>
      <w:pPr>
        <w:spacing w:after="20" w:before="0"/>
      </w:pPr>
      <w:r>
        <w:rPr>
          <w:b/>
          <w:i w:val="0"/>
          <w:sz w:val="22"/>
        </w:rPr>
        <w:t>Kimlerle iş birliği yapabilirim?</w:t>
      </w:r>
    </w:p>
    <w:p>
      <w:pPr>
        <w:spacing w:after="120" w:before="0"/>
      </w:pPr>
      <w:r>
        <w:rPr>
          <w:b w:val="0"/>
          <w:i/>
          <w:color w:val="1D4F8A"/>
          <w:sz w:val="22"/>
        </w:rPr>
        <w:t>Okul idaresi, belediye, orman işletme müdürlüğü, veliler.</w:t>
      </w:r>
    </w:p>
    <w:p>
      <w:pPr>
        <w:spacing w:after="20" w:before="0"/>
      </w:pPr>
      <w:r>
        <w:rPr>
          <w:b/>
          <w:i w:val="0"/>
          <w:sz w:val="22"/>
        </w:rPr>
        <w:t>Nasıl paylaşırım? (#AtatürktenİlhamlaYeşilVatan #GeleceğeNefes)</w:t>
      </w:r>
    </w:p>
    <w:p>
      <w:pPr>
        <w:spacing w:after="120" w:before="0"/>
      </w:pPr>
      <w:r>
        <w:rPr>
          <w:b w:val="0"/>
          <w:i/>
          <w:color w:val="1D4F8A"/>
          <w:sz w:val="22"/>
        </w:rPr>
        <w:t>Okul panosunda afiş ve okulun sosyal medya hesabında önce-sonra fotoğrafları.</w:t>
      </w:r>
    </w:p>
    <w:p>
      <w:pPr>
        <w:spacing w:after="0" w:before="0"/>
      </w:pPr>
      <w:r>
        <w:rPr>
          <w:b w:val="0"/>
          <w:i w:val="0"/>
          <w:color w:val="6B7C72"/>
          <w:sz w:val="15"/>
        </w:rPr>
        <w:t>Kaynak: Yeşil Vatan Tematik Takvimi Uygulama ve Yönetim Rehberi 2026-2027, s.16: COP31 kapsamında öğrencilerin çevresel sorunlara yönelik çözüm önerileri geliştirmelerine ve iklim eylemlerine katılım sağlamalarına yönelik çalışmalar; sosyal medya etiketleri s.18. Form Akıllı Evrak'a aittir.</w:t>
      </w:r>
      <w:r>
        <w:br w:type="page"/>
      </w:r>
    </w:p>
    <w:p>
      <w:pPr>
        <w:spacing w:after="40" w:before="0"/>
      </w:pPr>
      <w:r>
        <w:rPr>
          <w:b/>
          <w:i w:val="0"/>
          <w:color w:val="6B7C72"/>
          <w:sz w:val="18"/>
        </w:rPr>
        <w:t>YEŞİL VATAN · KASIM: ORMAN AYI · Lise</w:t>
      </w:r>
    </w:p>
    <w:p>
      <w:pPr>
        <w:spacing w:after="0" w:before="0"/>
      </w:pPr>
      <w:r>
        <w:rPr>
          <w:b/>
          <w:i w:val="0"/>
          <w:color w:val="1E5631"/>
          <w:sz w:val="36"/>
        </w:rPr>
        <w:t>COP31 · ÇÖZÜM ÖNERİM</w:t>
      </w:r>
    </w:p>
    <w:p>
      <w:pPr>
        <w:spacing w:after="80" w:before="0"/>
      </w:pPr>
      <w:r>
        <w:rPr>
          <w:b/>
          <w:i w:val="0"/>
          <w:color w:val="6B7C72"/>
          <w:sz w:val="20"/>
        </w:rPr>
        <w:t>Lise · İklim Eylemi</w:t>
      </w:r>
    </w:p>
    <w:p>
      <w:pPr>
        <w:spacing w:after="20" w:before="0"/>
      </w:pPr>
      <w:r>
        <w:rPr>
          <w:b/>
          <w:i w:val="0"/>
          <w:sz w:val="22"/>
        </w:rPr>
        <w:t>Seçtiğim sorun (orman, toprak, su, enerji, atık…):</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Neden önemli? (canlılar ve iklim açısından)</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Çözüm önerim:</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Okulda / evde atacağım ilk adım:</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Kimlerle iş birliği yapabilirim?</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Nasıl paylaşırım? (#AtatürktenİlhamlaYeşilVatan #GeleceğeNefes)</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Yeşil Vatan Tematik Takvimi Uygulama ve Yönetim Rehberi 2026-2027, s.16: COP31 kapsamında öğrencilerin çevresel sorunlara yönelik çözüm önerileri geliştirmelerine ve iklim eylemlerine katılım sağlamalarına yönelik çalışmalar; sosyal medya etiketleri s.18. Form Akıllı Evrak'a aittir.</w:t>
      </w:r>
      <w:r>
        <w:br w:type="page"/>
      </w:r>
    </w:p>
    <w:p>
      <w:pPr>
        <w:spacing w:after="40" w:before="0"/>
      </w:pPr>
      <w:r>
        <w:rPr>
          <w:b/>
          <w:i w:val="0"/>
          <w:color w:val="6B7C72"/>
          <w:sz w:val="18"/>
        </w:rPr>
        <w:t>YEŞİL VATAN · KASIM: ORMAN AYI · Lise</w:t>
      </w:r>
    </w:p>
    <w:p>
      <w:pPr>
        <w:spacing w:after="0" w:before="0"/>
      </w:pPr>
      <w:r>
        <w:rPr>
          <w:b/>
          <w:i w:val="0"/>
          <w:color w:val="1E5631"/>
          <w:sz w:val="36"/>
        </w:rPr>
        <w:t>ORMAN YANGINLARI · BİLGİLENDİRME AFİŞİ PLANI</w:t>
      </w:r>
    </w:p>
    <w:p>
      <w:pPr>
        <w:spacing w:after="80" w:before="0"/>
      </w:pPr>
      <w:r>
        <w:rPr>
          <w:b/>
          <w:i w:val="0"/>
          <w:color w:val="6B7C72"/>
          <w:sz w:val="20"/>
        </w:rPr>
        <w:t>Lise · Ormanları Koruma ve Yangınları Önleme</w:t>
      </w:r>
    </w:p>
    <w:p>
      <w:pPr>
        <w:spacing w:after="80" w:before="0"/>
      </w:pPr>
      <w:r>
        <w:rPr>
          <w:b/>
          <w:i w:val="0"/>
          <w:color w:val="C8702A"/>
          <w:sz w:val="17"/>
        </w:rPr>
        <w:t>ÖRNEKTİR: Akıllı Evrak tarafından doldurulmuş temsilî örnek. Bir sonraki boş sayfa çoğaltılır.</w:t>
      </w:r>
    </w:p>
    <w:p>
      <w:pPr>
        <w:spacing w:after="20" w:before="0"/>
      </w:pPr>
      <w:r>
        <w:rPr>
          <w:b/>
          <w:i w:val="0"/>
          <w:sz w:val="22"/>
        </w:rPr>
        <w:t>Hedef kitle (kimlere sesleneceğiz?):</w:t>
      </w:r>
    </w:p>
    <w:p>
      <w:pPr>
        <w:spacing w:after="120" w:before="0"/>
      </w:pPr>
      <w:r>
        <w:rPr>
          <w:b w:val="0"/>
          <w:i/>
          <w:color w:val="1D4F8A"/>
          <w:sz w:val="22"/>
        </w:rPr>
        <w:t>Hafta sonu piknik yapan aileler ve gençler.</w:t>
      </w:r>
    </w:p>
    <w:p>
      <w:pPr>
        <w:spacing w:after="20" w:before="0"/>
      </w:pPr>
      <w:r>
        <w:rPr>
          <w:b/>
          <w:i w:val="0"/>
          <w:sz w:val="22"/>
        </w:rPr>
        <w:t>Ana mesaj (tek cümle):</w:t>
      </w:r>
    </w:p>
    <w:p>
      <w:pPr>
        <w:spacing w:after="120" w:before="0"/>
      </w:pPr>
      <w:r>
        <w:rPr>
          <w:b w:val="0"/>
          <w:i/>
          <w:color w:val="1D4F8A"/>
          <w:sz w:val="22"/>
        </w:rPr>
        <w:t>Ormanda bir kıvılcım, yüz yıllık ağacı yakar.</w:t>
      </w:r>
    </w:p>
    <w:p>
      <w:pPr>
        <w:spacing w:after="20" w:before="0"/>
      </w:pPr>
      <w:r>
        <w:rPr>
          <w:b/>
          <w:i w:val="0"/>
          <w:sz w:val="22"/>
        </w:rPr>
        <w:t>Yangın üçgeni: oksijen · ısı kaynağı · yanıcı madde. Hangisini nasıl ortadan kaldırırız?</w:t>
      </w:r>
    </w:p>
    <w:p>
      <w:pPr>
        <w:spacing w:after="120" w:before="0"/>
      </w:pPr>
      <w:r>
        <w:rPr>
          <w:b w:val="0"/>
          <w:i/>
          <w:color w:val="1D4F8A"/>
          <w:sz w:val="22"/>
        </w:rPr>
        <w:t>Isı kaynağını: ateş yakmamak, cam ve sigara atmamak; yanıcı maddeyi: kuru otları temizlemek.</w:t>
      </w:r>
    </w:p>
    <w:p>
      <w:pPr>
        <w:spacing w:after="20" w:before="0"/>
      </w:pPr>
      <w:r>
        <w:rPr>
          <w:b/>
          <w:i w:val="0"/>
          <w:sz w:val="22"/>
        </w:rPr>
        <w:t>Afişte yer alacak 3 önlem:</w:t>
      </w:r>
    </w:p>
    <w:p>
      <w:pPr>
        <w:spacing w:after="120" w:before="0"/>
      </w:pPr>
      <w:r>
        <w:rPr>
          <w:b w:val="0"/>
          <w:i/>
          <w:color w:val="1D4F8A"/>
          <w:sz w:val="22"/>
        </w:rPr>
        <w:t>1) Ormanda ateş yakma.  2) Cam şişe ve çöp bırakma.  3) Duman görürsen 112'yi ara.</w:t>
      </w:r>
    </w:p>
    <w:p>
      <w:pPr>
        <w:spacing w:after="20" w:before="0"/>
      </w:pPr>
      <w:r>
        <w:rPr>
          <w:b/>
          <w:i w:val="0"/>
          <w:sz w:val="22"/>
        </w:rPr>
        <w:t>Afiş taslağı (yerleşim ve görsel fikri)</w:t>
      </w:r>
    </w:p>
    <w:tbl>
      <w:tblPr>
        <w:tblStyle w:val="TableGrid"/>
        <w:tblW w:type="auto" w:w="0"/>
        <w:tblLook w:firstColumn="1" w:firstRow="1" w:lastColumn="0" w:lastRow="0" w:noHBand="0" w:noVBand="1" w:val="04A0"/>
      </w:tblPr>
      <w:tblGrid>
        <w:gridCol w:w="10206"/>
      </w:tblGrid>
      <w:tr>
        <w:trPr>
          <w:trHeight w:val="3969"/>
        </w:trPr>
        <w:tc>
          <w:tcPr>
            <w:tcW w:type="dxa" w:w="10206"/>
          </w:tcPr>
          <w:p>
            <w:r>
              <w:rPr>
                <w:i/>
                <w:color w:val="1D4F8A"/>
                <w:sz w:val="22"/>
              </w:rPr>
              <w:t>Ortada kül olmuş bir ağaç ile yeşil bir fidanın yan yana görseli; üstte ana mesaj, altta üç önlem ve 112.</w:t>
            </w:r>
          </w:p>
        </w:tc>
      </w:tr>
    </w:tbl>
    <w:p>
      <w:pPr>
        <w:spacing w:after="20" w:before="0"/>
      </w:pPr>
      <w:r>
        <w:rPr>
          <w:b/>
          <w:i w:val="0"/>
          <w:sz w:val="22"/>
        </w:rPr>
        <w:t>Bilgilerin kaynağı:</w:t>
      </w:r>
    </w:p>
    <w:p>
      <w:pPr>
        <w:spacing w:after="120" w:before="0"/>
      </w:pPr>
      <w:r>
        <w:rPr>
          <w:b w:val="0"/>
          <w:i/>
          <w:color w:val="1D4F8A"/>
          <w:sz w:val="22"/>
        </w:rPr>
        <w:t>Ortaokul öğretmen kılavuzundaki yangın üçgeni görseli.</w:t>
      </w:r>
    </w:p>
    <w:p>
      <w:pPr>
        <w:spacing w:after="0" w:before="0"/>
      </w:pPr>
      <w:r>
        <w:rPr>
          <w:b w:val="0"/>
          <w:i w:val="0"/>
          <w:color w:val="6B7C72"/>
          <w:sz w:val="15"/>
        </w:rPr>
        <w:t>Kaynak: Yeşil Vatan Tematik Takvimi Uygulama ve Yönetim Rehberi 2026-2027, s.16: “Ormanları koruma ve yangınları önleme konularında bilgilendirme çalışmaları yapılacak.” Yangın üçgeni: Çevre ve İklim Okuryazarlığı Etkinlikleri Öğretmen Kılavuzu (Ortaokul) EK-10. Form Akıllı Evrak'a aittir.</w:t>
      </w:r>
      <w:r>
        <w:br w:type="page"/>
      </w:r>
    </w:p>
    <w:p>
      <w:pPr>
        <w:spacing w:after="40" w:before="0"/>
      </w:pPr>
      <w:r>
        <w:rPr>
          <w:b/>
          <w:i w:val="0"/>
          <w:color w:val="6B7C72"/>
          <w:sz w:val="18"/>
        </w:rPr>
        <w:t>YEŞİL VATAN · KASIM: ORMAN AYI · Lise</w:t>
      </w:r>
    </w:p>
    <w:p>
      <w:pPr>
        <w:spacing w:after="0" w:before="0"/>
      </w:pPr>
      <w:r>
        <w:rPr>
          <w:b/>
          <w:i w:val="0"/>
          <w:color w:val="1E5631"/>
          <w:sz w:val="36"/>
        </w:rPr>
        <w:t>ORMAN YANGINLARI · BİLGİLENDİRME AFİŞİ PLANI</w:t>
      </w:r>
    </w:p>
    <w:p>
      <w:pPr>
        <w:spacing w:after="80" w:before="0"/>
      </w:pPr>
      <w:r>
        <w:rPr>
          <w:b/>
          <w:i w:val="0"/>
          <w:color w:val="6B7C72"/>
          <w:sz w:val="20"/>
        </w:rPr>
        <w:t>Lise · Ormanları Koruma ve Yangınları Önleme</w:t>
      </w:r>
    </w:p>
    <w:p>
      <w:pPr>
        <w:spacing w:after="20" w:before="0"/>
      </w:pPr>
      <w:r>
        <w:rPr>
          <w:b/>
          <w:i w:val="0"/>
          <w:sz w:val="22"/>
        </w:rPr>
        <w:t>Hedef kitle (kimlere sesleneceğiz?):</w:t>
      </w:r>
    </w:p>
    <w:p>
      <w:pPr>
        <w:spacing w:after="120" w:before="0"/>
      </w:pPr>
      <w:r>
        <w:rPr>
          <w:b w:val="0"/>
          <w:i w:val="0"/>
          <w:color w:val="6B7C72"/>
          <w:sz w:val="20"/>
        </w:rPr>
        <w:t>......................................................................................................................</w:t>
      </w:r>
    </w:p>
    <w:p>
      <w:pPr>
        <w:spacing w:after="20" w:before="0"/>
      </w:pPr>
      <w:r>
        <w:rPr>
          <w:b/>
          <w:i w:val="0"/>
          <w:sz w:val="22"/>
        </w:rPr>
        <w:t>Ana mesaj (tek cümle):</w:t>
      </w:r>
    </w:p>
    <w:p>
      <w:pPr>
        <w:spacing w:after="120" w:before="0"/>
      </w:pPr>
      <w:r>
        <w:rPr>
          <w:b w:val="0"/>
          <w:i w:val="0"/>
          <w:color w:val="6B7C72"/>
          <w:sz w:val="20"/>
        </w:rPr>
        <w:t>......................................................................................................................</w:t>
      </w:r>
    </w:p>
    <w:p>
      <w:pPr>
        <w:spacing w:after="20" w:before="0"/>
      </w:pPr>
      <w:r>
        <w:rPr>
          <w:b/>
          <w:i w:val="0"/>
          <w:sz w:val="22"/>
        </w:rPr>
        <w:t>Yangın üçgeni: oksijen · ısı kaynağı · yanıcı madde. Hangisini nasıl ortadan kaldırırız?</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Afişte yer alacak 3 önlem:</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Afiş taslağı (yerleşim ve görsel fikri)</w:t>
      </w:r>
    </w:p>
    <w:tbl>
      <w:tblPr>
        <w:tblStyle w:val="TableGrid"/>
        <w:tblW w:type="auto" w:w="0"/>
        <w:tblLook w:firstColumn="1" w:firstRow="1" w:lastColumn="0" w:lastRow="0" w:noHBand="0" w:noVBand="1" w:val="04A0"/>
      </w:tblPr>
      <w:tblGrid>
        <w:gridCol w:w="10206"/>
      </w:tblGrid>
      <w:tr>
        <w:trPr>
          <w:trHeight w:val="3969"/>
        </w:trPr>
        <w:tc>
          <w:tcPr>
            <w:tcW w:type="dxa" w:w="10206"/>
          </w:tcPr>
          <w:p/>
        </w:tc>
      </w:tr>
    </w:tbl>
    <w:p>
      <w:pPr>
        <w:spacing w:after="20" w:before="0"/>
      </w:pPr>
      <w:r>
        <w:rPr>
          <w:b/>
          <w:i w:val="0"/>
          <w:sz w:val="22"/>
        </w:rPr>
        <w:t>Bilgilerin kaynağı:</w:t>
      </w:r>
    </w:p>
    <w:p>
      <w:pPr>
        <w:spacing w:after="120" w:before="0"/>
      </w:pPr>
      <w:r>
        <w:rPr>
          <w:b w:val="0"/>
          <w:i w:val="0"/>
          <w:color w:val="6B7C72"/>
          <w:sz w:val="20"/>
        </w:rPr>
        <w:t>......................................................................................................................</w:t>
      </w:r>
    </w:p>
    <w:p>
      <w:pPr>
        <w:spacing w:after="0" w:before="0"/>
      </w:pPr>
      <w:r>
        <w:rPr>
          <w:b w:val="0"/>
          <w:i w:val="0"/>
          <w:color w:val="6B7C72"/>
          <w:sz w:val="15"/>
        </w:rPr>
        <w:t>Kaynak: Yeşil Vatan Tematik Takvimi Uygulama ve Yönetim Rehberi 2026-2027, s.16: “Ormanları koruma ve yangınları önleme konularında bilgilendirme çalışmaları yapılacak.” Yangın üçgeni: Çevre ve İklim Okuryazarlığı Etkinlikleri Öğretmen Kılavuzu (Ortaokul) EK-10. Form Akıllı Evrak'a aittir.</w:t>
      </w:r>
      <w:r>
        <w:br w:type="page"/>
      </w:r>
    </w:p>
    <w:p>
      <w:pPr>
        <w:spacing w:after="40" w:before="0"/>
      </w:pPr>
      <w:r>
        <w:rPr>
          <w:b/>
          <w:i w:val="0"/>
          <w:color w:val="6B7C72"/>
          <w:sz w:val="18"/>
        </w:rPr>
        <w:t>YEŞİL VATAN · KASIM: ORMAN AYI · Lise</w:t>
      </w:r>
    </w:p>
    <w:p>
      <w:pPr>
        <w:spacing w:after="0" w:before="0"/>
      </w:pPr>
      <w:r>
        <w:rPr>
          <w:b/>
          <w:i w:val="0"/>
          <w:color w:val="1E5631"/>
          <w:sz w:val="36"/>
        </w:rPr>
        <w:t>DOĞA GÖZLEM GÜNLÜĞÜ</w:t>
      </w:r>
    </w:p>
    <w:p>
      <w:pPr>
        <w:spacing w:after="80" w:before="0"/>
      </w:pPr>
      <w:r>
        <w:rPr>
          <w:b/>
          <w:i w:val="0"/>
          <w:color w:val="6B7C72"/>
          <w:sz w:val="20"/>
        </w:rPr>
        <w:t>İlkokul · Ortaokul · Lise</w:t>
      </w:r>
    </w:p>
    <w:p>
      <w:pPr>
        <w:spacing w:after="80" w:before="0"/>
      </w:pPr>
      <w:r>
        <w:rPr>
          <w:b/>
          <w:i w:val="0"/>
          <w:color w:val="C8702A"/>
          <w:sz w:val="17"/>
        </w:rPr>
        <w:t>ÖRNEKTİR: Akıllı Evrak tarafından doldurulmuş temsilî örnek. Bir sonraki boş sayfa çoğaltılır.</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fill="2E7D4F"/>
          </w:tcPr>
          <w:p>
            <w:r>
              <w:rPr>
                <w:b/>
                <w:color w:val="FFFFFF"/>
                <w:sz w:val="19"/>
              </w:rPr>
              <w:t>Tarih</w:t>
            </w:r>
          </w:p>
        </w:tc>
        <w:tc>
          <w:tcPr>
            <w:tcW w:type="dxa" w:w="2551"/>
            <w:shd w:val="clear" w:fill="2E7D4F"/>
          </w:tcPr>
          <w:p>
            <w:r>
              <w:rPr>
                <w:b/>
                <w:color w:val="FFFFFF"/>
                <w:sz w:val="19"/>
              </w:rPr>
              <w:t>Yer</w:t>
            </w:r>
          </w:p>
        </w:tc>
        <w:tc>
          <w:tcPr>
            <w:tcW w:type="dxa" w:w="2551"/>
            <w:shd w:val="clear" w:fill="2E7D4F"/>
          </w:tcPr>
          <w:p>
            <w:r>
              <w:rPr>
                <w:b/>
                <w:color w:val="FFFFFF"/>
                <w:sz w:val="19"/>
              </w:rPr>
              <w:t>Gördüğüm canlı / bitki</w:t>
            </w:r>
          </w:p>
        </w:tc>
        <w:tc>
          <w:tcPr>
            <w:tcW w:type="dxa" w:w="2551"/>
            <w:shd w:val="clear" w:fill="2E7D4F"/>
          </w:tcPr>
          <w:p>
            <w:r>
              <w:rPr>
                <w:b/>
                <w:color w:val="FFFFFF"/>
                <w:sz w:val="19"/>
              </w:rPr>
              <w:t>Nasıl görünüyordu? Ne yapıyordu?</w:t>
            </w:r>
          </w:p>
        </w:tc>
      </w:tr>
      <w:tr>
        <w:trPr>
          <w:trHeight w:val="737"/>
        </w:trPr>
        <w:tc>
          <w:tcPr>
            <w:tcW w:type="dxa" w:w="2551"/>
          </w:tcPr>
          <w:p>
            <w:r>
              <w:rPr>
                <w:i/>
                <w:color w:val="1D4F8A"/>
                <w:sz w:val="20"/>
              </w:rPr>
              <w:t>02.11.2026</w:t>
            </w:r>
          </w:p>
        </w:tc>
        <w:tc>
          <w:tcPr>
            <w:tcW w:type="dxa" w:w="2551"/>
          </w:tcPr>
          <w:p>
            <w:r>
              <w:rPr>
                <w:i/>
                <w:color w:val="1D4F8A"/>
                <w:sz w:val="20"/>
              </w:rPr>
              <w:t>Okul bahçesi</w:t>
            </w:r>
          </w:p>
        </w:tc>
        <w:tc>
          <w:tcPr>
            <w:tcW w:type="dxa" w:w="2551"/>
          </w:tcPr>
          <w:p>
            <w:r>
              <w:rPr>
                <w:i/>
                <w:color w:val="1D4F8A"/>
                <w:sz w:val="20"/>
              </w:rPr>
              <w:t>Serçe</w:t>
            </w:r>
          </w:p>
        </w:tc>
        <w:tc>
          <w:tcPr>
            <w:tcW w:type="dxa" w:w="2551"/>
          </w:tcPr>
          <w:p>
            <w:r>
              <w:rPr>
                <w:i/>
                <w:color w:val="1D4F8A"/>
                <w:sz w:val="20"/>
              </w:rPr>
              <w:t>Küçük, kahverengi tüylü; çınarın dalında ötüyordu.</w:t>
            </w:r>
          </w:p>
        </w:tc>
      </w:tr>
      <w:tr>
        <w:trPr>
          <w:trHeight w:val="737"/>
        </w:trPr>
        <w:tc>
          <w:tcPr>
            <w:tcW w:type="dxa" w:w="2551"/>
          </w:tcPr>
          <w:p>
            <w:r>
              <w:rPr>
                <w:i/>
                <w:color w:val="1D4F8A"/>
                <w:sz w:val="20"/>
              </w:rPr>
              <w:t>04.11.2026</w:t>
            </w:r>
          </w:p>
        </w:tc>
        <w:tc>
          <w:tcPr>
            <w:tcW w:type="dxa" w:w="2551"/>
          </w:tcPr>
          <w:p>
            <w:r>
              <w:rPr>
                <w:i/>
                <w:color w:val="1D4F8A"/>
                <w:sz w:val="20"/>
              </w:rPr>
              <w:t>Okul bahçesi</w:t>
            </w:r>
          </w:p>
        </w:tc>
        <w:tc>
          <w:tcPr>
            <w:tcW w:type="dxa" w:w="2551"/>
          </w:tcPr>
          <w:p>
            <w:r>
              <w:rPr>
                <w:i/>
                <w:color w:val="1D4F8A"/>
                <w:sz w:val="20"/>
              </w:rPr>
              <w:t>Çınar yaprakları</w:t>
            </w:r>
          </w:p>
        </w:tc>
        <w:tc>
          <w:tcPr>
            <w:tcW w:type="dxa" w:w="2551"/>
          </w:tcPr>
          <w:p>
            <w:r>
              <w:rPr>
                <w:i/>
                <w:color w:val="1D4F8A"/>
                <w:sz w:val="20"/>
              </w:rPr>
              <w:t>Sararmış, el biçiminde; rüzgârla yere dökülmüş.</w:t>
            </w:r>
          </w:p>
        </w:tc>
      </w:tr>
      <w:tr>
        <w:trPr>
          <w:trHeight w:val="737"/>
        </w:trPr>
        <w:tc>
          <w:tcPr>
            <w:tcW w:type="dxa" w:w="2551"/>
          </w:tcPr>
          <w:p>
            <w:r>
              <w:rPr>
                <w:i/>
                <w:color w:val="1D4F8A"/>
                <w:sz w:val="20"/>
              </w:rPr>
              <w:t>06.11.2026</w:t>
            </w:r>
          </w:p>
        </w:tc>
        <w:tc>
          <w:tcPr>
            <w:tcW w:type="dxa" w:w="2551"/>
          </w:tcPr>
          <w:p>
            <w:r>
              <w:rPr>
                <w:i/>
                <w:color w:val="1D4F8A"/>
                <w:sz w:val="20"/>
              </w:rPr>
              <w:t>Bahçe toprağı</w:t>
            </w:r>
          </w:p>
        </w:tc>
        <w:tc>
          <w:tcPr>
            <w:tcW w:type="dxa" w:w="2551"/>
          </w:tcPr>
          <w:p>
            <w:r>
              <w:rPr>
                <w:i/>
                <w:color w:val="1D4F8A"/>
                <w:sz w:val="20"/>
              </w:rPr>
              <w:t>Solucan</w:t>
            </w:r>
          </w:p>
        </w:tc>
        <w:tc>
          <w:tcPr>
            <w:tcW w:type="dxa" w:w="2551"/>
          </w:tcPr>
          <w:p>
            <w:r>
              <w:rPr>
                <w:i/>
                <w:color w:val="1D4F8A"/>
                <w:sz w:val="20"/>
              </w:rPr>
              <w:t>Yağmurdan sonra toprağın üstüne çıkmıştı; ince ve pembe.</w:t>
            </w: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bl>
    <w:p>
      <w:pPr>
        <w:spacing w:after="40" w:before="0"/>
      </w:pPr>
    </w:p>
    <w:p>
      <w:pPr>
        <w:spacing w:after="20" w:before="0"/>
      </w:pPr>
      <w:r>
        <w:rPr>
          <w:b/>
          <w:i w:val="0"/>
          <w:sz w:val="22"/>
        </w:rPr>
        <w:t>Günün çizimi ya da fotoğrafı</w:t>
      </w:r>
    </w:p>
    <w:tbl>
      <w:tblPr>
        <w:tblStyle w:val="TableGrid"/>
        <w:tblW w:type="auto" w:w="0"/>
        <w:tblLook w:firstColumn="1" w:firstRow="1" w:lastColumn="0" w:lastRow="0" w:noHBand="0" w:noVBand="1" w:val="04A0"/>
      </w:tblPr>
      <w:tblGrid>
        <w:gridCol w:w="10206"/>
      </w:tblGrid>
      <w:tr>
        <w:trPr>
          <w:trHeight w:val="3118"/>
        </w:trPr>
        <w:tc>
          <w:tcPr>
            <w:tcW w:type="dxa" w:w="10206"/>
          </w:tcPr>
          <w:p>
            <w:r>
              <w:rPr>
                <w:i/>
                <w:color w:val="1D4F8A"/>
                <w:sz w:val="22"/>
              </w:rPr>
              <w:t>Çınar yaprağının çizimi; damarları kalemle belirginleştirildi.</w:t>
            </w:r>
          </w:p>
        </w:tc>
      </w:tr>
    </w:tbl>
    <w:p>
      <w:pPr>
        <w:spacing w:after="20" w:before="0"/>
      </w:pPr>
      <w:r>
        <w:rPr>
          <w:b/>
          <w:i w:val="0"/>
          <w:sz w:val="22"/>
        </w:rPr>
        <w:t>Bu hafta en ilginç gözlemim:</w:t>
      </w:r>
    </w:p>
    <w:p>
      <w:pPr>
        <w:spacing w:after="120" w:before="0"/>
      </w:pPr>
      <w:r>
        <w:rPr>
          <w:b w:val="0"/>
          <w:i/>
          <w:color w:val="1D4F8A"/>
          <w:sz w:val="22"/>
        </w:rPr>
        <w:t>Yağmurdan sonra toprağın üstüne çıkan solucanlar. Toprağın içinde de pek çok canlı yaşadığını fark ettim.</w:t>
      </w:r>
    </w:p>
    <w:p>
      <w:pPr>
        <w:spacing w:after="0" w:before="0"/>
      </w:pPr>
      <w:r>
        <w:rPr>
          <w:b w:val="0"/>
          <w:i w:val="0"/>
          <w:color w:val="6B7C72"/>
          <w:sz w:val="15"/>
        </w:rPr>
        <w:t>Kaynak: Yeşil Vatan Tematik Takvimi Uygulama ve Yönetim Rehberi 2026-2027, s.17: “Yerel biyoçeşitliliğin tanınması için ‘Doğa Gözlem Günlüğü’ uygulaması yapılacaktır.” Form tasarımı Akıllı Evrak'a aittir.</w:t>
      </w:r>
      <w:r>
        <w:br w:type="page"/>
      </w:r>
    </w:p>
    <w:p>
      <w:pPr>
        <w:spacing w:after="40" w:before="0"/>
      </w:pPr>
      <w:r>
        <w:rPr>
          <w:b/>
          <w:i w:val="0"/>
          <w:color w:val="6B7C72"/>
          <w:sz w:val="18"/>
        </w:rPr>
        <w:t>YEŞİL VATAN · KASIM: ORMAN AYI · Lise</w:t>
      </w:r>
    </w:p>
    <w:p>
      <w:pPr>
        <w:spacing w:after="0" w:before="0"/>
      </w:pPr>
      <w:r>
        <w:rPr>
          <w:b/>
          <w:i w:val="0"/>
          <w:color w:val="1E5631"/>
          <w:sz w:val="36"/>
        </w:rPr>
        <w:t>DOĞA GÖZLEM GÜNLÜĞÜ</w:t>
      </w:r>
    </w:p>
    <w:p>
      <w:pPr>
        <w:spacing w:after="80" w:before="0"/>
      </w:pPr>
      <w:r>
        <w:rPr>
          <w:b/>
          <w:i w:val="0"/>
          <w:color w:val="6B7C72"/>
          <w:sz w:val="20"/>
        </w:rPr>
        <w:t>İlkokul · Ortaokul · Lise</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fill="2E7D4F"/>
          </w:tcPr>
          <w:p>
            <w:r>
              <w:rPr>
                <w:b/>
                <w:color w:val="FFFFFF"/>
                <w:sz w:val="19"/>
              </w:rPr>
              <w:t>Tarih</w:t>
            </w:r>
          </w:p>
        </w:tc>
        <w:tc>
          <w:tcPr>
            <w:tcW w:type="dxa" w:w="2551"/>
            <w:shd w:val="clear" w:fill="2E7D4F"/>
          </w:tcPr>
          <w:p>
            <w:r>
              <w:rPr>
                <w:b/>
                <w:color w:val="FFFFFF"/>
                <w:sz w:val="19"/>
              </w:rPr>
              <w:t>Yer</w:t>
            </w:r>
          </w:p>
        </w:tc>
        <w:tc>
          <w:tcPr>
            <w:tcW w:type="dxa" w:w="2551"/>
            <w:shd w:val="clear" w:fill="2E7D4F"/>
          </w:tcPr>
          <w:p>
            <w:r>
              <w:rPr>
                <w:b/>
                <w:color w:val="FFFFFF"/>
                <w:sz w:val="19"/>
              </w:rPr>
              <w:t>Gördüğüm canlı / bitki</w:t>
            </w:r>
          </w:p>
        </w:tc>
        <w:tc>
          <w:tcPr>
            <w:tcW w:type="dxa" w:w="2551"/>
            <w:shd w:val="clear" w:fill="2E7D4F"/>
          </w:tcPr>
          <w:p>
            <w:r>
              <w:rPr>
                <w:b/>
                <w:color w:val="FFFFFF"/>
                <w:sz w:val="19"/>
              </w:rPr>
              <w:t>Nasıl görünüyordu? Ne yapıyordu?</w:t>
            </w: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bl>
    <w:p>
      <w:pPr>
        <w:spacing w:after="40" w:before="0"/>
      </w:pPr>
    </w:p>
    <w:p>
      <w:pPr>
        <w:spacing w:after="20" w:before="0"/>
      </w:pPr>
      <w:r>
        <w:rPr>
          <w:b/>
          <w:i w:val="0"/>
          <w:sz w:val="22"/>
        </w:rPr>
        <w:t>Günün çizimi ya da fotoğrafı</w:t>
      </w:r>
    </w:p>
    <w:tbl>
      <w:tblPr>
        <w:tblStyle w:val="TableGrid"/>
        <w:tblW w:type="auto" w:w="0"/>
        <w:tblLook w:firstColumn="1" w:firstRow="1" w:lastColumn="0" w:lastRow="0" w:noHBand="0" w:noVBand="1" w:val="04A0"/>
      </w:tblPr>
      <w:tblGrid>
        <w:gridCol w:w="10206"/>
      </w:tblGrid>
      <w:tr>
        <w:trPr>
          <w:trHeight w:val="3118"/>
        </w:trPr>
        <w:tc>
          <w:tcPr>
            <w:tcW w:type="dxa" w:w="10206"/>
          </w:tcPr>
          <w:p/>
        </w:tc>
      </w:tr>
    </w:tbl>
    <w:p>
      <w:pPr>
        <w:spacing w:after="20" w:before="0"/>
      </w:pPr>
      <w:r>
        <w:rPr>
          <w:b/>
          <w:i w:val="0"/>
          <w:sz w:val="22"/>
        </w:rPr>
        <w:t>Bu hafta en ilginç gözlemim:</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Yeşil Vatan Tematik Takvimi Uygulama ve Yönetim Rehberi 2026-2027, s.17: “Yerel biyoçeşitliliğin tanınması için ‘Doğa Gözlem Günlüğü’ uygulaması yapılacaktır.” Form tasarımı Akıllı Evrak'a aittir.</w:t>
      </w:r>
      <w:r>
        <w:br w:type="page"/>
      </w:r>
    </w:p>
    <w:p>
      <w:pPr>
        <w:spacing w:after="40" w:before="0"/>
      </w:pPr>
      <w:r>
        <w:rPr>
          <w:b/>
          <w:i w:val="0"/>
          <w:color w:val="6B7C72"/>
          <w:sz w:val="18"/>
        </w:rPr>
        <w:t>YEŞİL VATAN · KASIM: ORMAN AYI · Lise</w:t>
      </w:r>
    </w:p>
    <w:p>
      <w:pPr>
        <w:spacing w:after="0" w:before="0"/>
      </w:pPr>
      <w:r>
        <w:rPr>
          <w:b/>
          <w:i w:val="0"/>
          <w:color w:val="1E5631"/>
          <w:sz w:val="36"/>
        </w:rPr>
        <w:t>FİDANIMIN KİMLİK KARTI</w:t>
      </w:r>
    </w:p>
    <w:p>
      <w:pPr>
        <w:spacing w:after="80" w:before="0"/>
      </w:pPr>
      <w:r>
        <w:rPr>
          <w:b/>
          <w:i w:val="0"/>
          <w:color w:val="6B7C72"/>
          <w:sz w:val="20"/>
        </w:rPr>
        <w:t>Tüm kademeler · 11 Kasım Millî Ağaçlandırma Günü</w:t>
      </w:r>
    </w:p>
    <w:p>
      <w:pPr>
        <w:spacing w:after="80" w:before="0"/>
      </w:pPr>
      <w:r>
        <w:rPr>
          <w:b/>
          <w:i w:val="0"/>
          <w:color w:val="C8702A"/>
          <w:sz w:val="17"/>
        </w:rPr>
        <w:t>ÖRNEKTİR: Akıllı Evrak tarafından doldurulmuş temsilî örnek. Bir sonraki boş sayfa çoğaltılır.</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Bilgi</w:t>
            </w:r>
          </w:p>
        </w:tc>
        <w:tc>
          <w:tcPr>
            <w:tcW w:type="dxa" w:w="5103"/>
            <w:shd w:val="clear" w:fill="2E7D4F"/>
          </w:tcPr>
          <w:p>
            <w:r>
              <w:rPr>
                <w:b/>
                <w:color w:val="FFFFFF"/>
                <w:sz w:val="19"/>
              </w:rPr>
              <w:t>Fidanım</w:t>
            </w:r>
          </w:p>
        </w:tc>
      </w:tr>
      <w:tr>
        <w:trPr>
          <w:trHeight w:val="624"/>
        </w:trPr>
        <w:tc>
          <w:tcPr>
            <w:tcW w:type="dxa" w:w="5103"/>
          </w:tcPr>
          <w:p>
            <w:r>
              <w:rPr>
                <w:sz w:val="20"/>
              </w:rPr>
              <w:t>Fidan türü</w:t>
            </w:r>
          </w:p>
        </w:tc>
        <w:tc>
          <w:tcPr>
            <w:tcW w:type="dxa" w:w="5103"/>
          </w:tcPr>
          <w:p>
            <w:r>
              <w:rPr>
                <w:i/>
                <w:color w:val="1D4F8A"/>
                <w:sz w:val="20"/>
              </w:rPr>
              <w:t>Meşe</w:t>
            </w:r>
          </w:p>
        </w:tc>
      </w:tr>
      <w:tr>
        <w:trPr>
          <w:trHeight w:val="624"/>
        </w:trPr>
        <w:tc>
          <w:tcPr>
            <w:tcW w:type="dxa" w:w="5103"/>
          </w:tcPr>
          <w:p>
            <w:r>
              <w:rPr>
                <w:sz w:val="20"/>
              </w:rPr>
              <w:t>Dikim tarihi</w:t>
            </w:r>
          </w:p>
        </w:tc>
        <w:tc>
          <w:tcPr>
            <w:tcW w:type="dxa" w:w="5103"/>
          </w:tcPr>
          <w:p>
            <w:r>
              <w:rPr>
                <w:i/>
                <w:color w:val="1D4F8A"/>
                <w:sz w:val="20"/>
              </w:rPr>
              <w:t>11.11.2026</w:t>
            </w:r>
          </w:p>
        </w:tc>
      </w:tr>
      <w:tr>
        <w:trPr>
          <w:trHeight w:val="624"/>
        </w:trPr>
        <w:tc>
          <w:tcPr>
            <w:tcW w:type="dxa" w:w="5103"/>
          </w:tcPr>
          <w:p>
            <w:r>
              <w:rPr>
                <w:sz w:val="20"/>
              </w:rPr>
              <w:t>Dikildiği yer</w:t>
            </w:r>
          </w:p>
        </w:tc>
        <w:tc>
          <w:tcPr>
            <w:tcW w:type="dxa" w:w="5103"/>
          </w:tcPr>
          <w:p>
            <w:r>
              <w:rPr>
                <w:i/>
                <w:color w:val="1D4F8A"/>
                <w:sz w:val="20"/>
              </w:rPr>
              <w:t>Okul bahçesi, spor alanının yanı</w:t>
            </w:r>
          </w:p>
        </w:tc>
      </w:tr>
      <w:tr>
        <w:trPr>
          <w:trHeight w:val="624"/>
        </w:trPr>
        <w:tc>
          <w:tcPr>
            <w:tcW w:type="dxa" w:w="5103"/>
          </w:tcPr>
          <w:p>
            <w:r>
              <w:rPr>
                <w:sz w:val="20"/>
              </w:rPr>
              <w:t>Dikenler</w:t>
            </w:r>
          </w:p>
        </w:tc>
        <w:tc>
          <w:tcPr>
            <w:tcW w:type="dxa" w:w="5103"/>
          </w:tcPr>
          <w:p>
            <w:r>
              <w:rPr>
                <w:i/>
                <w:color w:val="1D4F8A"/>
                <w:sz w:val="20"/>
              </w:rPr>
              <w:t>4-A sınıfı ve aileleri</w:t>
            </w:r>
          </w:p>
        </w:tc>
      </w:tr>
      <w:tr>
        <w:trPr>
          <w:trHeight w:val="624"/>
        </w:trPr>
        <w:tc>
          <w:tcPr>
            <w:tcW w:type="dxa" w:w="5103"/>
          </w:tcPr>
          <w:p>
            <w:r>
              <w:rPr>
                <w:sz w:val="20"/>
              </w:rPr>
              <w:t>Bakım sorumlusu</w:t>
            </w:r>
          </w:p>
        </w:tc>
        <w:tc>
          <w:tcPr>
            <w:tcW w:type="dxa" w:w="5103"/>
          </w:tcPr>
          <w:p>
            <w:r>
              <w:rPr>
                <w:i/>
                <w:color w:val="1D4F8A"/>
                <w:sz w:val="20"/>
              </w:rPr>
              <w:t>Yeşili Koruma Kulübü</w:t>
            </w:r>
          </w:p>
        </w:tc>
      </w:tr>
    </w:tbl>
    <w:p>
      <w:pPr>
        <w:spacing w:after="40" w:before="0"/>
      </w:pPr>
    </w:p>
    <w:tbl>
      <w:tblPr>
        <w:tblStyle w:val="TableGrid"/>
        <w:tblW w:type="auto" w:w="0"/>
        <w:tblLook w:firstColumn="1" w:firstRow="1" w:lastColumn="0" w:lastRow="0" w:noHBand="0" w:noVBand="1" w:val="04A0"/>
      </w:tblPr>
      <w:tblGrid>
        <w:gridCol w:w="3402"/>
        <w:gridCol w:w="3402"/>
        <w:gridCol w:w="3402"/>
      </w:tblGrid>
      <w:tr>
        <w:tc>
          <w:tcPr>
            <w:tcW w:type="dxa" w:w="3402"/>
            <w:shd w:val="clear" w:fill="2E7D4F"/>
          </w:tcPr>
          <w:p>
            <w:r>
              <w:rPr>
                <w:b/>
                <w:color w:val="FFFFFF"/>
                <w:sz w:val="19"/>
              </w:rPr>
              <w:t>Bakım tarihi</w:t>
            </w:r>
          </w:p>
        </w:tc>
        <w:tc>
          <w:tcPr>
            <w:tcW w:type="dxa" w:w="3402"/>
            <w:shd w:val="clear" w:fill="2E7D4F"/>
          </w:tcPr>
          <w:p>
            <w:r>
              <w:rPr>
                <w:b/>
                <w:color w:val="FFFFFF"/>
                <w:sz w:val="19"/>
              </w:rPr>
              <w:t>Ne yapıldı? (sulama, çapalama, destek kazığı…)</w:t>
            </w:r>
          </w:p>
        </w:tc>
        <w:tc>
          <w:tcPr>
            <w:tcW w:type="dxa" w:w="3402"/>
            <w:shd w:val="clear" w:fill="2E7D4F"/>
          </w:tcPr>
          <w:p>
            <w:r>
              <w:rPr>
                <w:b/>
                <w:color w:val="FFFFFF"/>
                <w:sz w:val="19"/>
              </w:rPr>
              <w:t>Yapan</w:t>
            </w:r>
          </w:p>
        </w:tc>
      </w:tr>
      <w:tr>
        <w:trPr>
          <w:trHeight w:val="567"/>
        </w:trPr>
        <w:tc>
          <w:tcPr>
            <w:tcW w:type="dxa" w:w="3402"/>
          </w:tcPr>
          <w:p>
            <w:r>
              <w:rPr>
                <w:i/>
                <w:color w:val="1D4F8A"/>
                <w:sz w:val="20"/>
              </w:rPr>
              <w:t>18.11.2026</w:t>
            </w:r>
          </w:p>
        </w:tc>
        <w:tc>
          <w:tcPr>
            <w:tcW w:type="dxa" w:w="3402"/>
          </w:tcPr>
          <w:p>
            <w:r>
              <w:rPr>
                <w:i/>
                <w:color w:val="1D4F8A"/>
                <w:sz w:val="20"/>
              </w:rPr>
              <w:t>Sulandı, çevresindeki otlar temizlendi.</w:t>
            </w:r>
          </w:p>
        </w:tc>
        <w:tc>
          <w:tcPr>
            <w:tcW w:type="dxa" w:w="3402"/>
          </w:tcPr>
          <w:p>
            <w:r>
              <w:rPr>
                <w:i/>
                <w:color w:val="1D4F8A"/>
                <w:sz w:val="20"/>
              </w:rPr>
              <w:t>Ayşe, Mert</w:t>
            </w:r>
          </w:p>
        </w:tc>
      </w:tr>
      <w:tr>
        <w:trPr>
          <w:trHeight w:val="567"/>
        </w:trPr>
        <w:tc>
          <w:tcPr>
            <w:tcW w:type="dxa" w:w="3402"/>
          </w:tcPr>
          <w:p>
            <w:r>
              <w:rPr>
                <w:i/>
                <w:color w:val="1D4F8A"/>
                <w:sz w:val="20"/>
              </w:rPr>
              <w:t>25.11.2026</w:t>
            </w:r>
          </w:p>
        </w:tc>
        <w:tc>
          <w:tcPr>
            <w:tcW w:type="dxa" w:w="3402"/>
          </w:tcPr>
          <w:p>
            <w:r>
              <w:rPr>
                <w:i/>
                <w:color w:val="1D4F8A"/>
                <w:sz w:val="20"/>
              </w:rPr>
              <w:t>Destek kazığının ipi gevşetildi.</w:t>
            </w:r>
          </w:p>
        </w:tc>
        <w:tc>
          <w:tcPr>
            <w:tcW w:type="dxa" w:w="3402"/>
          </w:tcPr>
          <w:p>
            <w:r>
              <w:rPr>
                <w:i/>
                <w:color w:val="1D4F8A"/>
                <w:sz w:val="20"/>
              </w:rPr>
              <w:t>Kulüp öğrencileri</w:t>
            </w: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bl>
    <w:p>
      <w:pPr>
        <w:spacing w:after="40" w:before="0"/>
      </w:pPr>
    </w:p>
    <w:p>
      <w:pPr>
        <w:spacing w:after="20" w:before="0"/>
      </w:pPr>
      <w:r>
        <w:rPr>
          <w:b/>
          <w:i w:val="0"/>
          <w:sz w:val="22"/>
        </w:rPr>
        <w:t>Atatürk'e mesajım (fidan mesaj kartına da yazılır):</w:t>
      </w:r>
    </w:p>
    <w:p>
      <w:pPr>
        <w:spacing w:after="120" w:before="0"/>
      </w:pPr>
      <w:r>
        <w:rPr>
          <w:b w:val="0"/>
          <w:i/>
          <w:color w:val="1D4F8A"/>
          <w:sz w:val="22"/>
        </w:rPr>
        <w:t>Sevgili Atatürk'üm, “Ormansız ve ağaçsız toprak vatan değildir.” sözünü unutmadık; bu fidanı senin için diktik.</w:t>
      </w:r>
    </w:p>
    <w:p>
      <w:pPr>
        <w:spacing w:after="0" w:before="0"/>
      </w:pPr>
      <w:r>
        <w:rPr>
          <w:b w:val="0"/>
          <w:i w:val="0"/>
          <w:color w:val="6B7C72"/>
          <w:sz w:val="15"/>
        </w:rPr>
        <w:t>Kaynak: Yeşil Vatan Tematik Takvimi Uygulama ve Yönetim Rehberi 2026-2027, s.16: 10 Kasım ve 11 Kasım kapsamında fidan dağıtımı ve dikim etkinlikleri; fidan mesaj kartları. Kimlik kartı ve bakım çizelgesi Akıllı Evrak'a aittir.</w:t>
      </w:r>
      <w:r>
        <w:br w:type="page"/>
      </w:r>
    </w:p>
    <w:p>
      <w:pPr>
        <w:spacing w:after="40" w:before="0"/>
      </w:pPr>
      <w:r>
        <w:rPr>
          <w:b/>
          <w:i w:val="0"/>
          <w:color w:val="6B7C72"/>
          <w:sz w:val="18"/>
        </w:rPr>
        <w:t>YEŞİL VATAN · KASIM: ORMAN AYI · Lise</w:t>
      </w:r>
    </w:p>
    <w:p>
      <w:pPr>
        <w:spacing w:after="0" w:before="0"/>
      </w:pPr>
      <w:r>
        <w:rPr>
          <w:b/>
          <w:i w:val="0"/>
          <w:color w:val="1E5631"/>
          <w:sz w:val="36"/>
        </w:rPr>
        <w:t>FİDANIMIN KİMLİK KARTI</w:t>
      </w:r>
    </w:p>
    <w:p>
      <w:pPr>
        <w:spacing w:after="80" w:before="0"/>
      </w:pPr>
      <w:r>
        <w:rPr>
          <w:b/>
          <w:i w:val="0"/>
          <w:color w:val="6B7C72"/>
          <w:sz w:val="20"/>
        </w:rPr>
        <w:t>Tüm kademeler · 11 Kasım Millî Ağaçlandırma Günü</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Bilgi</w:t>
            </w:r>
          </w:p>
        </w:tc>
        <w:tc>
          <w:tcPr>
            <w:tcW w:type="dxa" w:w="5103"/>
            <w:shd w:val="clear" w:fill="2E7D4F"/>
          </w:tcPr>
          <w:p>
            <w:r>
              <w:rPr>
                <w:b/>
                <w:color w:val="FFFFFF"/>
                <w:sz w:val="19"/>
              </w:rPr>
              <w:t>Fidanım</w:t>
            </w:r>
          </w:p>
        </w:tc>
      </w:tr>
      <w:tr>
        <w:trPr>
          <w:trHeight w:val="624"/>
        </w:trPr>
        <w:tc>
          <w:tcPr>
            <w:tcW w:type="dxa" w:w="5103"/>
          </w:tcPr>
          <w:p>
            <w:r>
              <w:rPr>
                <w:sz w:val="20"/>
              </w:rPr>
              <w:t>Fidan türü</w:t>
            </w:r>
          </w:p>
        </w:tc>
        <w:tc>
          <w:tcPr>
            <w:tcW w:type="dxa" w:w="5103"/>
          </w:tcPr>
          <w:p/>
        </w:tc>
      </w:tr>
      <w:tr>
        <w:trPr>
          <w:trHeight w:val="624"/>
        </w:trPr>
        <w:tc>
          <w:tcPr>
            <w:tcW w:type="dxa" w:w="5103"/>
          </w:tcPr>
          <w:p>
            <w:r>
              <w:rPr>
                <w:sz w:val="20"/>
              </w:rPr>
              <w:t>Dikim tarihi</w:t>
            </w:r>
          </w:p>
        </w:tc>
        <w:tc>
          <w:tcPr>
            <w:tcW w:type="dxa" w:w="5103"/>
          </w:tcPr>
          <w:p/>
        </w:tc>
      </w:tr>
      <w:tr>
        <w:trPr>
          <w:trHeight w:val="624"/>
        </w:trPr>
        <w:tc>
          <w:tcPr>
            <w:tcW w:type="dxa" w:w="5103"/>
          </w:tcPr>
          <w:p>
            <w:r>
              <w:rPr>
                <w:sz w:val="20"/>
              </w:rPr>
              <w:t>Dikildiği yer</w:t>
            </w:r>
          </w:p>
        </w:tc>
        <w:tc>
          <w:tcPr>
            <w:tcW w:type="dxa" w:w="5103"/>
          </w:tcPr>
          <w:p/>
        </w:tc>
      </w:tr>
      <w:tr>
        <w:trPr>
          <w:trHeight w:val="624"/>
        </w:trPr>
        <w:tc>
          <w:tcPr>
            <w:tcW w:type="dxa" w:w="5103"/>
          </w:tcPr>
          <w:p>
            <w:r>
              <w:rPr>
                <w:sz w:val="20"/>
              </w:rPr>
              <w:t>Dikenler</w:t>
            </w:r>
          </w:p>
        </w:tc>
        <w:tc>
          <w:tcPr>
            <w:tcW w:type="dxa" w:w="5103"/>
          </w:tcPr>
          <w:p/>
        </w:tc>
      </w:tr>
      <w:tr>
        <w:trPr>
          <w:trHeight w:val="624"/>
        </w:trPr>
        <w:tc>
          <w:tcPr>
            <w:tcW w:type="dxa" w:w="5103"/>
          </w:tcPr>
          <w:p>
            <w:r>
              <w:rPr>
                <w:sz w:val="20"/>
              </w:rPr>
              <w:t>Bakım sorumlusu</w:t>
            </w:r>
          </w:p>
        </w:tc>
        <w:tc>
          <w:tcPr>
            <w:tcW w:type="dxa" w:w="5103"/>
          </w:tcPr>
          <w:p/>
        </w:tc>
      </w:tr>
    </w:tbl>
    <w:p>
      <w:pPr>
        <w:spacing w:after="40" w:before="0"/>
      </w:pPr>
    </w:p>
    <w:tbl>
      <w:tblPr>
        <w:tblStyle w:val="TableGrid"/>
        <w:tblW w:type="auto" w:w="0"/>
        <w:tblLook w:firstColumn="1" w:firstRow="1" w:lastColumn="0" w:lastRow="0" w:noHBand="0" w:noVBand="1" w:val="04A0"/>
      </w:tblPr>
      <w:tblGrid>
        <w:gridCol w:w="3402"/>
        <w:gridCol w:w="3402"/>
        <w:gridCol w:w="3402"/>
      </w:tblGrid>
      <w:tr>
        <w:tc>
          <w:tcPr>
            <w:tcW w:type="dxa" w:w="3402"/>
            <w:shd w:val="clear" w:fill="2E7D4F"/>
          </w:tcPr>
          <w:p>
            <w:r>
              <w:rPr>
                <w:b/>
                <w:color w:val="FFFFFF"/>
                <w:sz w:val="19"/>
              </w:rPr>
              <w:t>Bakım tarihi</w:t>
            </w:r>
          </w:p>
        </w:tc>
        <w:tc>
          <w:tcPr>
            <w:tcW w:type="dxa" w:w="3402"/>
            <w:shd w:val="clear" w:fill="2E7D4F"/>
          </w:tcPr>
          <w:p>
            <w:r>
              <w:rPr>
                <w:b/>
                <w:color w:val="FFFFFF"/>
                <w:sz w:val="19"/>
              </w:rPr>
              <w:t>Ne yapıldı? (sulama, çapalama, destek kazığı…)</w:t>
            </w:r>
          </w:p>
        </w:tc>
        <w:tc>
          <w:tcPr>
            <w:tcW w:type="dxa" w:w="3402"/>
            <w:shd w:val="clear" w:fill="2E7D4F"/>
          </w:tcPr>
          <w:p>
            <w:r>
              <w:rPr>
                <w:b/>
                <w:color w:val="FFFFFF"/>
                <w:sz w:val="19"/>
              </w:rPr>
              <w:t>Yapan</w:t>
            </w: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bl>
    <w:p>
      <w:pPr>
        <w:spacing w:after="40" w:before="0"/>
      </w:pPr>
    </w:p>
    <w:p>
      <w:pPr>
        <w:spacing w:after="20" w:before="0"/>
      </w:pPr>
      <w:r>
        <w:rPr>
          <w:b/>
          <w:i w:val="0"/>
          <w:sz w:val="22"/>
        </w:rPr>
        <w:t>Atatürk'e mesajım (fidan mesaj kartına da yazılır):</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Yeşil Vatan Tematik Takvimi Uygulama ve Yönetim Rehberi 2026-2027, s.16: 10 Kasım ve 11 Kasım kapsamında fidan dağıtımı ve dikim etkinlikleri; fidan mesaj kartları. Kimlik kartı ve bakım çizelgesi Akıllı Evrak'a aittir.</w:t>
      </w:r>
      <w:r>
        <w:br w:type="page"/>
      </w:r>
    </w:p>
    <w:p>
      <w:pPr>
        <w:spacing w:after="40" w:before="0"/>
      </w:pPr>
      <w:r>
        <w:rPr>
          <w:b/>
          <w:i w:val="0"/>
          <w:color w:val="6B7C72"/>
          <w:sz w:val="18"/>
        </w:rPr>
        <w:t>YEŞİL VATAN · KASIM: ORMAN AYI · Lise</w:t>
      </w:r>
    </w:p>
    <w:p>
      <w:pPr>
        <w:spacing w:after="0" w:before="0"/>
      </w:pPr>
      <w:r>
        <w:rPr>
          <w:b/>
          <w:i w:val="0"/>
          <w:color w:val="1E5631"/>
          <w:sz w:val="36"/>
        </w:rPr>
        <w:t>FİDAN DİKİMİNE DAVET · AİLE MEKTUBU</w:t>
      </w:r>
    </w:p>
    <w:p>
      <w:pPr>
        <w:spacing w:after="80" w:before="0"/>
      </w:pPr>
      <w:r>
        <w:rPr>
          <w:b/>
          <w:i w:val="0"/>
          <w:color w:val="6B7C72"/>
          <w:sz w:val="20"/>
        </w:rPr>
        <w:t>Tüm kademeler · Ailelerin gönüllü katılımı</w:t>
      </w:r>
    </w:p>
    <w:p>
      <w:pPr>
        <w:spacing w:after="80" w:before="0"/>
      </w:pPr>
      <w:r>
        <w:rPr>
          <w:b/>
          <w:i w:val="0"/>
          <w:color w:val="C8702A"/>
          <w:sz w:val="17"/>
        </w:rPr>
        <w:t>ÖRNEKTİR: Akıllı Evrak tarafından doldurulmuş temsilî örnek. Bir sonraki boş sayfa çoğaltılır.</w:t>
      </w:r>
    </w:p>
    <w:p>
      <w:pPr>
        <w:spacing w:after="20" w:before="0"/>
      </w:pPr>
      <w:r>
        <w:rPr>
          <w:b/>
          <w:i w:val="0"/>
          <w:sz w:val="22"/>
        </w:rPr>
        <w:t>Sayın veli,</w:t>
      </w:r>
    </w:p>
    <w:p>
      <w:pPr>
        <w:spacing w:after="120" w:before="0"/>
      </w:pPr>
      <w:r>
        <w:rPr>
          <w:b w:val="0"/>
          <w:i/>
          <w:color w:val="1D4F8A"/>
          <w:sz w:val="22"/>
        </w:rPr>
        <w:t>Okulumuz, Yeşil Vatan çalışmaları kapsamında 11 Kasım Millî Ağaçlandırma Günü'nde okul bahçesinde fidan dikimi yapacaktır. Çocuğunuzla birlikte bir fidan dikmeniz ve fidanın büyümesini birlikte takip etmeniz bizi çok mutlu edecektir. Katılım gönüllülük esasına dayalıdır.</w:t>
      </w:r>
    </w:p>
    <w:p>
      <w:pPr>
        <w:spacing w:after="20" w:before="0"/>
      </w:pPr>
      <w:r>
        <w:rPr>
          <w:b/>
          <w:i w:val="0"/>
          <w:sz w:val="22"/>
        </w:rPr>
        <w:t>Tarih · saat · yer:</w:t>
      </w:r>
    </w:p>
    <w:p>
      <w:pPr>
        <w:spacing w:after="120" w:before="0"/>
      </w:pPr>
      <w:r>
        <w:rPr>
          <w:b w:val="0"/>
          <w:i/>
          <w:color w:val="1D4F8A"/>
          <w:sz w:val="22"/>
        </w:rPr>
        <w:t>11.11.2026 · 10.00 · Okul bahçesi</w:t>
      </w:r>
    </w:p>
    <w:p>
      <w:pPr>
        <w:spacing w:after="20" w:before="0"/>
      </w:pPr>
      <w:r>
        <w:rPr>
          <w:b/>
          <w:i w:val="0"/>
          <w:sz w:val="22"/>
        </w:rPr>
        <w:t>Yanınızda getirebilecekleriniz:</w:t>
      </w:r>
    </w:p>
    <w:p>
      <w:pPr>
        <w:spacing w:after="120" w:before="0"/>
      </w:pPr>
      <w:r>
        <w:rPr>
          <w:b w:val="0"/>
          <w:i/>
          <w:color w:val="1D4F8A"/>
          <w:sz w:val="22"/>
        </w:rPr>
        <w:t>Eldiven, küçük bir kürek ya da bel, su şişesi.</w:t>
      </w:r>
    </w:p>
    <w:p>
      <w:pPr>
        <w:spacing w:after="20" w:before="0"/>
      </w:pPr>
      <w:r>
        <w:rPr>
          <w:b/>
          <w:i w:val="0"/>
          <w:sz w:val="22"/>
        </w:rPr>
        <w:t>Katılım (kesip öğretmene gönderiniz):  Öğrenci · Veli · ☐ Katılacağım ☐ Katılamayacağım · İmza</w:t>
      </w:r>
    </w:p>
    <w:p>
      <w:pPr>
        <w:spacing w:after="120" w:before="0"/>
      </w:pPr>
      <w:r>
        <w:rPr>
          <w:b w:val="0"/>
          <w:i/>
          <w:color w:val="1D4F8A"/>
          <w:sz w:val="22"/>
        </w:rPr>
        <w:t>Ali Yılmaz · Ayşe Yılmaz · ☒ Katılacağım · ………</w:t>
      </w:r>
    </w:p>
    <w:p>
      <w:pPr>
        <w:spacing w:after="0" w:before="0"/>
      </w:pPr>
      <w:r>
        <w:rPr>
          <w:b w:val="0"/>
          <w:i w:val="0"/>
          <w:color w:val="6B7C72"/>
          <w:sz w:val="15"/>
        </w:rPr>
        <w:t>Kaynak: Yeşil Vatan Tematik Takvimi Uygulama ve Yönetim Rehberi 2026-2027, s.16-17: fidan dikimlerinde öğrenci ve ailelerin katılımları teşvik edilecek; ailelerin gönüllülük esasına dayalı katılımı sağlanacaktır. Mektup Akıllı Evrak'a aittir.</w:t>
      </w:r>
      <w:r>
        <w:br w:type="page"/>
      </w:r>
    </w:p>
    <w:p>
      <w:pPr>
        <w:spacing w:after="40" w:before="0"/>
      </w:pPr>
      <w:r>
        <w:rPr>
          <w:b/>
          <w:i w:val="0"/>
          <w:color w:val="6B7C72"/>
          <w:sz w:val="18"/>
        </w:rPr>
        <w:t>YEŞİL VATAN · KASIM: ORMAN AYI · Lise</w:t>
      </w:r>
    </w:p>
    <w:p>
      <w:pPr>
        <w:spacing w:after="0" w:before="0"/>
      </w:pPr>
      <w:r>
        <w:rPr>
          <w:b/>
          <w:i w:val="0"/>
          <w:color w:val="1E5631"/>
          <w:sz w:val="36"/>
        </w:rPr>
        <w:t>FİDAN DİKİMİNE DAVET · AİLE MEKTUBU</w:t>
      </w:r>
    </w:p>
    <w:p>
      <w:pPr>
        <w:spacing w:after="80" w:before="0"/>
      </w:pPr>
      <w:r>
        <w:rPr>
          <w:b/>
          <w:i w:val="0"/>
          <w:color w:val="6B7C72"/>
          <w:sz w:val="20"/>
        </w:rPr>
        <w:t>Tüm kademeler · Ailelerin gönüllü katılımı</w:t>
      </w:r>
    </w:p>
    <w:p>
      <w:pPr>
        <w:spacing w:after="20" w:before="0"/>
      </w:pPr>
      <w:r>
        <w:rPr>
          <w:b/>
          <w:i w:val="0"/>
          <w:sz w:val="22"/>
        </w:rPr>
        <w:t>Sayın veli,</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Tarih · saat · yer:</w:t>
      </w:r>
    </w:p>
    <w:p>
      <w:pPr>
        <w:spacing w:after="120" w:before="0"/>
      </w:pPr>
      <w:r>
        <w:rPr>
          <w:b w:val="0"/>
          <w:i w:val="0"/>
          <w:color w:val="6B7C72"/>
          <w:sz w:val="20"/>
        </w:rPr>
        <w:t>......................................................................................................................</w:t>
      </w:r>
    </w:p>
    <w:p>
      <w:pPr>
        <w:spacing w:after="20" w:before="0"/>
      </w:pPr>
      <w:r>
        <w:rPr>
          <w:b/>
          <w:i w:val="0"/>
          <w:sz w:val="22"/>
        </w:rPr>
        <w:t>Yanınızda getirebilecekleriniz:</w:t>
      </w:r>
    </w:p>
    <w:p>
      <w:pPr>
        <w:spacing w:after="120" w:before="0"/>
      </w:pPr>
      <w:r>
        <w:rPr>
          <w:b w:val="0"/>
          <w:i w:val="0"/>
          <w:color w:val="6B7C72"/>
          <w:sz w:val="20"/>
        </w:rPr>
        <w:t>......................................................................................................................</w:t>
      </w:r>
    </w:p>
    <w:p>
      <w:pPr>
        <w:spacing w:after="20" w:before="0"/>
      </w:pPr>
      <w:r>
        <w:rPr>
          <w:b/>
          <w:i w:val="0"/>
          <w:sz w:val="22"/>
        </w:rPr>
        <w:t>Katılım (kesip öğretmene gönderiniz):  Öğrenci · Veli · ☐ Katılacağım ☐ Katılamayacağım · İmza</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Yeşil Vatan Tematik Takvimi Uygulama ve Yönetim Rehberi 2026-2027, s.16-17: fidan dikimlerinde öğrenci ve ailelerin katılımları teşvik edilecek; ailelerin gönüllülük esasına dayalı katılımı sağlanacaktır. Mektup Akıllı Evrak'a aittir.</w:t>
      </w:r>
      <w:r>
        <w:br w:type="page"/>
      </w:r>
    </w:p>
    <w:p>
      <w:pPr>
        <w:spacing w:after="40" w:before="0"/>
      </w:pPr>
      <w:r>
        <w:rPr>
          <w:b/>
          <w:i w:val="0"/>
          <w:color w:val="6B7C72"/>
          <w:sz w:val="18"/>
        </w:rPr>
        <w:t>YEŞİL VATAN · KASIM: ORMAN AYI · Lise</w:t>
      </w:r>
    </w:p>
    <w:p>
      <w:pPr>
        <w:spacing w:after="0" w:before="0"/>
      </w:pPr>
      <w:r>
        <w:rPr>
          <w:b/>
          <w:i w:val="0"/>
          <w:color w:val="1E5631"/>
          <w:sz w:val="36"/>
        </w:rPr>
        <w:t>AYLIK İZLEME VE DEĞERLENDİRME FORMU · KASIM HAZIRLIK KÂĞIDI</w:t>
      </w:r>
    </w:p>
    <w:p>
      <w:pPr>
        <w:spacing w:after="80" w:before="0"/>
      </w:pPr>
      <w:r>
        <w:rPr>
          <w:b/>
          <w:i w:val="0"/>
          <w:color w:val="6B7C72"/>
          <w:sz w:val="20"/>
        </w:rPr>
        <w:t>Tüm kademeler · Okul yönetimi için</w:t>
      </w:r>
    </w:p>
    <w:p>
      <w:pPr>
        <w:spacing w:after="80" w:before="0"/>
      </w:pPr>
      <w:r>
        <w:rPr>
          <w:b/>
          <w:i w:val="0"/>
          <w:color w:val="C8702A"/>
          <w:sz w:val="17"/>
        </w:rPr>
        <w:t>ÖRNEKTİR: Akıllı Evrak tarafından doldurulmuş temsilî örnek. Bir sonraki boş sayfa çoğaltılır.</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fill="2E7D4F"/>
          </w:tcPr>
          <w:p>
            <w:r>
              <w:rPr>
                <w:b/>
                <w:color w:val="FFFFFF"/>
                <w:sz w:val="19"/>
              </w:rPr>
              <w:t>Rehberdeki çalışma</w:t>
            </w:r>
          </w:p>
        </w:tc>
        <w:tc>
          <w:tcPr>
            <w:tcW w:type="dxa" w:w="2041"/>
            <w:shd w:val="clear" w:fill="2E7D4F"/>
          </w:tcPr>
          <w:p>
            <w:r>
              <w:rPr>
                <w:b/>
                <w:color w:val="FFFFFF"/>
                <w:sz w:val="19"/>
              </w:rPr>
              <w:t>Yapıldı</w:t>
            </w:r>
          </w:p>
        </w:tc>
        <w:tc>
          <w:tcPr>
            <w:tcW w:type="dxa" w:w="2041"/>
            <w:shd w:val="clear" w:fill="2E7D4F"/>
          </w:tcPr>
          <w:p>
            <w:r>
              <w:rPr>
                <w:b/>
                <w:color w:val="FFFFFF"/>
                <w:sz w:val="19"/>
              </w:rPr>
              <w:t>Tarih</w:t>
            </w:r>
          </w:p>
        </w:tc>
        <w:tc>
          <w:tcPr>
            <w:tcW w:type="dxa" w:w="2041"/>
            <w:shd w:val="clear" w:fill="2E7D4F"/>
          </w:tcPr>
          <w:p>
            <w:r>
              <w:rPr>
                <w:b/>
                <w:color w:val="FFFFFF"/>
                <w:sz w:val="19"/>
              </w:rPr>
              <w:t>Katılan</w:t>
            </w:r>
          </w:p>
        </w:tc>
        <w:tc>
          <w:tcPr>
            <w:tcW w:type="dxa" w:w="2041"/>
            <w:shd w:val="clear" w:fill="2E7D4F"/>
          </w:tcPr>
          <w:p>
            <w:r>
              <w:rPr>
                <w:b/>
                <w:color w:val="FFFFFF"/>
                <w:sz w:val="19"/>
              </w:rPr>
              <w:t>Not / kanıt</w:t>
            </w:r>
          </w:p>
        </w:tc>
      </w:tr>
      <w:tr>
        <w:trPr>
          <w:trHeight w:val="510"/>
        </w:trPr>
        <w:tc>
          <w:tcPr>
            <w:tcW w:type="dxa" w:w="2041"/>
          </w:tcPr>
          <w:p>
            <w:r>
              <w:rPr>
                <w:sz w:val="20"/>
              </w:rPr>
              <w:t>Fidan dikimi (10-11 Kasım)</w:t>
            </w:r>
          </w:p>
        </w:tc>
        <w:tc>
          <w:tcPr>
            <w:tcW w:type="dxa" w:w="2041"/>
          </w:tcPr>
          <w:p>
            <w:r>
              <w:rPr>
                <w:i/>
                <w:color w:val="1D4F8A"/>
                <w:sz w:val="20"/>
              </w:rPr>
              <w:t>✓</w:t>
            </w:r>
          </w:p>
        </w:tc>
        <w:tc>
          <w:tcPr>
            <w:tcW w:type="dxa" w:w="2041"/>
          </w:tcPr>
          <w:p>
            <w:r>
              <w:rPr>
                <w:i/>
                <w:color w:val="1D4F8A"/>
                <w:sz w:val="20"/>
              </w:rPr>
              <w:t>11.11</w:t>
            </w:r>
          </w:p>
        </w:tc>
        <w:tc>
          <w:tcPr>
            <w:tcW w:type="dxa" w:w="2041"/>
          </w:tcPr>
          <w:p>
            <w:r>
              <w:rPr>
                <w:i/>
                <w:color w:val="1D4F8A"/>
                <w:sz w:val="20"/>
              </w:rPr>
              <w:t>Öğrenci+veli</w:t>
            </w:r>
          </w:p>
        </w:tc>
        <w:tc>
          <w:tcPr>
            <w:tcW w:type="dxa" w:w="2041"/>
          </w:tcPr>
          <w:p>
            <w:r>
              <w:rPr>
                <w:i/>
                <w:color w:val="1D4F8A"/>
                <w:sz w:val="20"/>
              </w:rPr>
              <w:t>Fotoğraf, fidan listesi</w:t>
            </w:r>
          </w:p>
        </w:tc>
      </w:tr>
      <w:tr>
        <w:trPr>
          <w:trHeight w:val="510"/>
        </w:trPr>
        <w:tc>
          <w:tcPr>
            <w:tcW w:type="dxa" w:w="2041"/>
          </w:tcPr>
          <w:p>
            <w:r>
              <w:rPr>
                <w:sz w:val="20"/>
              </w:rPr>
              <w:t>Fidan mesaj kartları</w:t>
            </w:r>
          </w:p>
        </w:tc>
        <w:tc>
          <w:tcPr>
            <w:tcW w:type="dxa" w:w="2041"/>
          </w:tcPr>
          <w:p>
            <w:r>
              <w:rPr>
                <w:i/>
                <w:color w:val="1D4F8A"/>
                <w:sz w:val="20"/>
              </w:rPr>
              <w:t>✓</w:t>
            </w:r>
          </w:p>
        </w:tc>
        <w:tc>
          <w:tcPr>
            <w:tcW w:type="dxa" w:w="2041"/>
          </w:tcPr>
          <w:p>
            <w:r>
              <w:rPr>
                <w:i/>
                <w:color w:val="1D4F8A"/>
                <w:sz w:val="20"/>
              </w:rPr>
              <w:t>11.11</w:t>
            </w:r>
          </w:p>
        </w:tc>
        <w:tc>
          <w:tcPr>
            <w:tcW w:type="dxa" w:w="2041"/>
          </w:tcPr>
          <w:p>
            <w:r>
              <w:rPr>
                <w:i/>
                <w:color w:val="1D4F8A"/>
                <w:sz w:val="20"/>
              </w:rPr>
              <w:t>Öğrenciler</w:t>
            </w:r>
          </w:p>
        </w:tc>
        <w:tc>
          <w:tcPr>
            <w:tcW w:type="dxa" w:w="2041"/>
          </w:tcPr>
          <w:p>
            <w:r>
              <w:rPr>
                <w:i/>
                <w:color w:val="1D4F8A"/>
                <w:sz w:val="20"/>
              </w:rPr>
              <w:t>Kartlar fidanlarda</w:t>
            </w:r>
          </w:p>
        </w:tc>
      </w:tr>
      <w:tr>
        <w:trPr>
          <w:trHeight w:val="510"/>
        </w:trPr>
        <w:tc>
          <w:tcPr>
            <w:tcW w:type="dxa" w:w="2041"/>
          </w:tcPr>
          <w:p>
            <w:r>
              <w:rPr>
                <w:sz w:val="20"/>
              </w:rPr>
              <w:t>Atatürk Haftası: Atatürk'ün orman sevgisi</w:t>
            </w:r>
          </w:p>
        </w:tc>
        <w:tc>
          <w:tcPr>
            <w:tcW w:type="dxa" w:w="2041"/>
          </w:tcPr>
          <w:p>
            <w:r>
              <w:rPr>
                <w:i/>
                <w:color w:val="1D4F8A"/>
                <w:sz w:val="20"/>
              </w:rPr>
              <w:t>✓</w:t>
            </w:r>
          </w:p>
        </w:tc>
        <w:tc>
          <w:tcPr>
            <w:tcW w:type="dxa" w:w="2041"/>
          </w:tcPr>
          <w:p>
            <w:r>
              <w:rPr>
                <w:i/>
                <w:color w:val="1D4F8A"/>
                <w:sz w:val="20"/>
              </w:rPr>
              <w:t>10-14.11</w:t>
            </w:r>
          </w:p>
        </w:tc>
        <w:tc>
          <w:tcPr>
            <w:tcW w:type="dxa" w:w="2041"/>
          </w:tcPr>
          <w:p>
            <w:r>
              <w:rPr>
                <w:i/>
                <w:color w:val="1D4F8A"/>
                <w:sz w:val="20"/>
              </w:rPr>
              <w:t>Tüm sınıflar</w:t>
            </w:r>
          </w:p>
        </w:tc>
        <w:tc>
          <w:tcPr>
            <w:tcW w:type="dxa" w:w="2041"/>
          </w:tcPr>
          <w:p>
            <w:r>
              <w:rPr>
                <w:i/>
                <w:color w:val="1D4F8A"/>
                <w:sz w:val="20"/>
              </w:rPr>
              <w:t>Pano</w:t>
            </w:r>
          </w:p>
        </w:tc>
      </w:tr>
      <w:tr>
        <w:trPr>
          <w:trHeight w:val="510"/>
        </w:trPr>
        <w:tc>
          <w:tcPr>
            <w:tcW w:type="dxa" w:w="2041"/>
          </w:tcPr>
          <w:p>
            <w:r>
              <w:rPr>
                <w:sz w:val="20"/>
              </w:rPr>
              <w:t>Kılavuzdaki orman, ağaç, toprak etkinlikleri</w:t>
            </w:r>
          </w:p>
        </w:tc>
        <w:tc>
          <w:tcPr>
            <w:tcW w:type="dxa" w:w="2041"/>
          </w:tcPr>
          <w:p>
            <w:r>
              <w:rPr>
                <w:i/>
                <w:color w:val="1D4F8A"/>
                <w:sz w:val="20"/>
              </w:rPr>
              <w:t>✓</w:t>
            </w:r>
          </w:p>
        </w:tc>
        <w:tc>
          <w:tcPr>
            <w:tcW w:type="dxa" w:w="2041"/>
          </w:tcPr>
          <w:p/>
        </w:tc>
        <w:tc>
          <w:tcPr>
            <w:tcW w:type="dxa" w:w="2041"/>
          </w:tcPr>
          <w:p/>
        </w:tc>
        <w:tc>
          <w:tcPr>
            <w:tcW w:type="dxa" w:w="2041"/>
          </w:tcPr>
          <w:p/>
        </w:tc>
      </w:tr>
      <w:tr>
        <w:trPr>
          <w:trHeight w:val="510"/>
        </w:trPr>
        <w:tc>
          <w:tcPr>
            <w:tcW w:type="dxa" w:w="2041"/>
          </w:tcPr>
          <w:p>
            <w:r>
              <w:rPr>
                <w:sz w:val="20"/>
              </w:rPr>
              <w:t>Ormanları koruma ve yangınları önleme bilgilendirmesi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Doğa Gözlem Günlüğü</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Erozyonla Mücadele Haftası (Kasım 3. hafta)</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COP31 iklim eylemi çalışmaları</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Kulüp çalışmaları (Yeşili Koruma, Çevre Koruma, İzcilik)</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Ailemle Eğitim Yolculuğum: orman ve yangın konuları</w:t>
            </w:r>
          </w:p>
        </w:tc>
        <w:tc>
          <w:tcPr>
            <w:tcW w:type="dxa" w:w="2041"/>
          </w:tcPr>
          <w:p/>
        </w:tc>
        <w:tc>
          <w:tcPr>
            <w:tcW w:type="dxa" w:w="2041"/>
          </w:tcPr>
          <w:p/>
        </w:tc>
        <w:tc>
          <w:tcPr>
            <w:tcW w:type="dxa" w:w="2041"/>
          </w:tcPr>
          <w:p/>
        </w:tc>
        <w:tc>
          <w:tcPr>
            <w:tcW w:type="dxa" w:w="2041"/>
          </w:tcPr>
          <w:p/>
        </w:tc>
      </w:tr>
    </w:tbl>
    <w:p>
      <w:pPr>
        <w:spacing w:after="40" w:before="0"/>
      </w:pPr>
    </w:p>
    <w:p>
      <w:pPr>
        <w:spacing w:after="80" w:before="0"/>
      </w:pPr>
      <w:r>
        <w:rPr>
          <w:b/>
          <w:i w:val="0"/>
          <w:color w:val="1E5631"/>
          <w:sz w:val="20"/>
        </w:rPr>
        <w:t>Resmî formda her etkinlik için istenen başlıklar (rehber s.7) — forma girmeden önce doldurunuz:</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Formdaki başlık</w:t>
            </w:r>
          </w:p>
        </w:tc>
        <w:tc>
          <w:tcPr>
            <w:tcW w:type="dxa" w:w="5103"/>
            <w:shd w:val="clear" w:fill="2E7D4F"/>
          </w:tcPr>
          <w:p>
            <w:r>
              <w:rPr>
                <w:b/>
                <w:color w:val="FFFFFF"/>
                <w:sz w:val="19"/>
              </w:rPr>
              <w:t>Bilgi</w:t>
            </w:r>
          </w:p>
        </w:tc>
      </w:tr>
      <w:tr>
        <w:trPr>
          <w:trHeight w:val="482"/>
        </w:trPr>
        <w:tc>
          <w:tcPr>
            <w:tcW w:type="dxa" w:w="5103"/>
          </w:tcPr>
          <w:p>
            <w:r>
              <w:rPr>
                <w:sz w:val="20"/>
              </w:rPr>
              <w:t>İl – İlçe – Okul</w:t>
            </w:r>
          </w:p>
        </w:tc>
        <w:tc>
          <w:tcPr>
            <w:tcW w:type="dxa" w:w="5103"/>
          </w:tcPr>
          <w:p>
            <w:r>
              <w:rPr>
                <w:i/>
                <w:color w:val="1D4F8A"/>
                <w:sz w:val="20"/>
              </w:rPr>
              <w:t>Örnek il · örnek ilçe · ……… Okulu</w:t>
            </w:r>
          </w:p>
        </w:tc>
      </w:tr>
      <w:tr>
        <w:trPr>
          <w:trHeight w:val="482"/>
        </w:trPr>
        <w:tc>
          <w:tcPr>
            <w:tcW w:type="dxa" w:w="5103"/>
          </w:tcPr>
          <w:p>
            <w:r>
              <w:rPr>
                <w:sz w:val="20"/>
              </w:rPr>
              <w:t>Etkinliğin adı ve türü (şenlik, atölye, proje, eğitim vb.)</w:t>
            </w:r>
          </w:p>
        </w:tc>
        <w:tc>
          <w:tcPr>
            <w:tcW w:type="dxa" w:w="5103"/>
          </w:tcPr>
          <w:p>
            <w:r>
              <w:rPr>
                <w:i/>
                <w:color w:val="1D4F8A"/>
                <w:sz w:val="20"/>
              </w:rPr>
              <w:t>11 Kasım fidan dikimi · şenlik</w:t>
            </w:r>
          </w:p>
        </w:tc>
      </w:tr>
      <w:tr>
        <w:trPr>
          <w:trHeight w:val="482"/>
        </w:trPr>
        <w:tc>
          <w:tcPr>
            <w:tcW w:type="dxa" w:w="5103"/>
          </w:tcPr>
          <w:p>
            <w:r>
              <w:rPr>
                <w:sz w:val="20"/>
              </w:rPr>
              <w:t>Amaç ve öğrenme çıktıları</w:t>
            </w:r>
          </w:p>
        </w:tc>
        <w:tc>
          <w:tcPr>
            <w:tcW w:type="dxa" w:w="5103"/>
          </w:tcPr>
          <w:p>
            <w:r>
              <w:rPr>
                <w:i/>
                <w:color w:val="1D4F8A"/>
                <w:sz w:val="20"/>
              </w:rPr>
              <w:t>Ağaçların önemini fark etme, fidan bakımı</w:t>
            </w:r>
          </w:p>
        </w:tc>
      </w:tr>
      <w:tr>
        <w:trPr>
          <w:trHeight w:val="482"/>
        </w:trPr>
        <w:tc>
          <w:tcPr>
            <w:tcW w:type="dxa" w:w="5103"/>
          </w:tcPr>
          <w:p>
            <w:r>
              <w:rPr>
                <w:sz w:val="20"/>
              </w:rPr>
              <w:t>Katılımcı sayıları (öğrenci, veli, öğretmen)</w:t>
            </w:r>
          </w:p>
        </w:tc>
        <w:tc>
          <w:tcPr>
            <w:tcW w:type="dxa" w:w="5103"/>
          </w:tcPr>
          <w:p>
            <w:r>
              <w:rPr>
                <w:i/>
                <w:color w:val="1D4F8A"/>
                <w:sz w:val="20"/>
              </w:rPr>
              <w:t>120 öğrenci · 35 veli · 8 öğretmen</w:t>
            </w:r>
          </w:p>
        </w:tc>
      </w:tr>
      <w:tr>
        <w:trPr>
          <w:trHeight w:val="482"/>
        </w:trPr>
        <w:tc>
          <w:tcPr>
            <w:tcW w:type="dxa" w:w="5103"/>
          </w:tcPr>
          <w:p>
            <w:r>
              <w:rPr>
                <w:sz w:val="20"/>
              </w:rPr>
              <w:t>Yerel iş birliği yapılan kurum/kuruluşlar</w:t>
            </w:r>
          </w:p>
        </w:tc>
        <w:tc>
          <w:tcPr>
            <w:tcW w:type="dxa" w:w="5103"/>
          </w:tcPr>
          <w:p>
            <w:r>
              <w:rPr>
                <w:i/>
                <w:color w:val="1D4F8A"/>
                <w:sz w:val="20"/>
              </w:rPr>
              <w:t>Orman İşletme Şefliği, belediye</w:t>
            </w:r>
          </w:p>
        </w:tc>
      </w:tr>
      <w:tr>
        <w:trPr>
          <w:trHeight w:val="482"/>
        </w:trPr>
        <w:tc>
          <w:tcPr>
            <w:tcW w:type="dxa" w:w="5103"/>
          </w:tcPr>
          <w:p>
            <w:r>
              <w:rPr>
                <w:sz w:val="20"/>
              </w:rPr>
              <w:t>Etkinliğin haber linki</w:t>
            </w:r>
          </w:p>
        </w:tc>
        <w:tc>
          <w:tcPr>
            <w:tcW w:type="dxa" w:w="5103"/>
          </w:tcPr>
          <w:p>
            <w:r>
              <w:rPr>
                <w:i/>
                <w:color w:val="1D4F8A"/>
                <w:sz w:val="20"/>
              </w:rPr>
              <w:t>okul web sitesi haber bağlantısı</w:t>
            </w:r>
          </w:p>
        </w:tc>
      </w:tr>
      <w:tr>
        <w:trPr>
          <w:trHeight w:val="482"/>
        </w:trPr>
        <w:tc>
          <w:tcPr>
            <w:tcW w:type="dxa" w:w="5103"/>
          </w:tcPr>
          <w:p>
            <w:r>
              <w:rPr>
                <w:sz w:val="20"/>
              </w:rPr>
              <w:t>Görüş ve önerileriniz</w:t>
            </w:r>
          </w:p>
        </w:tc>
        <w:tc>
          <w:tcPr>
            <w:tcW w:type="dxa" w:w="5103"/>
          </w:tcPr>
          <w:p>
            <w:r>
              <w:rPr>
                <w:i/>
                <w:color w:val="1D4F8A"/>
                <w:sz w:val="20"/>
              </w:rPr>
              <w:t>Fidanlar erken dağıtılırsa daha çok veli katılır.</w:t>
            </w:r>
          </w:p>
        </w:tc>
      </w:tr>
    </w:tbl>
    <w:p>
      <w:pPr>
        <w:spacing w:after="40" w:before="0"/>
      </w:pPr>
    </w:p>
    <w:p>
      <w:pPr>
        <w:spacing w:after="0" w:before="0"/>
      </w:pPr>
      <w:r>
        <w:rPr>
          <w:b w:val="0"/>
          <w:i w:val="0"/>
          <w:color w:val="6B7C72"/>
          <w:sz w:val="15"/>
        </w:rPr>
        <w:t>Kaynak: Yeşil Vatan Tematik Takvimi Uygulama ve Yönetim Rehberi 2026-2027, s.16-18: Kasım ayı etkinlik bilgileri Aylık İzleme ve Değerlendirme Formu'na işlenecektir (karekodla); formun başlıkları ve takip eden ayın ilk haftasında doldurulması s.7. Bu kâğıt forma girmeden önce bilgileri toplamak içindir; Akıllı Evrak'a aittir.</w:t>
      </w:r>
      <w:r>
        <w:br w:type="page"/>
      </w:r>
    </w:p>
    <w:p>
      <w:pPr>
        <w:spacing w:after="40" w:before="0"/>
      </w:pPr>
      <w:r>
        <w:rPr>
          <w:b/>
          <w:i w:val="0"/>
          <w:color w:val="6B7C72"/>
          <w:sz w:val="18"/>
        </w:rPr>
        <w:t>YEŞİL VATAN · KASIM: ORMAN AYI · Lise</w:t>
      </w:r>
    </w:p>
    <w:p>
      <w:pPr>
        <w:spacing w:after="0" w:before="0"/>
      </w:pPr>
      <w:r>
        <w:rPr>
          <w:b/>
          <w:i w:val="0"/>
          <w:color w:val="1E5631"/>
          <w:sz w:val="36"/>
        </w:rPr>
        <w:t>AYLIK İZLEME VE DEĞERLENDİRME FORMU · KASIM HAZIRLIK KÂĞIDI</w:t>
      </w:r>
    </w:p>
    <w:p>
      <w:pPr>
        <w:spacing w:after="80" w:before="0"/>
      </w:pPr>
      <w:r>
        <w:rPr>
          <w:b/>
          <w:i w:val="0"/>
          <w:color w:val="6B7C72"/>
          <w:sz w:val="20"/>
        </w:rPr>
        <w:t>Tüm kademeler · Okul yönetimi için</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fill="2E7D4F"/>
          </w:tcPr>
          <w:p>
            <w:r>
              <w:rPr>
                <w:b/>
                <w:color w:val="FFFFFF"/>
                <w:sz w:val="19"/>
              </w:rPr>
              <w:t>Rehberdeki çalışma</w:t>
            </w:r>
          </w:p>
        </w:tc>
        <w:tc>
          <w:tcPr>
            <w:tcW w:type="dxa" w:w="2041"/>
            <w:shd w:val="clear" w:fill="2E7D4F"/>
          </w:tcPr>
          <w:p>
            <w:r>
              <w:rPr>
                <w:b/>
                <w:color w:val="FFFFFF"/>
                <w:sz w:val="19"/>
              </w:rPr>
              <w:t>Yapıldı</w:t>
            </w:r>
          </w:p>
        </w:tc>
        <w:tc>
          <w:tcPr>
            <w:tcW w:type="dxa" w:w="2041"/>
            <w:shd w:val="clear" w:fill="2E7D4F"/>
          </w:tcPr>
          <w:p>
            <w:r>
              <w:rPr>
                <w:b/>
                <w:color w:val="FFFFFF"/>
                <w:sz w:val="19"/>
              </w:rPr>
              <w:t>Tarih</w:t>
            </w:r>
          </w:p>
        </w:tc>
        <w:tc>
          <w:tcPr>
            <w:tcW w:type="dxa" w:w="2041"/>
            <w:shd w:val="clear" w:fill="2E7D4F"/>
          </w:tcPr>
          <w:p>
            <w:r>
              <w:rPr>
                <w:b/>
                <w:color w:val="FFFFFF"/>
                <w:sz w:val="19"/>
              </w:rPr>
              <w:t>Katılan</w:t>
            </w:r>
          </w:p>
        </w:tc>
        <w:tc>
          <w:tcPr>
            <w:tcW w:type="dxa" w:w="2041"/>
            <w:shd w:val="clear" w:fill="2E7D4F"/>
          </w:tcPr>
          <w:p>
            <w:r>
              <w:rPr>
                <w:b/>
                <w:color w:val="FFFFFF"/>
                <w:sz w:val="19"/>
              </w:rPr>
              <w:t>Not / kanıt</w:t>
            </w:r>
          </w:p>
        </w:tc>
      </w:tr>
      <w:tr>
        <w:trPr>
          <w:trHeight w:val="510"/>
        </w:trPr>
        <w:tc>
          <w:tcPr>
            <w:tcW w:type="dxa" w:w="2041"/>
          </w:tcPr>
          <w:p>
            <w:r>
              <w:rPr>
                <w:sz w:val="20"/>
              </w:rPr>
              <w:t>Fidan dikimi (10-11 Kasım)</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Fidan mesaj kartları</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Atatürk Haftası: Atatürk'ün orman sevgisi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Kılavuzdaki orman, ağaç, toprak etkinlikleri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Ormanları koruma ve yangınları önleme bilgilendirmesi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Doğa Gözlem Günlüğü</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Erozyonla Mücadele Haftası (Kasım 3. hafta)</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COP31 iklim eylemi çalışmaları</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Kulüp çalışmaları (Yeşili Koruma, Çevre Koruma, İzcilik)</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Ailemle Eğitim Yolculuğum: orman ve yangın konuları</w:t>
            </w:r>
          </w:p>
        </w:tc>
        <w:tc>
          <w:tcPr>
            <w:tcW w:type="dxa" w:w="2041"/>
          </w:tcPr>
          <w:p/>
        </w:tc>
        <w:tc>
          <w:tcPr>
            <w:tcW w:type="dxa" w:w="2041"/>
          </w:tcPr>
          <w:p/>
        </w:tc>
        <w:tc>
          <w:tcPr>
            <w:tcW w:type="dxa" w:w="2041"/>
          </w:tcPr>
          <w:p/>
        </w:tc>
        <w:tc>
          <w:tcPr>
            <w:tcW w:type="dxa" w:w="2041"/>
          </w:tcPr>
          <w:p/>
        </w:tc>
      </w:tr>
    </w:tbl>
    <w:p>
      <w:pPr>
        <w:spacing w:after="40" w:before="0"/>
      </w:pPr>
    </w:p>
    <w:p>
      <w:pPr>
        <w:spacing w:after="80" w:before="0"/>
      </w:pPr>
      <w:r>
        <w:rPr>
          <w:b/>
          <w:i w:val="0"/>
          <w:color w:val="1E5631"/>
          <w:sz w:val="20"/>
        </w:rPr>
        <w:t>Resmî formda her etkinlik için istenen başlıklar (rehber s.7) — forma girmeden önce doldurunuz:</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Formdaki başlık</w:t>
            </w:r>
          </w:p>
        </w:tc>
        <w:tc>
          <w:tcPr>
            <w:tcW w:type="dxa" w:w="5103"/>
            <w:shd w:val="clear" w:fill="2E7D4F"/>
          </w:tcPr>
          <w:p>
            <w:r>
              <w:rPr>
                <w:b/>
                <w:color w:val="FFFFFF"/>
                <w:sz w:val="19"/>
              </w:rPr>
              <w:t>Bilgi</w:t>
            </w:r>
          </w:p>
        </w:tc>
      </w:tr>
      <w:tr>
        <w:trPr>
          <w:trHeight w:val="482"/>
        </w:trPr>
        <w:tc>
          <w:tcPr>
            <w:tcW w:type="dxa" w:w="5103"/>
          </w:tcPr>
          <w:p>
            <w:r>
              <w:rPr>
                <w:sz w:val="20"/>
              </w:rPr>
              <w:t>İl – İlçe – Okul</w:t>
            </w:r>
          </w:p>
        </w:tc>
        <w:tc>
          <w:tcPr>
            <w:tcW w:type="dxa" w:w="5103"/>
          </w:tcPr>
          <w:p/>
        </w:tc>
      </w:tr>
      <w:tr>
        <w:trPr>
          <w:trHeight w:val="482"/>
        </w:trPr>
        <w:tc>
          <w:tcPr>
            <w:tcW w:type="dxa" w:w="5103"/>
          </w:tcPr>
          <w:p>
            <w:r>
              <w:rPr>
                <w:sz w:val="20"/>
              </w:rPr>
              <w:t>Etkinliğin adı ve türü (şenlik, atölye, proje, eğitim vb.)</w:t>
            </w:r>
          </w:p>
        </w:tc>
        <w:tc>
          <w:tcPr>
            <w:tcW w:type="dxa" w:w="5103"/>
          </w:tcPr>
          <w:p/>
        </w:tc>
      </w:tr>
      <w:tr>
        <w:trPr>
          <w:trHeight w:val="482"/>
        </w:trPr>
        <w:tc>
          <w:tcPr>
            <w:tcW w:type="dxa" w:w="5103"/>
          </w:tcPr>
          <w:p>
            <w:r>
              <w:rPr>
                <w:sz w:val="20"/>
              </w:rPr>
              <w:t>Amaç ve öğrenme çıktıları</w:t>
            </w:r>
          </w:p>
        </w:tc>
        <w:tc>
          <w:tcPr>
            <w:tcW w:type="dxa" w:w="5103"/>
          </w:tcPr>
          <w:p/>
        </w:tc>
      </w:tr>
      <w:tr>
        <w:trPr>
          <w:trHeight w:val="482"/>
        </w:trPr>
        <w:tc>
          <w:tcPr>
            <w:tcW w:type="dxa" w:w="5103"/>
          </w:tcPr>
          <w:p>
            <w:r>
              <w:rPr>
                <w:sz w:val="20"/>
              </w:rPr>
              <w:t>Katılımcı sayıları (öğrenci, veli, öğretmen)</w:t>
            </w:r>
          </w:p>
        </w:tc>
        <w:tc>
          <w:tcPr>
            <w:tcW w:type="dxa" w:w="5103"/>
          </w:tcPr>
          <w:p/>
        </w:tc>
      </w:tr>
      <w:tr>
        <w:trPr>
          <w:trHeight w:val="482"/>
        </w:trPr>
        <w:tc>
          <w:tcPr>
            <w:tcW w:type="dxa" w:w="5103"/>
          </w:tcPr>
          <w:p>
            <w:r>
              <w:rPr>
                <w:sz w:val="20"/>
              </w:rPr>
              <w:t>Yerel iş birliği yapılan kurum/kuruluşlar</w:t>
            </w:r>
          </w:p>
        </w:tc>
        <w:tc>
          <w:tcPr>
            <w:tcW w:type="dxa" w:w="5103"/>
          </w:tcPr>
          <w:p/>
        </w:tc>
      </w:tr>
      <w:tr>
        <w:trPr>
          <w:trHeight w:val="482"/>
        </w:trPr>
        <w:tc>
          <w:tcPr>
            <w:tcW w:type="dxa" w:w="5103"/>
          </w:tcPr>
          <w:p>
            <w:r>
              <w:rPr>
                <w:sz w:val="20"/>
              </w:rPr>
              <w:t>Etkinliğin haber linki</w:t>
            </w:r>
          </w:p>
        </w:tc>
        <w:tc>
          <w:tcPr>
            <w:tcW w:type="dxa" w:w="5103"/>
          </w:tcPr>
          <w:p/>
        </w:tc>
      </w:tr>
      <w:tr>
        <w:trPr>
          <w:trHeight w:val="482"/>
        </w:trPr>
        <w:tc>
          <w:tcPr>
            <w:tcW w:type="dxa" w:w="5103"/>
          </w:tcPr>
          <w:p>
            <w:r>
              <w:rPr>
                <w:sz w:val="20"/>
              </w:rPr>
              <w:t>Görüş ve önerileriniz</w:t>
            </w:r>
          </w:p>
        </w:tc>
        <w:tc>
          <w:tcPr>
            <w:tcW w:type="dxa" w:w="5103"/>
          </w:tcPr>
          <w:p/>
        </w:tc>
      </w:tr>
    </w:tbl>
    <w:p>
      <w:pPr>
        <w:spacing w:after="40" w:before="0"/>
      </w:pPr>
    </w:p>
    <w:p>
      <w:pPr>
        <w:spacing w:after="0" w:before="0"/>
      </w:pPr>
      <w:r>
        <w:rPr>
          <w:b w:val="0"/>
          <w:i w:val="0"/>
          <w:color w:val="6B7C72"/>
          <w:sz w:val="15"/>
        </w:rPr>
        <w:t>Kaynak: Yeşil Vatan Tematik Takvimi Uygulama ve Yönetim Rehberi 2026-2027, s.16-18: Kasım ayı etkinlik bilgileri Aylık İzleme ve Değerlendirme Formu'na işlenecektir (karekodla); formun başlıkları ve takip eden ayın ilk haftasında doldurulması s.7. Bu kâğıt forma girmeden önce bilgileri toplamak içindir; Akıllı Evrak'a aittir.</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