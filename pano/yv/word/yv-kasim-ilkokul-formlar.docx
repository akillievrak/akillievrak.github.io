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E5631"/>
          <w:sz w:val="44"/>
        </w:rPr>
        <w:t>YEŞİL VATAN · KASIM: ORMAN AYI</w:t>
      </w:r>
    </w:p>
    <w:p>
      <w:pPr>
        <w:spacing w:after="160" w:before="0"/>
      </w:pPr>
      <w:r>
        <w:rPr>
          <w:b/>
          <w:i w:val="0"/>
          <w:sz w:val="28"/>
        </w:rPr>
        <w:t>İlkokul · Düzenlenebilir Etkinlik Formları</w:t>
      </w:r>
    </w:p>
    <w:p>
      <w:pPr>
        <w:spacing w:after="120" w:before="0"/>
      </w:pPr>
      <w:r>
        <w:rPr>
          <w:b w:val="0"/>
          <w:i w:val="0"/>
          <w:sz w:val="22"/>
        </w:rPr>
        <w:t>Her formun önce doldurulmuş ÖRNEK sayfası, ardından çoğaltılabilir BOŞ sayfası gelir. Metinleri okulunuza göre düzenleyebilirsiniz. Panolar, fotoğraflar ve MEB kartları PDF setindedir.</w:t>
      </w:r>
    </w:p>
    <w:p>
      <w:pPr>
        <w:spacing w:after="40" w:before="0"/>
      </w:pPr>
      <w:r>
        <w:rPr>
          <w:b/>
          <w:i w:val="0"/>
          <w:sz w:val="22"/>
        </w:rPr>
        <w:t>Formlar:</w:t>
      </w:r>
    </w:p>
    <w:p>
      <w:pPr>
        <w:spacing w:after="20" w:before="0"/>
      </w:pPr>
      <w:r>
        <w:rPr>
          <w:b w:val="0"/>
          <w:i w:val="0"/>
          <w:sz w:val="22"/>
        </w:rPr>
        <w:t>•  AĞACIMIN ÖYKÜSÜ</w:t>
      </w:r>
    </w:p>
    <w:p>
      <w:pPr>
        <w:spacing w:after="20" w:before="0"/>
      </w:pPr>
      <w:r>
        <w:rPr>
          <w:b w:val="0"/>
          <w:i w:val="0"/>
          <w:sz w:val="22"/>
        </w:rPr>
        <w:t>•  BEN BUGÜNKÜ ETKİNLİKTE...</w:t>
      </w:r>
    </w:p>
    <w:p>
      <w:pPr>
        <w:spacing w:after="20" w:before="0"/>
      </w:pPr>
      <w:r>
        <w:rPr>
          <w:b w:val="0"/>
          <w:i w:val="0"/>
          <w:sz w:val="22"/>
        </w:rPr>
        <w:t>•  HAYALİMDEKİ ORMAN EVİ</w:t>
      </w:r>
    </w:p>
    <w:p>
      <w:pPr>
        <w:spacing w:after="20" w:before="0"/>
      </w:pPr>
      <w:r>
        <w:rPr>
          <w:b w:val="0"/>
          <w:i w:val="0"/>
          <w:sz w:val="22"/>
        </w:rPr>
        <w:t>•  YANGIN DEDEKTİFLERİ · GÖZLEM KÂĞIDI</w:t>
      </w:r>
    </w:p>
    <w:p>
      <w:pPr>
        <w:spacing w:after="20" w:before="0"/>
      </w:pPr>
      <w:r>
        <w:rPr>
          <w:b w:val="0"/>
          <w:i w:val="0"/>
          <w:sz w:val="22"/>
        </w:rPr>
        <w:t>•  DOĞA GÖZLEM GÜNLÜĞÜ</w:t>
      </w:r>
    </w:p>
    <w:p>
      <w:pPr>
        <w:spacing w:after="20" w:before="0"/>
      </w:pPr>
      <w:r>
        <w:rPr>
          <w:b w:val="0"/>
          <w:i w:val="0"/>
          <w:sz w:val="22"/>
        </w:rPr>
        <w:t>•  FİDANIMIN KİMLİK KARTI</w:t>
      </w:r>
    </w:p>
    <w:p>
      <w:pPr>
        <w:spacing w:after="20" w:before="0"/>
      </w:pPr>
      <w:r>
        <w:rPr>
          <w:b w:val="0"/>
          <w:i w:val="0"/>
          <w:sz w:val="22"/>
        </w:rPr>
        <w:t>•  FİDAN DİKİMİNE DAVET · AİLE MEKTUBU</w:t>
      </w:r>
    </w:p>
    <w:p>
      <w:pPr>
        <w:spacing w:after="20" w:before="0"/>
      </w:pPr>
      <w:r>
        <w:rPr>
          <w:b w:val="0"/>
          <w:i w:val="0"/>
          <w:sz w:val="22"/>
        </w:rPr>
        <w:t>•  AYLIK İZLEME VE DEĞERLENDİRME FORMU · KASIM HAZIRLIK KÂĞIDI</w:t>
      </w:r>
    </w:p>
    <w:p>
      <w:pPr>
        <w:spacing w:after="0" w:before="0"/>
      </w:pPr>
      <w:r>
        <w:rPr>
          <w:b w:val="0"/>
          <w:i w:val="0"/>
          <w:color w:val="6B7C72"/>
          <w:sz w:val="17"/>
        </w:rPr>
        <w:t>MEB DHGM Yeşil Vatan Uygulama Rehberi (s.16-18) ve Çevre ve İklim Okuryazarlığı öğretmen kılavuzları temel alınmıştır; resmî bir MEB yayını değildir.</w:t>
      </w:r>
      <w:r>
        <w:br w:type="page"/>
      </w:r>
    </w:p>
    <w:p>
      <w:pPr>
        <w:spacing w:after="40" w:before="0"/>
      </w:pPr>
      <w:r>
        <w:rPr>
          <w:b/>
          <w:i w:val="0"/>
          <w:color w:val="6B7C72"/>
          <w:sz w:val="18"/>
        </w:rPr>
        <w:t>YEŞİL VATAN · KASIM: ORMAN AYI · İlkokul</w:t>
      </w:r>
    </w:p>
    <w:p>
      <w:pPr>
        <w:spacing w:after="0" w:before="0"/>
      </w:pPr>
      <w:r>
        <w:rPr>
          <w:b/>
          <w:i w:val="0"/>
          <w:color w:val="1E5631"/>
          <w:sz w:val="36"/>
        </w:rPr>
        <w:t>AĞACIMIN ÖYKÜSÜ</w:t>
      </w:r>
    </w:p>
    <w:p>
      <w:pPr>
        <w:spacing w:after="80" w:before="0"/>
      </w:pPr>
      <w:r>
        <w:rPr>
          <w:b/>
          <w:i w:val="0"/>
          <w:color w:val="6B7C72"/>
          <w:sz w:val="20"/>
        </w:rPr>
        <w:t>İlkokul · Ağaçların Yaşamı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Ağacımın karakter tasarımı (fotoğrafını yapıştır ya da çiz)</w:t>
      </w:r>
    </w:p>
    <w:tbl>
      <w:tblPr>
        <w:tblStyle w:val="TableGrid"/>
        <w:tblW w:type="auto" w:w="0"/>
        <w:tblLook w:firstColumn="1" w:firstRow="1" w:lastColumn="0" w:lastRow="0" w:noHBand="0" w:noVBand="1" w:val="04A0"/>
      </w:tblPr>
      <w:tblGrid>
        <w:gridCol w:w="10206"/>
      </w:tblGrid>
      <w:tr>
        <w:trPr>
          <w:trHeight w:val="3969"/>
        </w:trPr>
        <w:tc>
          <w:tcPr>
            <w:tcW w:type="dxa" w:w="10206"/>
          </w:tcPr>
          <w:p>
            <w:r>
              <w:rPr>
                <w:i/>
                <w:color w:val="1D4F8A"/>
                <w:sz w:val="22"/>
              </w:rPr>
              <w:t>Öğrenci, oyun hamuru ve kozalakla göz ve ağız yaptığı çınarın fotoğrafını yapıştırdı.</w:t>
            </w:r>
          </w:p>
        </w:tc>
      </w:tr>
    </w:tbl>
    <w:p>
      <w:pPr>
        <w:spacing w:after="20" w:before="0"/>
      </w:pPr>
      <w:r>
        <w:rPr>
          <w:b/>
          <w:i w:val="0"/>
          <w:sz w:val="22"/>
        </w:rPr>
        <w:t>Ağacımın adı:</w:t>
      </w:r>
    </w:p>
    <w:p>
      <w:pPr>
        <w:spacing w:after="120" w:before="0"/>
      </w:pPr>
      <w:r>
        <w:rPr>
          <w:b w:val="0"/>
          <w:i/>
          <w:color w:val="1D4F8A"/>
          <w:sz w:val="22"/>
        </w:rPr>
        <w:t>Ulu Çınar</w:t>
      </w:r>
    </w:p>
    <w:p>
      <w:pPr>
        <w:spacing w:after="20" w:before="0"/>
      </w:pPr>
      <w:r>
        <w:rPr>
          <w:b/>
          <w:i w:val="0"/>
          <w:sz w:val="22"/>
        </w:rPr>
        <w:t>Öyküm (“Benim adım …” diye başla):</w:t>
      </w:r>
    </w:p>
    <w:p>
      <w:pPr>
        <w:spacing w:after="120" w:before="0"/>
      </w:pPr>
      <w:r>
        <w:rPr>
          <w:b w:val="0"/>
          <w:i/>
          <w:color w:val="1D4F8A"/>
          <w:sz w:val="22"/>
        </w:rPr>
        <w:t>Benim adım Ulu Çınar. Okulun bahçesinde yaşıyorum. Teneffüslerde çocuklar gölgemde oturuyor, bu beni çok mutlu ediyor. Kuşlar dallarıma yuva yapıyor. Bazen biri dalımı kırınca canım yanıyor. Konuşabilseydim “Beni sulayın, dallarımı kırmayın.” derdim.</w:t>
      </w:r>
    </w:p>
    <w:p>
      <w:pPr>
        <w:spacing w:after="20" w:before="0"/>
      </w:pPr>
      <w:r>
        <w:rPr>
          <w:b/>
          <w:i w:val="0"/>
          <w:sz w:val="22"/>
        </w:rPr>
        <w:t>Bugün yaptığım etkinliklerle … öğrendim.</w:t>
      </w:r>
    </w:p>
    <w:p>
      <w:pPr>
        <w:spacing w:after="120" w:before="0"/>
      </w:pPr>
      <w:r>
        <w:rPr>
          <w:b w:val="0"/>
          <w:i/>
          <w:color w:val="1D4F8A"/>
          <w:sz w:val="22"/>
        </w:rPr>
        <w:t>Bugün yaptığım etkinliklerle ağaçların kuşlara ev, bize gölge ve temiz hava verdiğini öğrendim.</w:t>
      </w:r>
    </w:p>
    <w:p>
      <w:pPr>
        <w:spacing w:after="0" w:before="0"/>
      </w:pPr>
      <w:r>
        <w:rPr>
          <w:b w:val="0"/>
          <w:i w:val="0"/>
          <w:color w:val="6B7C72"/>
          <w:sz w:val="15"/>
        </w:rPr>
        <w:t>Kaynak: Çevre ve İklim Okuryazarlığı Etkinlikleri Öğretmen Kılavuzu (İlkokul), “Ağaçların Yaşamı” s.12-13: Her öğrenci ağacına bir isim vererek “Benim adım …” cümlesiyle öyküsüne başlar.</w:t>
      </w:r>
      <w:r>
        <w:br w:type="page"/>
      </w:r>
    </w:p>
    <w:p>
      <w:pPr>
        <w:spacing w:after="40" w:before="0"/>
      </w:pPr>
      <w:r>
        <w:rPr>
          <w:b/>
          <w:i w:val="0"/>
          <w:color w:val="6B7C72"/>
          <w:sz w:val="18"/>
        </w:rPr>
        <w:t>YEŞİL VATAN · KASIM: ORMAN AYI · İlkokul</w:t>
      </w:r>
    </w:p>
    <w:p>
      <w:pPr>
        <w:spacing w:after="0" w:before="0"/>
      </w:pPr>
      <w:r>
        <w:rPr>
          <w:b/>
          <w:i w:val="0"/>
          <w:color w:val="1E5631"/>
          <w:sz w:val="36"/>
        </w:rPr>
        <w:t>AĞACIMIN ÖYKÜSÜ</w:t>
      </w:r>
    </w:p>
    <w:p>
      <w:pPr>
        <w:spacing w:after="80" w:before="0"/>
      </w:pPr>
      <w:r>
        <w:rPr>
          <w:b/>
          <w:i w:val="0"/>
          <w:color w:val="6B7C72"/>
          <w:sz w:val="20"/>
        </w:rPr>
        <w:t>İlkokul · Ağaçların Yaşamı</w:t>
      </w:r>
    </w:p>
    <w:p>
      <w:pPr>
        <w:spacing w:after="20" w:before="0"/>
      </w:pPr>
      <w:r>
        <w:rPr>
          <w:b/>
          <w:i w:val="0"/>
          <w:sz w:val="22"/>
        </w:rPr>
        <w:t>Ağacımın karakter tasarımı (fotoğrafını yapıştır ya da çiz)</w:t>
      </w:r>
    </w:p>
    <w:tbl>
      <w:tblPr>
        <w:tblStyle w:val="TableGrid"/>
        <w:tblW w:type="auto" w:w="0"/>
        <w:tblLook w:firstColumn="1" w:firstRow="1" w:lastColumn="0" w:lastRow="0" w:noHBand="0" w:noVBand="1" w:val="04A0"/>
      </w:tblPr>
      <w:tblGrid>
        <w:gridCol w:w="10206"/>
      </w:tblGrid>
      <w:tr>
        <w:trPr>
          <w:trHeight w:val="3969"/>
        </w:trPr>
        <w:tc>
          <w:tcPr>
            <w:tcW w:type="dxa" w:w="10206"/>
          </w:tcPr>
          <w:p/>
        </w:tc>
      </w:tr>
    </w:tbl>
    <w:p>
      <w:pPr>
        <w:spacing w:after="20" w:before="0"/>
      </w:pPr>
      <w:r>
        <w:rPr>
          <w:b/>
          <w:i w:val="0"/>
          <w:sz w:val="22"/>
        </w:rPr>
        <w:t>Ağacımın adı:</w:t>
      </w:r>
    </w:p>
    <w:p>
      <w:pPr>
        <w:spacing w:after="120" w:before="0"/>
      </w:pPr>
      <w:r>
        <w:rPr>
          <w:b w:val="0"/>
          <w:i w:val="0"/>
          <w:color w:val="6B7C72"/>
          <w:sz w:val="20"/>
        </w:rPr>
        <w:t>......................................................................................................................</w:t>
      </w:r>
    </w:p>
    <w:p>
      <w:pPr>
        <w:spacing w:after="20" w:before="0"/>
      </w:pPr>
      <w:r>
        <w:rPr>
          <w:b/>
          <w:i w:val="0"/>
          <w:sz w:val="22"/>
        </w:rPr>
        <w:t>Öyküm (“Benim adım …” diye başla):</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Bugün yaptığım etkinliklerle … öğrendim.</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(İlkokul), “Ağaçların Yaşamı” s.12-13: Her öğrenci ağacına bir isim vererek “Benim adım …” cümlesiyle öyküsüne başlar.</w:t>
      </w:r>
      <w:r>
        <w:br w:type="page"/>
      </w:r>
    </w:p>
    <w:p>
      <w:pPr>
        <w:spacing w:after="40" w:before="0"/>
      </w:pPr>
      <w:r>
        <w:rPr>
          <w:b/>
          <w:i w:val="0"/>
          <w:color w:val="6B7C72"/>
          <w:sz w:val="18"/>
        </w:rPr>
        <w:t>YEŞİL VATAN · KASIM: ORMAN AYI · İlkokul</w:t>
      </w:r>
    </w:p>
    <w:p>
      <w:pPr>
        <w:spacing w:after="0" w:before="0"/>
      </w:pPr>
      <w:r>
        <w:rPr>
          <w:b/>
          <w:i w:val="0"/>
          <w:color w:val="1E5631"/>
          <w:sz w:val="36"/>
        </w:rPr>
        <w:t>BEN BUGÜNKÜ ETKİNLİKTE...</w:t>
      </w:r>
    </w:p>
    <w:p>
      <w:pPr>
        <w:spacing w:after="80" w:before="0"/>
      </w:pPr>
      <w:r>
        <w:rPr>
          <w:b/>
          <w:i w:val="0"/>
          <w:color w:val="6B7C72"/>
          <w:sz w:val="20"/>
        </w:rPr>
        <w:t>İlkokul · Ağacın İzinde: İstasyondan Postere</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1. Ağaçlar olmasaydı...</w:t>
      </w:r>
    </w:p>
    <w:p>
      <w:pPr>
        <w:spacing w:after="120" w:before="0"/>
      </w:pPr>
      <w:r>
        <w:rPr>
          <w:b w:val="0"/>
          <w:i/>
          <w:color w:val="1D4F8A"/>
          <w:sz w:val="22"/>
        </w:rPr>
        <w:t>Kuşlar yuva yapamaz, havamız kirlenir, yazın gölgede oturamazdık.</w:t>
      </w:r>
    </w:p>
    <w:p>
      <w:pPr>
        <w:spacing w:after="20" w:before="0"/>
      </w:pPr>
      <w:r>
        <w:rPr>
          <w:b/>
          <w:i w:val="0"/>
          <w:sz w:val="22"/>
        </w:rPr>
        <w:t>2. Bugün öğrendiğim en ilginç bilgi:</w:t>
      </w:r>
    </w:p>
    <w:p>
      <w:pPr>
        <w:spacing w:after="120" w:before="0"/>
      </w:pPr>
      <w:r>
        <w:rPr>
          <w:b w:val="0"/>
          <w:i/>
          <w:color w:val="1D4F8A"/>
          <w:sz w:val="22"/>
        </w:rPr>
        <w:t>Ağacın gövdesindeki halkalardan yaşının tahmin edilebileceğini öğrendim.</w:t>
      </w:r>
    </w:p>
    <w:p>
      <w:pPr>
        <w:spacing w:after="20" w:before="0"/>
      </w:pPr>
      <w:r>
        <w:rPr>
          <w:b/>
          <w:i w:val="0"/>
          <w:sz w:val="22"/>
        </w:rPr>
        <w:t>3. Ağaçları korumak için şunları yapabilirim:</w:t>
      </w:r>
    </w:p>
    <w:p>
      <w:pPr>
        <w:spacing w:after="120" w:before="0"/>
      </w:pPr>
      <w:r>
        <w:rPr>
          <w:b w:val="0"/>
          <w:i/>
          <w:color w:val="1D4F8A"/>
          <w:sz w:val="22"/>
        </w:rPr>
        <w:t>Dallarını kırmam, fidan dikerim, kâğıdı israf etmem.</w:t>
      </w:r>
    </w:p>
    <w:p>
      <w:pPr>
        <w:spacing w:after="20" w:before="0"/>
      </w:pPr>
      <w:r>
        <w:rPr>
          <w:b/>
          <w:i w:val="0"/>
          <w:sz w:val="22"/>
        </w:rPr>
        <w:t>4. Şu konuda daha çok öğrenmek istiyorum:</w:t>
      </w:r>
    </w:p>
    <w:p>
      <w:pPr>
        <w:spacing w:after="120" w:before="0"/>
      </w:pPr>
      <w:r>
        <w:rPr>
          <w:b w:val="0"/>
          <w:i/>
          <w:color w:val="1D4F8A"/>
          <w:sz w:val="22"/>
        </w:rPr>
        <w:t>Ağaçların kökleri toprağın altında ne kadar uzanıyor?</w:t>
      </w:r>
    </w:p>
    <w:p>
      <w:pPr>
        <w:spacing w:after="20" w:before="0"/>
      </w:pPr>
      <w:r>
        <w:rPr>
          <w:b/>
          <w:i w:val="0"/>
          <w:sz w:val="22"/>
        </w:rPr>
        <w:t>5. Bugünkü gözlemlerimden çıkardığım sonuç:</w:t>
      </w:r>
    </w:p>
    <w:p>
      <w:pPr>
        <w:spacing w:after="120" w:before="0"/>
      </w:pPr>
      <w:r>
        <w:rPr>
          <w:b w:val="0"/>
          <w:i/>
          <w:color w:val="1D4F8A"/>
          <w:sz w:val="22"/>
        </w:rPr>
        <w:t>Bahçemizdeki her ağacın yaprağı, kabuğu ve kokusu birbirinden farklı.</w:t>
      </w:r>
    </w:p>
    <w:p>
      <w:pPr>
        <w:spacing w:after="0" w:before="0"/>
      </w:pPr>
      <w:r>
        <w:rPr>
          <w:b w:val="0"/>
          <w:i w:val="0"/>
          <w:color w:val="6B7C72"/>
          <w:sz w:val="15"/>
        </w:rPr>
        <w:t>Kaynak: Çevre ve İklim Okuryazarlığı Etkinlikleri Öğretmen Kılavuzu (İlkokul), “Ağacın İzinde: İstasyondan Postere” s.24, çalışma sayfası EK-5 (s.62). Sorular kılavuzdaki gibidir.</w:t>
      </w:r>
      <w:r>
        <w:br w:type="page"/>
      </w:r>
    </w:p>
    <w:p>
      <w:pPr>
        <w:spacing w:after="40" w:before="0"/>
      </w:pPr>
      <w:r>
        <w:rPr>
          <w:b/>
          <w:i w:val="0"/>
          <w:color w:val="6B7C72"/>
          <w:sz w:val="18"/>
        </w:rPr>
        <w:t>YEŞİL VATAN · KASIM: ORMAN AYI · İlkokul</w:t>
      </w:r>
    </w:p>
    <w:p>
      <w:pPr>
        <w:spacing w:after="0" w:before="0"/>
      </w:pPr>
      <w:r>
        <w:rPr>
          <w:b/>
          <w:i w:val="0"/>
          <w:color w:val="1E5631"/>
          <w:sz w:val="36"/>
        </w:rPr>
        <w:t>BEN BUGÜNKÜ ETKİNLİKTE...</w:t>
      </w:r>
    </w:p>
    <w:p>
      <w:pPr>
        <w:spacing w:after="80" w:before="0"/>
      </w:pPr>
      <w:r>
        <w:rPr>
          <w:b/>
          <w:i w:val="0"/>
          <w:color w:val="6B7C72"/>
          <w:sz w:val="20"/>
        </w:rPr>
        <w:t>İlkokul · Ağacın İzinde: İstasyondan Postere</w:t>
      </w:r>
    </w:p>
    <w:p>
      <w:pPr>
        <w:spacing w:after="20" w:before="0"/>
      </w:pPr>
      <w:r>
        <w:rPr>
          <w:b/>
          <w:i w:val="0"/>
          <w:sz w:val="22"/>
        </w:rPr>
        <w:t>1. Ağaçlar olmasaydı...</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2. Bugün öğrendiğim en ilginç bilgi:</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3. Ağaçları korumak için şunları yapabilirim:</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4. Şu konuda daha çok öğrenmek istiyorum:</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5. Bugünkü gözlemlerimden çıkardığım sonuç:</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(İlkokul), “Ağacın İzinde: İstasyondan Postere” s.24, çalışma sayfası EK-5 (s.62). Sorular kılavuzdaki gibidir.</w:t>
      </w:r>
      <w:r>
        <w:br w:type="page"/>
      </w:r>
    </w:p>
    <w:p>
      <w:pPr>
        <w:spacing w:after="40" w:before="0"/>
      </w:pPr>
      <w:r>
        <w:rPr>
          <w:b/>
          <w:i w:val="0"/>
          <w:color w:val="6B7C72"/>
          <w:sz w:val="18"/>
        </w:rPr>
        <w:t>YEŞİL VATAN · KASIM: ORMAN AYI · İlkokul</w:t>
      </w:r>
    </w:p>
    <w:p>
      <w:pPr>
        <w:spacing w:after="0" w:before="0"/>
      </w:pPr>
      <w:r>
        <w:rPr>
          <w:b/>
          <w:i w:val="0"/>
          <w:color w:val="1E5631"/>
          <w:sz w:val="36"/>
        </w:rPr>
        <w:t>HAYALİMDEKİ ORMAN EVİ</w:t>
      </w:r>
    </w:p>
    <w:p>
      <w:pPr>
        <w:spacing w:after="80" w:before="0"/>
      </w:pPr>
      <w:r>
        <w:rPr>
          <w:b/>
          <w:i w:val="0"/>
          <w:color w:val="6B7C72"/>
          <w:sz w:val="20"/>
        </w:rPr>
        <w:t>İlkokul · Canlıların Evine Gidiyoruz</w:t>
      </w:r>
    </w:p>
    <w:p>
      <w:pPr>
        <w:spacing w:after="80" w:before="0"/>
      </w:pPr>
      <w:r>
        <w:rPr>
          <w:b/>
          <w:i w:val="0"/>
          <w:color w:val="C8702A"/>
          <w:sz w:val="17"/>
        </w:rPr>
        <w:t>ÖRNEKTİR: Akıllı Evrak tarafından doldurulmuş temsilî örnek. Bir sonraki boş sayfa çoğaltılır.</w:t>
      </w:r>
    </w:p>
    <w:p>
      <w:pPr>
        <w:spacing w:after="80" w:before="0"/>
      </w:pPr>
      <w:r>
        <w:rPr>
          <w:b/>
          <w:i w:val="0"/>
          <w:color w:val="1E5631"/>
          <w:sz w:val="20"/>
        </w:rPr>
        <w:t>Bugün ormanda birçok canlının evini gördük. Sen de ormanda yaşasaydın nasıl bir evin olurdu? Nerede yaşardın (ağaçta, toprağın altında, taşların arasında)?</w:t>
      </w:r>
    </w:p>
    <w:p>
      <w:pPr>
        <w:spacing w:after="20" w:before="0"/>
      </w:pPr>
      <w:r>
        <w:rPr>
          <w:b/>
          <w:i w:val="0"/>
          <w:sz w:val="22"/>
        </w:rPr>
        <w:t>Hayalimdeki ev</w:t>
      </w:r>
    </w:p>
    <w:tbl>
      <w:tblPr>
        <w:tblStyle w:val="TableGrid"/>
        <w:tblW w:type="auto" w:w="0"/>
        <w:tblLook w:firstColumn="1" w:firstRow="1" w:lastColumn="0" w:lastRow="0" w:noHBand="0" w:noVBand="1" w:val="04A0"/>
      </w:tblPr>
      <w:tblGrid>
        <w:gridCol w:w="10206"/>
      </w:tblGrid>
      <w:tr>
        <w:trPr>
          <w:trHeight w:val="6236"/>
        </w:trPr>
        <w:tc>
          <w:tcPr>
            <w:tcW w:type="dxa" w:w="10206"/>
          </w:tcPr>
          <w:p>
            <w:r>
              <w:rPr>
                <w:i/>
                <w:color w:val="1D4F8A"/>
                <w:sz w:val="22"/>
              </w:rPr>
              <w:t>Öğrenci, büyük bir meşe ağacının kovuğunda, içi yapraklarla döşenmiş bir sincap yuvası çizdi.</w:t>
            </w:r>
          </w:p>
        </w:tc>
      </w:tr>
    </w:tbl>
    <w:p>
      <w:pPr>
        <w:spacing w:after="120" w:before="0"/>
      </w:pPr>
      <w:r>
        <w:rPr>
          <w:sz w:val="24"/>
        </w:rPr>
        <w:t xml:space="preserve">Ben bir </w:t>
      </w:r>
      <w:r>
        <w:rPr>
          <w:i/>
          <w:color w:val="1D4F8A"/>
          <w:sz w:val="24"/>
        </w:rPr>
        <w:t xml:space="preserve"> sincap </w:t>
      </w:r>
      <w:r>
        <w:rPr>
          <w:sz w:val="24"/>
        </w:rPr>
        <w:t xml:space="preserve"> olsaydım, evim </w:t>
      </w:r>
      <w:r>
        <w:rPr>
          <w:i/>
          <w:color w:val="1D4F8A"/>
          <w:sz w:val="24"/>
        </w:rPr>
        <w:t xml:space="preserve"> bir ağaç kovuğunda </w:t>
      </w:r>
      <w:r>
        <w:rPr>
          <w:sz w:val="24"/>
        </w:rPr>
        <w:t xml:space="preserve"> olurdu. Orada </w:t>
      </w:r>
      <w:r>
        <w:rPr>
          <w:i/>
          <w:color w:val="1D4F8A"/>
          <w:sz w:val="24"/>
        </w:rPr>
        <w:t xml:space="preserve"> kardeşlerim </w:t>
      </w:r>
      <w:r>
        <w:rPr>
          <w:sz w:val="24"/>
        </w:rPr>
        <w:t xml:space="preserve"> ile yaşardım. Yuvamda </w:t>
      </w:r>
      <w:r>
        <w:rPr>
          <w:i/>
          <w:color w:val="1D4F8A"/>
          <w:sz w:val="24"/>
        </w:rPr>
        <w:t xml:space="preserve"> kendimi güvende </w:t>
      </w:r>
      <w:r>
        <w:rPr>
          <w:sz w:val="24"/>
        </w:rPr>
        <w:t xml:space="preserve"> hissederdim.</w:t>
      </w:r>
    </w:p>
    <w:p>
      <w:pPr>
        <w:spacing w:after="0" w:before="0"/>
      </w:pPr>
      <w:r>
        <w:rPr>
          <w:b w:val="0"/>
          <w:i w:val="0"/>
          <w:color w:val="6B7C72"/>
          <w:sz w:val="15"/>
        </w:rPr>
        <w:t>Kaynak: Çevre ve İklim Okuryazarlığı Etkinlikleri Öğretmen Kılavuzu (İlkokul), “Canlıların Evine Gidiyoruz” s.27-28, Öğrenme Kanıtları: cümle kalıbı kılavuzdaki gibidir.</w:t>
      </w:r>
      <w:r>
        <w:br w:type="page"/>
      </w:r>
    </w:p>
    <w:p>
      <w:pPr>
        <w:spacing w:after="40" w:before="0"/>
      </w:pPr>
      <w:r>
        <w:rPr>
          <w:b/>
          <w:i w:val="0"/>
          <w:color w:val="6B7C72"/>
          <w:sz w:val="18"/>
        </w:rPr>
        <w:t>YEŞİL VATAN · KASIM: ORMAN AYI · İlkokul</w:t>
      </w:r>
    </w:p>
    <w:p>
      <w:pPr>
        <w:spacing w:after="0" w:before="0"/>
      </w:pPr>
      <w:r>
        <w:rPr>
          <w:b/>
          <w:i w:val="0"/>
          <w:color w:val="1E5631"/>
          <w:sz w:val="36"/>
        </w:rPr>
        <w:t>HAYALİMDEKİ ORMAN EVİ</w:t>
      </w:r>
    </w:p>
    <w:p>
      <w:pPr>
        <w:spacing w:after="80" w:before="0"/>
      </w:pPr>
      <w:r>
        <w:rPr>
          <w:b/>
          <w:i w:val="0"/>
          <w:color w:val="6B7C72"/>
          <w:sz w:val="20"/>
        </w:rPr>
        <w:t>İlkokul · Canlıların Evine Gidiyoruz</w:t>
      </w:r>
    </w:p>
    <w:p>
      <w:pPr>
        <w:spacing w:after="80" w:before="0"/>
      </w:pPr>
      <w:r>
        <w:rPr>
          <w:b/>
          <w:i w:val="0"/>
          <w:color w:val="1E5631"/>
          <w:sz w:val="20"/>
        </w:rPr>
        <w:t>Bugün ormanda birçok canlının evini gördük. Sen de ormanda yaşasaydın nasıl bir evin olurdu? Nerede yaşardın (ağaçta, toprağın altında, taşların arasında)?</w:t>
      </w:r>
    </w:p>
    <w:p>
      <w:pPr>
        <w:spacing w:after="20" w:before="0"/>
      </w:pPr>
      <w:r>
        <w:rPr>
          <w:b/>
          <w:i w:val="0"/>
          <w:sz w:val="22"/>
        </w:rPr>
        <w:t>Hayalimdeki ev</w:t>
      </w:r>
    </w:p>
    <w:tbl>
      <w:tblPr>
        <w:tblStyle w:val="TableGrid"/>
        <w:tblW w:type="auto" w:w="0"/>
        <w:tblLook w:firstColumn="1" w:firstRow="1" w:lastColumn="0" w:lastRow="0" w:noHBand="0" w:noVBand="1" w:val="04A0"/>
      </w:tblPr>
      <w:tblGrid>
        <w:gridCol w:w="10206"/>
      </w:tblGrid>
      <w:tr>
        <w:trPr>
          <w:trHeight w:val="6236"/>
        </w:trPr>
        <w:tc>
          <w:tcPr>
            <w:tcW w:type="dxa" w:w="10206"/>
          </w:tcPr>
          <w:p/>
        </w:tc>
      </w:tr>
    </w:tbl>
    <w:p>
      <w:pPr>
        <w:spacing w:after="120" w:before="0"/>
      </w:pPr>
      <w:r>
        <w:rPr>
          <w:sz w:val="24"/>
        </w:rPr>
        <w:t xml:space="preserve">Ben bir </w:t>
      </w:r>
      <w:r>
        <w:rPr>
          <w:sz w:val="24"/>
        </w:rPr>
        <w:t xml:space="preserve"> ........................................ </w:t>
      </w:r>
      <w:r>
        <w:rPr>
          <w:sz w:val="24"/>
        </w:rPr>
        <w:t xml:space="preserve"> olsaydım, evim </w:t>
      </w:r>
      <w:r>
        <w:rPr>
          <w:sz w:val="24"/>
        </w:rPr>
        <w:t xml:space="preserve"> ........................................ </w:t>
      </w:r>
      <w:r>
        <w:rPr>
          <w:sz w:val="24"/>
        </w:rPr>
        <w:t xml:space="preserve"> olurdu. Orada </w:t>
      </w:r>
      <w:r>
        <w:rPr>
          <w:sz w:val="24"/>
        </w:rPr>
        <w:t xml:space="preserve"> ........................................ </w:t>
      </w:r>
      <w:r>
        <w:rPr>
          <w:sz w:val="24"/>
        </w:rPr>
        <w:t xml:space="preserve"> ile yaşardım. Yuvamda </w:t>
      </w:r>
      <w:r>
        <w:rPr>
          <w:sz w:val="24"/>
        </w:rPr>
        <w:t xml:space="preserve"> ........................................ </w:t>
      </w:r>
      <w:r>
        <w:rPr>
          <w:sz w:val="24"/>
        </w:rPr>
        <w:t xml:space="preserve"> hissederdim.</w:t>
      </w:r>
    </w:p>
    <w:p>
      <w:pPr>
        <w:spacing w:after="0" w:before="0"/>
      </w:pPr>
      <w:r>
        <w:rPr>
          <w:b w:val="0"/>
          <w:i w:val="0"/>
          <w:color w:val="6B7C72"/>
          <w:sz w:val="15"/>
        </w:rPr>
        <w:t>Kaynak: Çevre ve İklim Okuryazarlığı Etkinlikleri Öğretmen Kılavuzu (İlkokul), “Canlıların Evine Gidiyoruz” s.27-28, Öğrenme Kanıtları: cümle kalıbı kılavuzdaki gibidir.</w:t>
      </w:r>
      <w:r>
        <w:br w:type="page"/>
      </w:r>
    </w:p>
    <w:p>
      <w:pPr>
        <w:spacing w:after="40" w:before="0"/>
      </w:pPr>
      <w:r>
        <w:rPr>
          <w:b/>
          <w:i w:val="0"/>
          <w:color w:val="6B7C72"/>
          <w:sz w:val="18"/>
        </w:rPr>
        <w:t>YEŞİL VATAN · KASIM: ORMAN AYI · İlkokul</w:t>
      </w:r>
    </w:p>
    <w:p>
      <w:pPr>
        <w:spacing w:after="0" w:before="0"/>
      </w:pPr>
      <w:r>
        <w:rPr>
          <w:b/>
          <w:i w:val="0"/>
          <w:color w:val="1E5631"/>
          <w:sz w:val="36"/>
        </w:rPr>
        <w:t>YANGIN DEDEKTİFLERİ · GÖZLEM KÂĞIDI</w:t>
      </w:r>
    </w:p>
    <w:p>
      <w:pPr>
        <w:spacing w:after="80" w:before="0"/>
      </w:pPr>
      <w:r>
        <w:rPr>
          <w:b/>
          <w:i w:val="0"/>
          <w:color w:val="6B7C72"/>
          <w:sz w:val="20"/>
        </w:rPr>
        <w:t>İlkokul · Yangın Dedektifleri: Güvenli Tahliye</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Gözlem sorusu</w:t>
            </w:r>
          </w:p>
        </w:tc>
        <w:tc>
          <w:tcPr>
            <w:tcW w:type="dxa" w:w="2551"/>
            <w:shd w:val="clear" w:fill="2E7D4F"/>
          </w:tcPr>
          <w:p>
            <w:r>
              <w:rPr>
                <w:b/>
                <w:color w:val="FFFFFF"/>
                <w:sz w:val="19"/>
              </w:rPr>
              <w:t>Evet</w:t>
            </w:r>
          </w:p>
        </w:tc>
        <w:tc>
          <w:tcPr>
            <w:tcW w:type="dxa" w:w="2551"/>
            <w:shd w:val="clear" w:fill="2E7D4F"/>
          </w:tcPr>
          <w:p>
            <w:r>
              <w:rPr>
                <w:b/>
                <w:color w:val="FFFFFF"/>
                <w:sz w:val="19"/>
              </w:rPr>
              <w:t>Hayır</w:t>
            </w:r>
          </w:p>
        </w:tc>
        <w:tc>
          <w:tcPr>
            <w:tcW w:type="dxa" w:w="2551"/>
            <w:shd w:val="clear" w:fill="2E7D4F"/>
          </w:tcPr>
          <w:p>
            <w:r>
              <w:rPr>
                <w:b/>
                <w:color w:val="FFFFFF"/>
                <w:sz w:val="19"/>
              </w:rPr>
              <w:t>Notum</w:t>
            </w:r>
          </w:p>
        </w:tc>
      </w:tr>
      <w:tr>
        <w:trPr>
          <w:trHeight w:val="794"/>
        </w:trPr>
        <w:tc>
          <w:tcPr>
            <w:tcW w:type="dxa" w:w="2551"/>
          </w:tcPr>
          <w:p>
            <w:r>
              <w:rPr>
                <w:sz w:val="20"/>
              </w:rPr>
              <w:t>Yangın anında bu koridordan geçmek kolay olur mu?</w:t>
            </w:r>
          </w:p>
        </w:tc>
        <w:tc>
          <w:tcPr>
            <w:tcW w:type="dxa" w:w="2551"/>
          </w:tcPr>
          <w:p>
            <w:r>
              <w:rPr>
                <w:i/>
                <w:color w:val="1D4F8A"/>
                <w:sz w:val="20"/>
              </w:rPr>
              <w:t>✓</w:t>
            </w:r>
          </w:p>
        </w:tc>
        <w:tc>
          <w:tcPr>
            <w:tcW w:type="dxa" w:w="2551"/>
          </w:tcPr>
          <w:p/>
        </w:tc>
        <w:tc>
          <w:tcPr>
            <w:tcW w:type="dxa" w:w="2551"/>
          </w:tcPr>
          <w:p>
            <w:r>
              <w:rPr>
                <w:i/>
                <w:color w:val="1D4F8A"/>
                <w:sz w:val="20"/>
              </w:rPr>
              <w:t>Koridor geniş ama kapı önünde dolap var.</w:t>
            </w:r>
          </w:p>
        </w:tc>
      </w:tr>
      <w:tr>
        <w:trPr>
          <w:trHeight w:val="794"/>
        </w:trPr>
        <w:tc>
          <w:tcPr>
            <w:tcW w:type="dxa" w:w="2551"/>
          </w:tcPr>
          <w:p>
            <w:r>
              <w:rPr>
                <w:sz w:val="20"/>
              </w:rPr>
              <w:t>Koridorda veya merdivenlerde engeller var mı?</w:t>
            </w:r>
          </w:p>
        </w:tc>
        <w:tc>
          <w:tcPr>
            <w:tcW w:type="dxa" w:w="2551"/>
          </w:tcPr>
          <w:p>
            <w:r>
              <w:rPr>
                <w:i/>
                <w:color w:val="1D4F8A"/>
                <w:sz w:val="20"/>
              </w:rPr>
              <w:t>✓</w:t>
            </w:r>
          </w:p>
        </w:tc>
        <w:tc>
          <w:tcPr>
            <w:tcW w:type="dxa" w:w="2551"/>
          </w:tcPr>
          <w:p/>
        </w:tc>
        <w:tc>
          <w:tcPr>
            <w:tcW w:type="dxa" w:w="2551"/>
          </w:tcPr>
          <w:p>
            <w:r>
              <w:rPr>
                <w:i/>
                <w:color w:val="1D4F8A"/>
                <w:sz w:val="20"/>
              </w:rPr>
              <w:t>Merdiven başında saksılar duruyor.</w:t>
            </w:r>
          </w:p>
        </w:tc>
      </w:tr>
      <w:tr>
        <w:trPr>
          <w:trHeight w:val="794"/>
        </w:trPr>
        <w:tc>
          <w:tcPr>
            <w:tcW w:type="dxa" w:w="2551"/>
          </w:tcPr>
          <w:p>
            <w:r>
              <w:rPr>
                <w:sz w:val="20"/>
              </w:rPr>
              <w:t>Yangın çıkış işaretleri yeterince görünür mü?</w:t>
            </w:r>
          </w:p>
        </w:tc>
        <w:tc>
          <w:tcPr>
            <w:tcW w:type="dxa" w:w="2551"/>
          </w:tcPr>
          <w:p>
            <w:r>
              <w:rPr>
                <w:i/>
                <w:color w:val="1D4F8A"/>
                <w:sz w:val="20"/>
              </w:rPr>
              <w:t>✓</w:t>
            </w:r>
          </w:p>
        </w:tc>
        <w:tc>
          <w:tcPr>
            <w:tcW w:type="dxa" w:w="2551"/>
          </w:tcPr>
          <w:p/>
        </w:tc>
        <w:tc>
          <w:tcPr>
            <w:tcW w:type="dxa" w:w="2551"/>
          </w:tcPr>
          <w:p>
            <w:r>
              <w:rPr>
                <w:i/>
                <w:color w:val="1D4F8A"/>
                <w:sz w:val="20"/>
              </w:rPr>
              <w:t>İşaretler yeşil ve kapının üstünde.</w:t>
            </w:r>
          </w:p>
        </w:tc>
      </w:tr>
      <w:tr>
        <w:trPr>
          <w:trHeight w:val="794"/>
        </w:trPr>
        <w:tc>
          <w:tcPr>
            <w:tcW w:type="dxa" w:w="2551"/>
          </w:tcPr>
          <w:p>
            <w:r>
              <w:rPr>
                <w:sz w:val="20"/>
              </w:rPr>
              <w:t>Engelli rampası veya özel gereksinimi olan bireyler için düzenlemeler var mı?</w:t>
            </w:r>
          </w:p>
        </w:tc>
        <w:tc>
          <w:tcPr>
            <w:tcW w:type="dxa" w:w="2551"/>
          </w:tcPr>
          <w:p>
            <w:r>
              <w:rPr>
                <w:i/>
                <w:color w:val="1D4F8A"/>
                <w:sz w:val="20"/>
              </w:rPr>
              <w:t>✓</w:t>
            </w:r>
          </w:p>
        </w:tc>
        <w:tc>
          <w:tcPr>
            <w:tcW w:type="dxa" w:w="2551"/>
          </w:tcPr>
          <w:p/>
        </w:tc>
        <w:tc>
          <w:tcPr>
            <w:tcW w:type="dxa" w:w="2551"/>
          </w:tcPr>
          <w:p>
            <w:r>
              <w:rPr>
                <w:i/>
                <w:color w:val="1D4F8A"/>
                <w:sz w:val="20"/>
              </w:rPr>
              <w:t>Ana girişte rampa var.</w:t>
            </w:r>
          </w:p>
        </w:tc>
      </w:tr>
    </w:tbl>
    <w:p>
      <w:pPr>
        <w:spacing w:after="40" w:before="0"/>
      </w:pPr>
    </w:p>
    <w:p>
      <w:pPr>
        <w:spacing w:after="20" w:before="0"/>
      </w:pPr>
      <w:r>
        <w:rPr>
          <w:b/>
          <w:i w:val="0"/>
          <w:sz w:val="22"/>
        </w:rPr>
        <w:t>Bir Renk: Yangın güvenliği sana hangi rengi çağrıştırıyor? Neden?</w:t>
      </w:r>
    </w:p>
    <w:p>
      <w:pPr>
        <w:spacing w:after="120" w:before="0"/>
      </w:pPr>
      <w:r>
        <w:rPr>
          <w:b w:val="0"/>
          <w:i/>
          <w:color w:val="1D4F8A"/>
          <w:sz w:val="22"/>
        </w:rPr>
        <w:t>Kırmızı; çünkü itfaiye araçları ve yangın tüpleri kırmızı, tehlikeyi hatırlatıyor.</w:t>
      </w:r>
    </w:p>
    <w:p>
      <w:pPr>
        <w:spacing w:after="20" w:before="0"/>
      </w:pPr>
      <w:r>
        <w:rPr>
          <w:b/>
          <w:i w:val="0"/>
          <w:sz w:val="22"/>
        </w:rPr>
        <w:t>Bir Sembol: Bu konuya bir simge tasarlasaydın ne olurdu?</w:t>
      </w:r>
    </w:p>
    <w:p>
      <w:pPr>
        <w:spacing w:after="120" w:before="0"/>
      </w:pPr>
      <w:r>
        <w:rPr>
          <w:b w:val="0"/>
          <w:i/>
          <w:color w:val="1D4F8A"/>
          <w:sz w:val="22"/>
        </w:rPr>
        <w:t>Kapıdan koşarak çıkan bir çocuk ve yanında bir ok.</w:t>
      </w:r>
    </w:p>
    <w:p>
      <w:pPr>
        <w:spacing w:after="20" w:before="0"/>
      </w:pPr>
      <w:r>
        <w:rPr>
          <w:b/>
          <w:i w:val="0"/>
          <w:sz w:val="22"/>
        </w:rPr>
        <w:t>Bir görsel: Seçtiğin renk ve simgeyi kullanarak “Yangın güvenliği” konulu bir afiş tasarla.</w:t>
      </w:r>
    </w:p>
    <w:tbl>
      <w:tblPr>
        <w:tblStyle w:val="TableGrid"/>
        <w:tblW w:type="auto" w:w="0"/>
        <w:tblLook w:firstColumn="1" w:firstRow="1" w:lastColumn="0" w:lastRow="0" w:noHBand="0" w:noVBand="1" w:val="04A0"/>
      </w:tblPr>
      <w:tblGrid>
        <w:gridCol w:w="10206"/>
      </w:tblGrid>
      <w:tr>
        <w:trPr>
          <w:trHeight w:val="3515"/>
        </w:trPr>
        <w:tc>
          <w:tcPr>
            <w:tcW w:type="dxa" w:w="10206"/>
          </w:tcPr>
          <w:p>
            <w:r>
              <w:rPr>
                <w:i/>
                <w:color w:val="1D4F8A"/>
                <w:sz w:val="22"/>
              </w:rPr>
              <w:t>Kırmızı zemin üzerinde çıkış kapısına giden yeşil ok ve “Sakin ol, sırayla çık!” yazısı.</w:t>
            </w:r>
          </w:p>
        </w:tc>
      </w:tr>
    </w:tbl>
    <w:p>
      <w:pPr>
        <w:spacing w:after="0" w:before="0"/>
      </w:pPr>
      <w:r>
        <w:rPr>
          <w:b w:val="0"/>
          <w:i w:val="0"/>
          <w:color w:val="6B7C72"/>
          <w:sz w:val="15"/>
        </w:rPr>
        <w:t>Kaynak: Çevre ve İklim Okuryazarlığı Etkinlikleri Öğretmen Kılavuzu (İlkokul), “Yangın Dedektifleri: Güvenli Tahliye” s.39-40. Gözlem soruları ve öğrenme kanıtı yönergeleri kılavuzdaki gibidir; form düzeni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YANGIN DEDEKTİFLERİ · GÖZLEM KÂĞIDI</w:t>
      </w:r>
    </w:p>
    <w:p>
      <w:pPr>
        <w:spacing w:after="80" w:before="0"/>
      </w:pPr>
      <w:r>
        <w:rPr>
          <w:b/>
          <w:i w:val="0"/>
          <w:color w:val="6B7C72"/>
          <w:sz w:val="20"/>
        </w:rPr>
        <w:t>İlkokul · Yangın Dedektifleri: Güvenli Tahliye</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Gözlem sorusu</w:t>
            </w:r>
          </w:p>
        </w:tc>
        <w:tc>
          <w:tcPr>
            <w:tcW w:type="dxa" w:w="2551"/>
            <w:shd w:val="clear" w:fill="2E7D4F"/>
          </w:tcPr>
          <w:p>
            <w:r>
              <w:rPr>
                <w:b/>
                <w:color w:val="FFFFFF"/>
                <w:sz w:val="19"/>
              </w:rPr>
              <w:t>Evet</w:t>
            </w:r>
          </w:p>
        </w:tc>
        <w:tc>
          <w:tcPr>
            <w:tcW w:type="dxa" w:w="2551"/>
            <w:shd w:val="clear" w:fill="2E7D4F"/>
          </w:tcPr>
          <w:p>
            <w:r>
              <w:rPr>
                <w:b/>
                <w:color w:val="FFFFFF"/>
                <w:sz w:val="19"/>
              </w:rPr>
              <w:t>Hayır</w:t>
            </w:r>
          </w:p>
        </w:tc>
        <w:tc>
          <w:tcPr>
            <w:tcW w:type="dxa" w:w="2551"/>
            <w:shd w:val="clear" w:fill="2E7D4F"/>
          </w:tcPr>
          <w:p>
            <w:r>
              <w:rPr>
                <w:b/>
                <w:color w:val="FFFFFF"/>
                <w:sz w:val="19"/>
              </w:rPr>
              <w:t>Notum</w:t>
            </w:r>
          </w:p>
        </w:tc>
      </w:tr>
      <w:tr>
        <w:trPr>
          <w:trHeight w:val="794"/>
        </w:trPr>
        <w:tc>
          <w:tcPr>
            <w:tcW w:type="dxa" w:w="2551"/>
          </w:tcPr>
          <w:p>
            <w:r>
              <w:rPr>
                <w:sz w:val="20"/>
              </w:rPr>
              <w:t>Yangın anında bu koridordan geçmek kolay olur mu?</w:t>
            </w:r>
          </w:p>
        </w:tc>
        <w:tc>
          <w:tcPr>
            <w:tcW w:type="dxa" w:w="2551"/>
          </w:tcPr>
          <w:p/>
        </w:tc>
        <w:tc>
          <w:tcPr>
            <w:tcW w:type="dxa" w:w="2551"/>
          </w:tcPr>
          <w:p/>
        </w:tc>
        <w:tc>
          <w:tcPr>
            <w:tcW w:type="dxa" w:w="2551"/>
          </w:tcPr>
          <w:p/>
        </w:tc>
      </w:tr>
      <w:tr>
        <w:trPr>
          <w:trHeight w:val="794"/>
        </w:trPr>
        <w:tc>
          <w:tcPr>
            <w:tcW w:type="dxa" w:w="2551"/>
          </w:tcPr>
          <w:p>
            <w:r>
              <w:rPr>
                <w:sz w:val="20"/>
              </w:rPr>
              <w:t>Koridorda veya merdivenlerde engeller var mı?</w:t>
            </w:r>
          </w:p>
        </w:tc>
        <w:tc>
          <w:tcPr>
            <w:tcW w:type="dxa" w:w="2551"/>
          </w:tcPr>
          <w:p/>
        </w:tc>
        <w:tc>
          <w:tcPr>
            <w:tcW w:type="dxa" w:w="2551"/>
          </w:tcPr>
          <w:p/>
        </w:tc>
        <w:tc>
          <w:tcPr>
            <w:tcW w:type="dxa" w:w="2551"/>
          </w:tcPr>
          <w:p/>
        </w:tc>
      </w:tr>
      <w:tr>
        <w:trPr>
          <w:trHeight w:val="794"/>
        </w:trPr>
        <w:tc>
          <w:tcPr>
            <w:tcW w:type="dxa" w:w="2551"/>
          </w:tcPr>
          <w:p>
            <w:r>
              <w:rPr>
                <w:sz w:val="20"/>
              </w:rPr>
              <w:t>Yangın çıkış işaretleri yeterince görünür mü?</w:t>
            </w:r>
          </w:p>
        </w:tc>
        <w:tc>
          <w:tcPr>
            <w:tcW w:type="dxa" w:w="2551"/>
          </w:tcPr>
          <w:p/>
        </w:tc>
        <w:tc>
          <w:tcPr>
            <w:tcW w:type="dxa" w:w="2551"/>
          </w:tcPr>
          <w:p/>
        </w:tc>
        <w:tc>
          <w:tcPr>
            <w:tcW w:type="dxa" w:w="2551"/>
          </w:tcPr>
          <w:p/>
        </w:tc>
      </w:tr>
      <w:tr>
        <w:trPr>
          <w:trHeight w:val="794"/>
        </w:trPr>
        <w:tc>
          <w:tcPr>
            <w:tcW w:type="dxa" w:w="2551"/>
          </w:tcPr>
          <w:p>
            <w:r>
              <w:rPr>
                <w:sz w:val="20"/>
              </w:rPr>
              <w:t>Engelli rampası veya özel gereksinimi olan bireyler için düzenlemeler var mı?</w:t>
            </w:r>
          </w:p>
        </w:tc>
        <w:tc>
          <w:tcPr>
            <w:tcW w:type="dxa" w:w="2551"/>
          </w:tcPr>
          <w:p/>
        </w:tc>
        <w:tc>
          <w:tcPr>
            <w:tcW w:type="dxa" w:w="2551"/>
          </w:tcPr>
          <w:p/>
        </w:tc>
        <w:tc>
          <w:tcPr>
            <w:tcW w:type="dxa" w:w="2551"/>
          </w:tcPr>
          <w:p/>
        </w:tc>
      </w:tr>
    </w:tbl>
    <w:p>
      <w:pPr>
        <w:spacing w:after="40" w:before="0"/>
      </w:pPr>
    </w:p>
    <w:p>
      <w:pPr>
        <w:spacing w:after="20" w:before="0"/>
      </w:pPr>
      <w:r>
        <w:rPr>
          <w:b/>
          <w:i w:val="0"/>
          <w:sz w:val="22"/>
        </w:rPr>
        <w:t>Bir Renk: Yangın güvenliği sana hangi rengi çağrıştırıyor? Neden?</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Bir Sembol: Bu konuya bir simge tasarlasaydın ne olurdu?</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Bir görsel: Seçtiğin renk ve simgeyi kullanarak “Yangın güvenliği” konulu bir afiş tasarla.</w:t>
      </w:r>
    </w:p>
    <w:tbl>
      <w:tblPr>
        <w:tblStyle w:val="TableGrid"/>
        <w:tblW w:type="auto" w:w="0"/>
        <w:tblLook w:firstColumn="1" w:firstRow="1" w:lastColumn="0" w:lastRow="0" w:noHBand="0" w:noVBand="1" w:val="04A0"/>
      </w:tblPr>
      <w:tblGrid>
        <w:gridCol w:w="10206"/>
      </w:tblGrid>
      <w:tr>
        <w:trPr>
          <w:trHeight w:val="3515"/>
        </w:trPr>
        <w:tc>
          <w:tcPr>
            <w:tcW w:type="dxa" w:w="10206"/>
          </w:tcPr>
          <w:p/>
        </w:tc>
      </w:tr>
    </w:tbl>
    <w:p>
      <w:pPr>
        <w:spacing w:after="0" w:before="0"/>
      </w:pPr>
      <w:r>
        <w:rPr>
          <w:b w:val="0"/>
          <w:i w:val="0"/>
          <w:color w:val="6B7C72"/>
          <w:sz w:val="15"/>
        </w:rPr>
        <w:t>Kaynak: Çevre ve İklim Okuryazarlığı Etkinlikleri Öğretmen Kılavuzu (İlkokul), “Yangın Dedektifleri: Güvenli Tahliye” s.39-40. Gözlem soruları ve öğrenme kanıtı yönergeleri kılavuzdaki gibidir; form düzeni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DOĞA GÖZLEM GÜNLÜĞÜ</w:t>
      </w:r>
    </w:p>
    <w:p>
      <w:pPr>
        <w:spacing w:after="80" w:before="0"/>
      </w:pPr>
      <w:r>
        <w:rPr>
          <w:b/>
          <w:i w:val="0"/>
          <w:color w:val="6B7C72"/>
          <w:sz w:val="20"/>
        </w:rPr>
        <w:t>İlkokul · Ortaokul · Lise</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r>
              <w:rPr>
                <w:i/>
                <w:color w:val="1D4F8A"/>
                <w:sz w:val="20"/>
              </w:rPr>
              <w:t>02.11.2026</w:t>
            </w:r>
          </w:p>
        </w:tc>
        <w:tc>
          <w:tcPr>
            <w:tcW w:type="dxa" w:w="2551"/>
          </w:tcPr>
          <w:p>
            <w:r>
              <w:rPr>
                <w:i/>
                <w:color w:val="1D4F8A"/>
                <w:sz w:val="20"/>
              </w:rPr>
              <w:t>Okul bahçesi</w:t>
            </w:r>
          </w:p>
        </w:tc>
        <w:tc>
          <w:tcPr>
            <w:tcW w:type="dxa" w:w="2551"/>
          </w:tcPr>
          <w:p>
            <w:r>
              <w:rPr>
                <w:i/>
                <w:color w:val="1D4F8A"/>
                <w:sz w:val="20"/>
              </w:rPr>
              <w:t>Serçe</w:t>
            </w:r>
          </w:p>
        </w:tc>
        <w:tc>
          <w:tcPr>
            <w:tcW w:type="dxa" w:w="2551"/>
          </w:tcPr>
          <w:p>
            <w:r>
              <w:rPr>
                <w:i/>
                <w:color w:val="1D4F8A"/>
                <w:sz w:val="20"/>
              </w:rPr>
              <w:t>Küçük, kahverengi tüylü; çınarın dalında ötüyordu.</w:t>
            </w:r>
          </w:p>
        </w:tc>
      </w:tr>
      <w:tr>
        <w:trPr>
          <w:trHeight w:val="737"/>
        </w:trPr>
        <w:tc>
          <w:tcPr>
            <w:tcW w:type="dxa" w:w="2551"/>
          </w:tcPr>
          <w:p>
            <w:r>
              <w:rPr>
                <w:i/>
                <w:color w:val="1D4F8A"/>
                <w:sz w:val="20"/>
              </w:rPr>
              <w:t>04.11.2026</w:t>
            </w:r>
          </w:p>
        </w:tc>
        <w:tc>
          <w:tcPr>
            <w:tcW w:type="dxa" w:w="2551"/>
          </w:tcPr>
          <w:p>
            <w:r>
              <w:rPr>
                <w:i/>
                <w:color w:val="1D4F8A"/>
                <w:sz w:val="20"/>
              </w:rPr>
              <w:t>Okul bahçesi</w:t>
            </w:r>
          </w:p>
        </w:tc>
        <w:tc>
          <w:tcPr>
            <w:tcW w:type="dxa" w:w="2551"/>
          </w:tcPr>
          <w:p>
            <w:r>
              <w:rPr>
                <w:i/>
                <w:color w:val="1D4F8A"/>
                <w:sz w:val="20"/>
              </w:rPr>
              <w:t>Çınar yaprakları</w:t>
            </w:r>
          </w:p>
        </w:tc>
        <w:tc>
          <w:tcPr>
            <w:tcW w:type="dxa" w:w="2551"/>
          </w:tcPr>
          <w:p>
            <w:r>
              <w:rPr>
                <w:i/>
                <w:color w:val="1D4F8A"/>
                <w:sz w:val="20"/>
              </w:rPr>
              <w:t>Sararmış, el biçiminde; rüzgârla yere dökülmüş.</w:t>
            </w:r>
          </w:p>
        </w:tc>
      </w:tr>
      <w:tr>
        <w:trPr>
          <w:trHeight w:val="737"/>
        </w:trPr>
        <w:tc>
          <w:tcPr>
            <w:tcW w:type="dxa" w:w="2551"/>
          </w:tcPr>
          <w:p>
            <w:r>
              <w:rPr>
                <w:i/>
                <w:color w:val="1D4F8A"/>
                <w:sz w:val="20"/>
              </w:rPr>
              <w:t>06.11.2026</w:t>
            </w:r>
          </w:p>
        </w:tc>
        <w:tc>
          <w:tcPr>
            <w:tcW w:type="dxa" w:w="2551"/>
          </w:tcPr>
          <w:p>
            <w:r>
              <w:rPr>
                <w:i/>
                <w:color w:val="1D4F8A"/>
                <w:sz w:val="20"/>
              </w:rPr>
              <w:t>Bahçe toprağı</w:t>
            </w:r>
          </w:p>
        </w:tc>
        <w:tc>
          <w:tcPr>
            <w:tcW w:type="dxa" w:w="2551"/>
          </w:tcPr>
          <w:p>
            <w:r>
              <w:rPr>
                <w:i/>
                <w:color w:val="1D4F8A"/>
                <w:sz w:val="20"/>
              </w:rPr>
              <w:t>Solucan</w:t>
            </w:r>
          </w:p>
        </w:tc>
        <w:tc>
          <w:tcPr>
            <w:tcW w:type="dxa" w:w="2551"/>
          </w:tcPr>
          <w:p>
            <w:r>
              <w:rPr>
                <w:i/>
                <w:color w:val="1D4F8A"/>
                <w:sz w:val="20"/>
              </w:rPr>
              <w:t>Yağmurdan sonra toprağın üstüne çıkmıştı; ince ve pembe.</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r>
              <w:rPr>
                <w:i/>
                <w:color w:val="1D4F8A"/>
                <w:sz w:val="22"/>
              </w:rPr>
              <w:t>Çınar yaprağının çizimi; damarları kalemle belirginleştirildi.</w:t>
            </w:r>
          </w:p>
        </w:tc>
      </w:tr>
    </w:tbl>
    <w:p>
      <w:pPr>
        <w:spacing w:after="20" w:before="0"/>
      </w:pPr>
      <w:r>
        <w:rPr>
          <w:b/>
          <w:i w:val="0"/>
          <w:sz w:val="22"/>
        </w:rPr>
        <w:t>Bu hafta en ilginç gözlemim:</w:t>
      </w:r>
    </w:p>
    <w:p>
      <w:pPr>
        <w:spacing w:after="120" w:before="0"/>
      </w:pPr>
      <w:r>
        <w:rPr>
          <w:b w:val="0"/>
          <w:i/>
          <w:color w:val="1D4F8A"/>
          <w:sz w:val="22"/>
        </w:rPr>
        <w:t>Yağmurdan sonra toprağın üstüne çıkan solucanlar. Toprağın içinde de pek çok canlı yaşadığını fark ettim.</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DOĞA GÖZLEM GÜNLÜĞÜ</w:t>
      </w:r>
    </w:p>
    <w:p>
      <w:pPr>
        <w:spacing w:after="80" w:before="0"/>
      </w:pPr>
      <w:r>
        <w:rPr>
          <w:b/>
          <w:i w:val="0"/>
          <w:color w:val="6B7C72"/>
          <w:sz w:val="20"/>
        </w:rPr>
        <w:t>İlkokul · Ortaokul · Lise</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tc>
      </w:tr>
    </w:tbl>
    <w:p>
      <w:pPr>
        <w:spacing w:after="20" w:before="0"/>
      </w:pPr>
      <w:r>
        <w:rPr>
          <w:b/>
          <w:i w:val="0"/>
          <w:sz w:val="22"/>
        </w:rPr>
        <w:t>Bu hafta en ilginç gözlemim:</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r>
              <w:rPr>
                <w:i/>
                <w:color w:val="1D4F8A"/>
                <w:sz w:val="20"/>
              </w:rPr>
              <w:t>Meşe</w:t>
            </w:r>
          </w:p>
        </w:tc>
      </w:tr>
      <w:tr>
        <w:trPr>
          <w:trHeight w:val="624"/>
        </w:trPr>
        <w:tc>
          <w:tcPr>
            <w:tcW w:type="dxa" w:w="5103"/>
          </w:tcPr>
          <w:p>
            <w:r>
              <w:rPr>
                <w:sz w:val="20"/>
              </w:rPr>
              <w:t>Dikim tarihi</w:t>
            </w:r>
          </w:p>
        </w:tc>
        <w:tc>
          <w:tcPr>
            <w:tcW w:type="dxa" w:w="5103"/>
          </w:tcPr>
          <w:p>
            <w:r>
              <w:rPr>
                <w:i/>
                <w:color w:val="1D4F8A"/>
                <w:sz w:val="20"/>
              </w:rPr>
              <w:t>11.11.2026</w:t>
            </w:r>
          </w:p>
        </w:tc>
      </w:tr>
      <w:tr>
        <w:trPr>
          <w:trHeight w:val="624"/>
        </w:trPr>
        <w:tc>
          <w:tcPr>
            <w:tcW w:type="dxa" w:w="5103"/>
          </w:tcPr>
          <w:p>
            <w:r>
              <w:rPr>
                <w:sz w:val="20"/>
              </w:rPr>
              <w:t>Dikildiği yer</w:t>
            </w:r>
          </w:p>
        </w:tc>
        <w:tc>
          <w:tcPr>
            <w:tcW w:type="dxa" w:w="5103"/>
          </w:tcPr>
          <w:p>
            <w:r>
              <w:rPr>
                <w:i/>
                <w:color w:val="1D4F8A"/>
                <w:sz w:val="20"/>
              </w:rPr>
              <w:t>Okul bahçesi, spor alanının yanı</w:t>
            </w:r>
          </w:p>
        </w:tc>
      </w:tr>
      <w:tr>
        <w:trPr>
          <w:trHeight w:val="624"/>
        </w:trPr>
        <w:tc>
          <w:tcPr>
            <w:tcW w:type="dxa" w:w="5103"/>
          </w:tcPr>
          <w:p>
            <w:r>
              <w:rPr>
                <w:sz w:val="20"/>
              </w:rPr>
              <w:t>Dikenler</w:t>
            </w:r>
          </w:p>
        </w:tc>
        <w:tc>
          <w:tcPr>
            <w:tcW w:type="dxa" w:w="5103"/>
          </w:tcPr>
          <w:p>
            <w:r>
              <w:rPr>
                <w:i/>
                <w:color w:val="1D4F8A"/>
                <w:sz w:val="20"/>
              </w:rPr>
              <w:t>4-A sınıfı ve aileleri</w:t>
            </w:r>
          </w:p>
        </w:tc>
      </w:tr>
      <w:tr>
        <w:trPr>
          <w:trHeight w:val="624"/>
        </w:trPr>
        <w:tc>
          <w:tcPr>
            <w:tcW w:type="dxa" w:w="5103"/>
          </w:tcPr>
          <w:p>
            <w:r>
              <w:rPr>
                <w:sz w:val="20"/>
              </w:rPr>
              <w:t>Bakım sorumlusu</w:t>
            </w:r>
          </w:p>
        </w:tc>
        <w:tc>
          <w:tcPr>
            <w:tcW w:type="dxa" w:w="5103"/>
          </w:tcPr>
          <w:p>
            <w:r>
              <w:rPr>
                <w:i/>
                <w:color w:val="1D4F8A"/>
                <w:sz w:val="20"/>
              </w:rPr>
              <w:t>Yeşili Koruma Kulübü</w:t>
            </w: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r>
              <w:rPr>
                <w:i/>
                <w:color w:val="1D4F8A"/>
                <w:sz w:val="20"/>
              </w:rPr>
              <w:t>18.11.2026</w:t>
            </w:r>
          </w:p>
        </w:tc>
        <w:tc>
          <w:tcPr>
            <w:tcW w:type="dxa" w:w="3402"/>
          </w:tcPr>
          <w:p>
            <w:r>
              <w:rPr>
                <w:i/>
                <w:color w:val="1D4F8A"/>
                <w:sz w:val="20"/>
              </w:rPr>
              <w:t>Sulandı, çevresindeki otlar temizlendi.</w:t>
            </w:r>
          </w:p>
        </w:tc>
        <w:tc>
          <w:tcPr>
            <w:tcW w:type="dxa" w:w="3402"/>
          </w:tcPr>
          <w:p>
            <w:r>
              <w:rPr>
                <w:i/>
                <w:color w:val="1D4F8A"/>
                <w:sz w:val="20"/>
              </w:rPr>
              <w:t>Ayşe, Mert</w:t>
            </w:r>
          </w:p>
        </w:tc>
      </w:tr>
      <w:tr>
        <w:trPr>
          <w:trHeight w:val="567"/>
        </w:trPr>
        <w:tc>
          <w:tcPr>
            <w:tcW w:type="dxa" w:w="3402"/>
          </w:tcPr>
          <w:p>
            <w:r>
              <w:rPr>
                <w:i/>
                <w:color w:val="1D4F8A"/>
                <w:sz w:val="20"/>
              </w:rPr>
              <w:t>25.11.2026</w:t>
            </w:r>
          </w:p>
        </w:tc>
        <w:tc>
          <w:tcPr>
            <w:tcW w:type="dxa" w:w="3402"/>
          </w:tcPr>
          <w:p>
            <w:r>
              <w:rPr>
                <w:i/>
                <w:color w:val="1D4F8A"/>
                <w:sz w:val="20"/>
              </w:rPr>
              <w:t>Destek kazığının ipi gevşetildi.</w:t>
            </w:r>
          </w:p>
        </w:tc>
        <w:tc>
          <w:tcPr>
            <w:tcW w:type="dxa" w:w="3402"/>
          </w:tcPr>
          <w:p>
            <w:r>
              <w:rPr>
                <w:i/>
                <w:color w:val="1D4F8A"/>
                <w:sz w:val="20"/>
              </w:rPr>
              <w:t>Kulüp öğrencileri</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color w:val="1D4F8A"/>
          <w:sz w:val="22"/>
        </w:rPr>
        <w:t>Sevgili Atatürk'üm, “Ormansız ve ağaçsız toprak vatan değildir.” sözünü unutmadık; bu fidanı senin için diktik.</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tc>
      </w:tr>
      <w:tr>
        <w:trPr>
          <w:trHeight w:val="624"/>
        </w:trPr>
        <w:tc>
          <w:tcPr>
            <w:tcW w:type="dxa" w:w="5103"/>
          </w:tcPr>
          <w:p>
            <w:r>
              <w:rPr>
                <w:sz w:val="20"/>
              </w:rPr>
              <w:t>Dikim tarihi</w:t>
            </w:r>
          </w:p>
        </w:tc>
        <w:tc>
          <w:tcPr>
            <w:tcW w:type="dxa" w:w="5103"/>
          </w:tcPr>
          <w:p/>
        </w:tc>
      </w:tr>
      <w:tr>
        <w:trPr>
          <w:trHeight w:val="624"/>
        </w:trPr>
        <w:tc>
          <w:tcPr>
            <w:tcW w:type="dxa" w:w="5103"/>
          </w:tcPr>
          <w:p>
            <w:r>
              <w:rPr>
                <w:sz w:val="20"/>
              </w:rPr>
              <w:t>Dikildiği yer</w:t>
            </w:r>
          </w:p>
        </w:tc>
        <w:tc>
          <w:tcPr>
            <w:tcW w:type="dxa" w:w="5103"/>
          </w:tcPr>
          <w:p/>
        </w:tc>
      </w:tr>
      <w:tr>
        <w:trPr>
          <w:trHeight w:val="624"/>
        </w:trPr>
        <w:tc>
          <w:tcPr>
            <w:tcW w:type="dxa" w:w="5103"/>
          </w:tcPr>
          <w:p>
            <w:r>
              <w:rPr>
                <w:sz w:val="20"/>
              </w:rPr>
              <w:t>Dikenler</w:t>
            </w:r>
          </w:p>
        </w:tc>
        <w:tc>
          <w:tcPr>
            <w:tcW w:type="dxa" w:w="5103"/>
          </w:tcPr>
          <w:p/>
        </w:tc>
      </w:tr>
      <w:tr>
        <w:trPr>
          <w:trHeight w:val="624"/>
        </w:trPr>
        <w:tc>
          <w:tcPr>
            <w:tcW w:type="dxa" w:w="5103"/>
          </w:tcPr>
          <w:p>
            <w:r>
              <w:rPr>
                <w:sz w:val="20"/>
              </w:rPr>
              <w:t>Bakım sorumlusu</w:t>
            </w:r>
          </w:p>
        </w:tc>
        <w:tc>
          <w:tcPr>
            <w:tcW w:type="dxa" w:w="5103"/>
          </w:tcP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Sayın veli,</w:t>
      </w:r>
    </w:p>
    <w:p>
      <w:pPr>
        <w:spacing w:after="120" w:before="0"/>
      </w:pPr>
      <w:r>
        <w:rPr>
          <w:b w:val="0"/>
          <w:i/>
          <w:color w:val="1D4F8A"/>
          <w:sz w:val="22"/>
        </w:rPr>
        <w:t>Okulumuz, Yeşil Vatan çalışmaları kapsamında 11 Kasım Millî Ağaçlandırma Günü'nde okul bahçesinde fidan dikimi yapacaktır. Çocuğunuzla birlikte bir fidan dikmeniz ve fidanın büyümesini birlikte takip etmeniz bizi çok mutlu edecektir. Katılım gönüllülük esasına dayalıdır.</w:t>
      </w:r>
    </w:p>
    <w:p>
      <w:pPr>
        <w:spacing w:after="20" w:before="0"/>
      </w:pPr>
      <w:r>
        <w:rPr>
          <w:b/>
          <w:i w:val="0"/>
          <w:sz w:val="22"/>
        </w:rPr>
        <w:t>Tarih · saat · yer:</w:t>
      </w:r>
    </w:p>
    <w:p>
      <w:pPr>
        <w:spacing w:after="120" w:before="0"/>
      </w:pPr>
      <w:r>
        <w:rPr>
          <w:b w:val="0"/>
          <w:i/>
          <w:color w:val="1D4F8A"/>
          <w:sz w:val="22"/>
        </w:rPr>
        <w:t>11.11.2026 · 10.00 · Okul bahçesi</w:t>
      </w:r>
    </w:p>
    <w:p>
      <w:pPr>
        <w:spacing w:after="20" w:before="0"/>
      </w:pPr>
      <w:r>
        <w:rPr>
          <w:b/>
          <w:i w:val="0"/>
          <w:sz w:val="22"/>
        </w:rPr>
        <w:t>Yanınızda getirebilecekleriniz:</w:t>
      </w:r>
    </w:p>
    <w:p>
      <w:pPr>
        <w:spacing w:after="120" w:before="0"/>
      </w:pPr>
      <w:r>
        <w:rPr>
          <w:b w:val="0"/>
          <w:i/>
          <w:color w:val="1D4F8A"/>
          <w:sz w:val="22"/>
        </w:rPr>
        <w:t>Eldiven, küçük bir kürek ya da bel, su şişesi.</w:t>
      </w:r>
    </w:p>
    <w:p>
      <w:pPr>
        <w:spacing w:after="20" w:before="0"/>
      </w:pPr>
      <w:r>
        <w:rPr>
          <w:b/>
          <w:i w:val="0"/>
          <w:sz w:val="22"/>
        </w:rPr>
        <w:t>Katılım (kesip öğretmene gönderiniz):  Öğrenci · Veli · ☐ Katılacağım ☐ Katılamayacağım · İmza</w:t>
      </w:r>
    </w:p>
    <w:p>
      <w:pPr>
        <w:spacing w:after="120" w:before="0"/>
      </w:pPr>
      <w:r>
        <w:rPr>
          <w:b w:val="0"/>
          <w:i/>
          <w:color w:val="1D4F8A"/>
          <w:sz w:val="22"/>
        </w:rPr>
        <w:t>Ali Yılmaz · Ayşe Yılmaz · ☒ Katılacağım · ………</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20" w:before="0"/>
      </w:pPr>
      <w:r>
        <w:rPr>
          <w:b/>
          <w:i w:val="0"/>
          <w:sz w:val="22"/>
        </w:rPr>
        <w:t>Sayın veli,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Tarih · saat · yer:</w:t>
      </w:r>
    </w:p>
    <w:p>
      <w:pPr>
        <w:spacing w:after="120" w:before="0"/>
      </w:pPr>
      <w:r>
        <w:rPr>
          <w:b w:val="0"/>
          <w:i w:val="0"/>
          <w:color w:val="6B7C72"/>
          <w:sz w:val="20"/>
        </w:rPr>
        <w:t>......................................................................................................................</w:t>
      </w:r>
    </w:p>
    <w:p>
      <w:pPr>
        <w:spacing w:after="20" w:before="0"/>
      </w:pPr>
      <w:r>
        <w:rPr>
          <w:b/>
          <w:i w:val="0"/>
          <w:sz w:val="22"/>
        </w:rPr>
        <w:t>Yanınızda getirebilecekleriniz:</w:t>
      </w:r>
    </w:p>
    <w:p>
      <w:pPr>
        <w:spacing w:after="120" w:before="0"/>
      </w:pPr>
      <w:r>
        <w:rPr>
          <w:b w:val="0"/>
          <w:i w:val="0"/>
          <w:color w:val="6B7C72"/>
          <w:sz w:val="20"/>
        </w:rPr>
        <w:t>......................................................................................................................</w:t>
      </w:r>
    </w:p>
    <w:p>
      <w:pPr>
        <w:spacing w:after="20" w:before="0"/>
      </w:pPr>
      <w:r>
        <w:rPr>
          <w:b/>
          <w:i w:val="0"/>
          <w:sz w:val="22"/>
        </w:rPr>
        <w:t>Katılım (kesip öğretmene gönderiniz):  Öğrenci · Veli · ☐ Katılacağım ☐ Katılamayacağım · İmza</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Öğrenci+veli</w:t>
            </w:r>
          </w:p>
        </w:tc>
        <w:tc>
          <w:tcPr>
            <w:tcW w:type="dxa" w:w="2041"/>
          </w:tcPr>
          <w:p>
            <w:r>
              <w:rPr>
                <w:i/>
                <w:color w:val="1D4F8A"/>
                <w:sz w:val="20"/>
              </w:rPr>
              <w:t>Fotoğraf, fidan listesi</w:t>
            </w:r>
          </w:p>
        </w:tc>
      </w:tr>
      <w:tr>
        <w:trPr>
          <w:trHeight w:val="510"/>
        </w:trPr>
        <w:tc>
          <w:tcPr>
            <w:tcW w:type="dxa" w:w="2041"/>
          </w:tcPr>
          <w:p>
            <w:r>
              <w:rPr>
                <w:sz w:val="20"/>
              </w:rPr>
              <w:t>Fidan mesaj kartları</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Öğrenciler</w:t>
            </w:r>
          </w:p>
        </w:tc>
        <w:tc>
          <w:tcPr>
            <w:tcW w:type="dxa" w:w="2041"/>
          </w:tcPr>
          <w:p>
            <w:r>
              <w:rPr>
                <w:i/>
                <w:color w:val="1D4F8A"/>
                <w:sz w:val="20"/>
              </w:rPr>
              <w:t>Kartlar fidanlarda</w:t>
            </w:r>
          </w:p>
        </w:tc>
      </w:tr>
      <w:tr>
        <w:trPr>
          <w:trHeight w:val="510"/>
        </w:trPr>
        <w:tc>
          <w:tcPr>
            <w:tcW w:type="dxa" w:w="2041"/>
          </w:tcPr>
          <w:p>
            <w:r>
              <w:rPr>
                <w:sz w:val="20"/>
              </w:rPr>
              <w:t>Atatürk Haftası: Atatürk'ün orman sevgisi</w:t>
            </w:r>
          </w:p>
        </w:tc>
        <w:tc>
          <w:tcPr>
            <w:tcW w:type="dxa" w:w="2041"/>
          </w:tcPr>
          <w:p>
            <w:r>
              <w:rPr>
                <w:i/>
                <w:color w:val="1D4F8A"/>
                <w:sz w:val="20"/>
              </w:rPr>
              <w:t>✓</w:t>
            </w:r>
          </w:p>
        </w:tc>
        <w:tc>
          <w:tcPr>
            <w:tcW w:type="dxa" w:w="2041"/>
          </w:tcPr>
          <w:p>
            <w:r>
              <w:rPr>
                <w:i/>
                <w:color w:val="1D4F8A"/>
                <w:sz w:val="20"/>
              </w:rPr>
              <w:t>10-14.11</w:t>
            </w:r>
          </w:p>
        </w:tc>
        <w:tc>
          <w:tcPr>
            <w:tcW w:type="dxa" w:w="2041"/>
          </w:tcPr>
          <w:p>
            <w:r>
              <w:rPr>
                <w:i/>
                <w:color w:val="1D4F8A"/>
                <w:sz w:val="20"/>
              </w:rPr>
              <w:t>Tüm sınıflar</w:t>
            </w:r>
          </w:p>
        </w:tc>
        <w:tc>
          <w:tcPr>
            <w:tcW w:type="dxa" w:w="2041"/>
          </w:tcPr>
          <w:p>
            <w:r>
              <w:rPr>
                <w:i/>
                <w:color w:val="1D4F8A"/>
                <w:sz w:val="20"/>
              </w:rPr>
              <w:t>Pano</w:t>
            </w:r>
          </w:p>
        </w:tc>
      </w:tr>
      <w:tr>
        <w:trPr>
          <w:trHeight w:val="510"/>
        </w:trPr>
        <w:tc>
          <w:tcPr>
            <w:tcW w:type="dxa" w:w="2041"/>
          </w:tcPr>
          <w:p>
            <w:r>
              <w:rPr>
                <w:sz w:val="20"/>
              </w:rPr>
              <w:t>Kılavuzdaki orman, ağaç, toprak etkinlikleri</w:t>
            </w:r>
          </w:p>
        </w:tc>
        <w:tc>
          <w:tcPr>
            <w:tcW w:type="dxa" w:w="2041"/>
          </w:tcPr>
          <w:p>
            <w:r>
              <w:rPr>
                <w:i/>
                <w:color w:val="1D4F8A"/>
                <w:sz w:val="20"/>
              </w:rPr>
              <w:t>✓</w:t>
            </w: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r>
              <w:rPr>
                <w:i/>
                <w:color w:val="1D4F8A"/>
                <w:sz w:val="20"/>
              </w:rPr>
              <w:t>Örnek il · örnek ilçe · ……… Okulu</w:t>
            </w:r>
          </w:p>
        </w:tc>
      </w:tr>
      <w:tr>
        <w:trPr>
          <w:trHeight w:val="482"/>
        </w:trPr>
        <w:tc>
          <w:tcPr>
            <w:tcW w:type="dxa" w:w="5103"/>
          </w:tcPr>
          <w:p>
            <w:r>
              <w:rPr>
                <w:sz w:val="20"/>
              </w:rPr>
              <w:t>Etkinliğin adı ve türü (şenlik, atölye, proje, eğitim vb.)</w:t>
            </w:r>
          </w:p>
        </w:tc>
        <w:tc>
          <w:tcPr>
            <w:tcW w:type="dxa" w:w="5103"/>
          </w:tcPr>
          <w:p>
            <w:r>
              <w:rPr>
                <w:i/>
                <w:color w:val="1D4F8A"/>
                <w:sz w:val="20"/>
              </w:rPr>
              <w:t>11 Kasım fidan dikimi · şenlik</w:t>
            </w:r>
          </w:p>
        </w:tc>
      </w:tr>
      <w:tr>
        <w:trPr>
          <w:trHeight w:val="482"/>
        </w:trPr>
        <w:tc>
          <w:tcPr>
            <w:tcW w:type="dxa" w:w="5103"/>
          </w:tcPr>
          <w:p>
            <w:r>
              <w:rPr>
                <w:sz w:val="20"/>
              </w:rPr>
              <w:t>Amaç ve öğrenme çıktıları</w:t>
            </w:r>
          </w:p>
        </w:tc>
        <w:tc>
          <w:tcPr>
            <w:tcW w:type="dxa" w:w="5103"/>
          </w:tcPr>
          <w:p>
            <w:r>
              <w:rPr>
                <w:i/>
                <w:color w:val="1D4F8A"/>
                <w:sz w:val="20"/>
              </w:rPr>
              <w:t>Ağaçların önemini fark etme, fidan bakımı</w:t>
            </w:r>
          </w:p>
        </w:tc>
      </w:tr>
      <w:tr>
        <w:trPr>
          <w:trHeight w:val="482"/>
        </w:trPr>
        <w:tc>
          <w:tcPr>
            <w:tcW w:type="dxa" w:w="5103"/>
          </w:tcPr>
          <w:p>
            <w:r>
              <w:rPr>
                <w:sz w:val="20"/>
              </w:rPr>
              <w:t>Katılımcı sayıları (öğrenci, veli, öğretmen)</w:t>
            </w:r>
          </w:p>
        </w:tc>
        <w:tc>
          <w:tcPr>
            <w:tcW w:type="dxa" w:w="5103"/>
          </w:tcPr>
          <w:p>
            <w:r>
              <w:rPr>
                <w:i/>
                <w:color w:val="1D4F8A"/>
                <w:sz w:val="20"/>
              </w:rPr>
              <w:t>120 öğrenci · 35 veli · 8 öğretmen</w:t>
            </w:r>
          </w:p>
        </w:tc>
      </w:tr>
      <w:tr>
        <w:trPr>
          <w:trHeight w:val="482"/>
        </w:trPr>
        <w:tc>
          <w:tcPr>
            <w:tcW w:type="dxa" w:w="5103"/>
          </w:tcPr>
          <w:p>
            <w:r>
              <w:rPr>
                <w:sz w:val="20"/>
              </w:rPr>
              <w:t>Yerel iş birliği yapılan kurum/kuruluşlar</w:t>
            </w:r>
          </w:p>
        </w:tc>
        <w:tc>
          <w:tcPr>
            <w:tcW w:type="dxa" w:w="5103"/>
          </w:tcPr>
          <w:p>
            <w:r>
              <w:rPr>
                <w:i/>
                <w:color w:val="1D4F8A"/>
                <w:sz w:val="20"/>
              </w:rPr>
              <w:t>Orman İşletme Şefliği, belediye</w:t>
            </w:r>
          </w:p>
        </w:tc>
      </w:tr>
      <w:tr>
        <w:trPr>
          <w:trHeight w:val="482"/>
        </w:trPr>
        <w:tc>
          <w:tcPr>
            <w:tcW w:type="dxa" w:w="5103"/>
          </w:tcPr>
          <w:p>
            <w:r>
              <w:rPr>
                <w:sz w:val="20"/>
              </w:rPr>
              <w:t>Etkinliğin haber linki</w:t>
            </w:r>
          </w:p>
        </w:tc>
        <w:tc>
          <w:tcPr>
            <w:tcW w:type="dxa" w:w="5103"/>
          </w:tcPr>
          <w:p>
            <w:r>
              <w:rPr>
                <w:i/>
                <w:color w:val="1D4F8A"/>
                <w:sz w:val="20"/>
              </w:rPr>
              <w:t>okul web sitesi haber bağlantısı</w:t>
            </w:r>
          </w:p>
        </w:tc>
      </w:tr>
      <w:tr>
        <w:trPr>
          <w:trHeight w:val="482"/>
        </w:trPr>
        <w:tc>
          <w:tcPr>
            <w:tcW w:type="dxa" w:w="5103"/>
          </w:tcPr>
          <w:p>
            <w:r>
              <w:rPr>
                <w:sz w:val="20"/>
              </w:rPr>
              <w:t>Görüş ve önerileriniz</w:t>
            </w:r>
          </w:p>
        </w:tc>
        <w:tc>
          <w:tcPr>
            <w:tcW w:type="dxa" w:w="5103"/>
          </w:tcPr>
          <w:p>
            <w:r>
              <w:rPr>
                <w:i/>
                <w:color w:val="1D4F8A"/>
                <w:sz w:val="20"/>
              </w:rPr>
              <w:t>Fidanlar erken dağıtılırsa daha çok veli katılır.</w:t>
            </w: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r>
        <w:br w:type="page"/>
      </w:r>
    </w:p>
    <w:p>
      <w:pPr>
        <w:spacing w:after="40" w:before="0"/>
      </w:pPr>
      <w:r>
        <w:rPr>
          <w:b/>
          <w:i w:val="0"/>
          <w:color w:val="6B7C72"/>
          <w:sz w:val="18"/>
        </w:rPr>
        <w:t>YEŞİL VATAN · KASIM: ORMAN AYI · İlkokul</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Fidan mesaj kartları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Atatürk Haftası: Atatürk'ün orman sevgisi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Kılavuzdaki orman, ağaç, toprak etkinlikleri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tc>
      </w:tr>
      <w:tr>
        <w:trPr>
          <w:trHeight w:val="482"/>
        </w:trPr>
        <w:tc>
          <w:tcPr>
            <w:tcW w:type="dxa" w:w="5103"/>
          </w:tcPr>
          <w:p>
            <w:r>
              <w:rPr>
                <w:sz w:val="20"/>
              </w:rPr>
              <w:t>Etkinliğin adı ve türü (şenlik, atölye, proje, eğitim vb.)</w:t>
            </w:r>
          </w:p>
        </w:tc>
        <w:tc>
          <w:tcPr>
            <w:tcW w:type="dxa" w:w="5103"/>
          </w:tcPr>
          <w:p/>
        </w:tc>
      </w:tr>
      <w:tr>
        <w:trPr>
          <w:trHeight w:val="482"/>
        </w:trPr>
        <w:tc>
          <w:tcPr>
            <w:tcW w:type="dxa" w:w="5103"/>
          </w:tcPr>
          <w:p>
            <w:r>
              <w:rPr>
                <w:sz w:val="20"/>
              </w:rPr>
              <w:t>Amaç ve öğrenme çıktıları</w:t>
            </w:r>
          </w:p>
        </w:tc>
        <w:tc>
          <w:tcPr>
            <w:tcW w:type="dxa" w:w="5103"/>
          </w:tcPr>
          <w:p/>
        </w:tc>
      </w:tr>
      <w:tr>
        <w:trPr>
          <w:trHeight w:val="482"/>
        </w:trPr>
        <w:tc>
          <w:tcPr>
            <w:tcW w:type="dxa" w:w="5103"/>
          </w:tcPr>
          <w:p>
            <w:r>
              <w:rPr>
                <w:sz w:val="20"/>
              </w:rPr>
              <w:t>Katılımcı sayıları (öğrenci, veli, öğretmen)</w:t>
            </w:r>
          </w:p>
        </w:tc>
        <w:tc>
          <w:tcPr>
            <w:tcW w:type="dxa" w:w="5103"/>
          </w:tcPr>
          <w:p/>
        </w:tc>
      </w:tr>
      <w:tr>
        <w:trPr>
          <w:trHeight w:val="482"/>
        </w:trPr>
        <w:tc>
          <w:tcPr>
            <w:tcW w:type="dxa" w:w="5103"/>
          </w:tcPr>
          <w:p>
            <w:r>
              <w:rPr>
                <w:sz w:val="20"/>
              </w:rPr>
              <w:t>Yerel iş birliği yapılan kurum/kuruluşlar</w:t>
            </w:r>
          </w:p>
        </w:tc>
        <w:tc>
          <w:tcPr>
            <w:tcW w:type="dxa" w:w="5103"/>
          </w:tcPr>
          <w:p/>
        </w:tc>
      </w:tr>
      <w:tr>
        <w:trPr>
          <w:trHeight w:val="482"/>
        </w:trPr>
        <w:tc>
          <w:tcPr>
            <w:tcW w:type="dxa" w:w="5103"/>
          </w:tcPr>
          <w:p>
            <w:r>
              <w:rPr>
                <w:sz w:val="20"/>
              </w:rPr>
              <w:t>Etkinliğin haber linki</w:t>
            </w:r>
          </w:p>
        </w:tc>
        <w:tc>
          <w:tcPr>
            <w:tcW w:type="dxa" w:w="5103"/>
          </w:tcPr>
          <w:p/>
        </w:tc>
      </w:tr>
      <w:tr>
        <w:trPr>
          <w:trHeight w:val="482"/>
        </w:trPr>
        <w:tc>
          <w:tcPr>
            <w:tcW w:type="dxa" w:w="5103"/>
          </w:tcPr>
          <w:p>
            <w:r>
              <w:rPr>
                <w:sz w:val="20"/>
              </w:rPr>
              <w:t>Görüş ve önerileriniz</w:t>
            </w:r>
          </w:p>
        </w:tc>
        <w:tc>
          <w:tcPr>
            <w:tcW w:type="dxa" w:w="5103"/>
          </w:tcP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