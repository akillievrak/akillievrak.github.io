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E5631"/>
          <w:sz w:val="44"/>
        </w:rPr>
        <w:t>YEŞİL VATAN · KASIM: ORMAN AYI</w:t>
      </w:r>
    </w:p>
    <w:p>
      <w:pPr>
        <w:spacing w:after="160" w:before="0"/>
      </w:pPr>
      <w:r>
        <w:rPr>
          <w:b/>
          <w:i w:val="0"/>
          <w:sz w:val="28"/>
        </w:rPr>
        <w:t>Okul Öncesi · Düzenlenebilir Etkinlik Formları</w:t>
      </w:r>
    </w:p>
    <w:p>
      <w:pPr>
        <w:spacing w:after="120" w:before="0"/>
      </w:pPr>
      <w:r>
        <w:rPr>
          <w:b w:val="0"/>
          <w:i w:val="0"/>
          <w:sz w:val="22"/>
        </w:rPr>
        <w:t>Her formun önce doldurulmuş ÖRNEK sayfası, ardından çoğaltılabilir BOŞ sayfası gelir. Metinleri okulunuza göre düzenleyebilirsiniz. Panolar, fotoğraflar ve MEB kartları PDF setindedir.</w:t>
      </w:r>
    </w:p>
    <w:p>
      <w:pPr>
        <w:spacing w:after="40" w:before="0"/>
      </w:pPr>
      <w:r>
        <w:rPr>
          <w:b/>
          <w:i w:val="0"/>
          <w:sz w:val="22"/>
        </w:rPr>
        <w:t>Formlar:</w:t>
      </w:r>
    </w:p>
    <w:p>
      <w:pPr>
        <w:spacing w:after="20" w:before="0"/>
      </w:pPr>
      <w:r>
        <w:rPr>
          <w:b w:val="0"/>
          <w:i w:val="0"/>
          <w:sz w:val="22"/>
        </w:rPr>
        <w:t>•  AĞACIMI TANIYORUM</w:t>
      </w:r>
    </w:p>
    <w:p>
      <w:pPr>
        <w:spacing w:after="20" w:before="0"/>
      </w:pPr>
      <w:r>
        <w:rPr>
          <w:b w:val="0"/>
          <w:i w:val="0"/>
          <w:sz w:val="22"/>
        </w:rPr>
        <w:t>•  DOĞA GÖZLEM GÜNLÜĞÜM</w:t>
      </w:r>
    </w:p>
    <w:p>
      <w:pPr>
        <w:spacing w:after="20" w:before="0"/>
      </w:pPr>
      <w:r>
        <w:rPr>
          <w:b w:val="0"/>
          <w:i w:val="0"/>
          <w:sz w:val="22"/>
        </w:rPr>
        <w:t>•  FİDANIMIN KİMLİK KARTI</w:t>
      </w:r>
    </w:p>
    <w:p>
      <w:pPr>
        <w:spacing w:after="20" w:before="0"/>
      </w:pPr>
      <w:r>
        <w:rPr>
          <w:b w:val="0"/>
          <w:i w:val="0"/>
          <w:sz w:val="22"/>
        </w:rPr>
        <w:t>•  FİDAN DİKİMİNE DAVET · AİLE MEKTUBU</w:t>
      </w:r>
    </w:p>
    <w:p>
      <w:pPr>
        <w:spacing w:after="20" w:before="0"/>
      </w:pPr>
      <w:r>
        <w:rPr>
          <w:b w:val="0"/>
          <w:i w:val="0"/>
          <w:sz w:val="22"/>
        </w:rPr>
        <w:t>•  AYLIK İZLEME VE DEĞERLENDİRME FORMU · KASIM HAZIRLIK KÂĞIDI</w:t>
      </w:r>
    </w:p>
    <w:p>
      <w:pPr>
        <w:spacing w:after="0" w:before="0"/>
      </w:pPr>
      <w:r>
        <w:rPr>
          <w:b w:val="0"/>
          <w:i w:val="0"/>
          <w:color w:val="6B7C72"/>
          <w:sz w:val="17"/>
        </w:rPr>
        <w:t>MEB DHGM Yeşil Vatan Uygulama Rehberi (s.16-18) ve Çevre ve İklim Okuryazarlığı öğretmen kılavuzları temel alınmıştır; resmî bir MEB yayını değildir.</w:t>
      </w:r>
      <w:r>
        <w:br w:type="page"/>
      </w:r>
    </w:p>
    <w:p>
      <w:pPr>
        <w:spacing w:after="40" w:before="0"/>
      </w:pPr>
      <w:r>
        <w:rPr>
          <w:b/>
          <w:i w:val="0"/>
          <w:color w:val="6B7C72"/>
          <w:sz w:val="18"/>
        </w:rPr>
        <w:t>YEŞİL VATAN · KASIM: ORMAN AYI · Okul Öncesi</w:t>
      </w:r>
    </w:p>
    <w:p>
      <w:pPr>
        <w:spacing w:after="0" w:before="0"/>
      </w:pPr>
      <w:r>
        <w:rPr>
          <w:b/>
          <w:i w:val="0"/>
          <w:color w:val="1E5631"/>
          <w:sz w:val="36"/>
        </w:rPr>
        <w:t>AĞACIMI TANIYORUM</w:t>
      </w:r>
    </w:p>
    <w:p>
      <w:pPr>
        <w:spacing w:after="80" w:before="0"/>
      </w:pPr>
      <w:r>
        <w:rPr>
          <w:b/>
          <w:i w:val="0"/>
          <w:color w:val="6B7C72"/>
          <w:sz w:val="20"/>
        </w:rPr>
        <w:t>Okul Öncesi · Bahçede</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Ağacımın resmi (çocuk çizer ya da yaprağını yapıştırır)</w:t>
      </w:r>
    </w:p>
    <w:tbl>
      <w:tblPr>
        <w:tblStyle w:val="TableGrid"/>
        <w:tblW w:type="auto" w:w="0"/>
        <w:tblLook w:firstColumn="1" w:firstRow="1" w:lastColumn="0" w:lastRow="0" w:noHBand="0" w:noVBand="1" w:val="04A0"/>
      </w:tblPr>
      <w:tblGrid>
        <w:gridCol w:w="10206"/>
      </w:tblGrid>
      <w:tr>
        <w:trPr>
          <w:trHeight w:val="5953"/>
        </w:trPr>
        <w:tc>
          <w:tcPr>
            <w:tcW w:type="dxa" w:w="10206"/>
          </w:tcPr>
          <w:p>
            <w:r>
              <w:rPr>
                <w:i/>
                <w:color w:val="1D4F8A"/>
                <w:sz w:val="22"/>
              </w:rPr>
              <w:t>Çocuk, ağacın gövdesini kahverengi, yapraklarını sarı ve turuncu boyadı; bir yaprağı da yapıştırdı.</w:t>
            </w:r>
          </w:p>
        </w:tc>
      </w:tr>
    </w:tbl>
    <w:p>
      <w:pPr>
        <w:spacing w:after="20" w:before="0"/>
      </w:pPr>
      <w:r>
        <w:rPr>
          <w:b/>
          <w:i w:val="0"/>
          <w:sz w:val="22"/>
        </w:rPr>
        <w:t>Yaprakları nasıl?</w:t>
      </w:r>
    </w:p>
    <w:p>
      <w:pPr>
        <w:spacing w:after="80" w:before="0"/>
      </w:pPr>
      <w:r>
        <w:rPr>
          <w:b w:val="0"/>
          <w:i w:val="0"/>
          <w:sz w:val="22"/>
        </w:rPr>
        <w:t>☐ İğne gibi     ☒ Yassı ve geniş</w:t>
      </w:r>
    </w:p>
    <w:p>
      <w:pPr>
        <w:spacing w:after="20" w:before="0"/>
      </w:pPr>
      <w:r>
        <w:rPr>
          <w:b/>
          <w:i w:val="0"/>
          <w:sz w:val="22"/>
        </w:rPr>
        <w:t>Gövdesine dokununca:</w:t>
      </w:r>
    </w:p>
    <w:p>
      <w:pPr>
        <w:spacing w:after="80" w:before="0"/>
      </w:pPr>
      <w:r>
        <w:rPr>
          <w:b w:val="0"/>
          <w:i w:val="0"/>
          <w:sz w:val="22"/>
        </w:rPr>
        <w:t>☒ Pürüzlü     ☐ Düz</w:t>
      </w:r>
    </w:p>
    <w:p>
      <w:pPr>
        <w:spacing w:after="20" w:before="0"/>
      </w:pPr>
      <w:r>
        <w:rPr>
          <w:b/>
          <w:i w:val="0"/>
          <w:sz w:val="22"/>
        </w:rPr>
        <w:t>Kokusu var mı?</w:t>
      </w:r>
    </w:p>
    <w:p>
      <w:pPr>
        <w:spacing w:after="80" w:before="0"/>
      </w:pPr>
      <w:r>
        <w:rPr>
          <w:b w:val="0"/>
          <w:i w:val="0"/>
          <w:sz w:val="22"/>
        </w:rPr>
        <w:t>☐ Var     ☒ Yok</w:t>
      </w:r>
    </w:p>
    <w:p>
      <w:pPr>
        <w:spacing w:after="20" w:before="0"/>
      </w:pPr>
      <w:r>
        <w:rPr>
          <w:b/>
          <w:i w:val="0"/>
          <w:sz w:val="22"/>
        </w:rPr>
        <w:t>Ağacıma verdiğim ad (öğretmen yazar):</w:t>
      </w:r>
    </w:p>
    <w:p>
      <w:pPr>
        <w:spacing w:after="120" w:before="0"/>
      </w:pPr>
      <w:r>
        <w:rPr>
          <w:b w:val="0"/>
          <w:i/>
          <w:color w:val="1D4F8A"/>
          <w:sz w:val="22"/>
        </w:rPr>
        <w:t>Sarı Saçlı Çınar</w:t>
      </w:r>
    </w:p>
    <w:p>
      <w:pPr>
        <w:spacing w:after="0" w:before="0"/>
      </w:pPr>
      <w:r>
        <w:rPr>
          <w:b w:val="0"/>
          <w:i w:val="0"/>
          <w:color w:val="6B7C72"/>
          <w:sz w:val="15"/>
        </w:rPr>
        <w:t>Kaynak: Etkinlik tasarımı Akıllı Evrak'a aittir; rehberdeki orman, ağaç ve toprak temalı etkinlikler kapsamındadır (rehber s.16).</w:t>
      </w:r>
      <w:r>
        <w:br w:type="page"/>
      </w:r>
    </w:p>
    <w:p>
      <w:pPr>
        <w:spacing w:after="40" w:before="0"/>
      </w:pPr>
      <w:r>
        <w:rPr>
          <w:b/>
          <w:i w:val="0"/>
          <w:color w:val="6B7C72"/>
          <w:sz w:val="18"/>
        </w:rPr>
        <w:t>YEŞİL VATAN · KASIM: ORMAN AYI · Okul Öncesi</w:t>
      </w:r>
    </w:p>
    <w:p>
      <w:pPr>
        <w:spacing w:after="0" w:before="0"/>
      </w:pPr>
      <w:r>
        <w:rPr>
          <w:b/>
          <w:i w:val="0"/>
          <w:color w:val="1E5631"/>
          <w:sz w:val="36"/>
        </w:rPr>
        <w:t>AĞACIMI TANIYORUM</w:t>
      </w:r>
    </w:p>
    <w:p>
      <w:pPr>
        <w:spacing w:after="80" w:before="0"/>
      </w:pPr>
      <w:r>
        <w:rPr>
          <w:b/>
          <w:i w:val="0"/>
          <w:color w:val="6B7C72"/>
          <w:sz w:val="20"/>
        </w:rPr>
        <w:t>Okul Öncesi · Bahçede</w:t>
      </w:r>
    </w:p>
    <w:p>
      <w:pPr>
        <w:spacing w:after="20" w:before="0"/>
      </w:pPr>
      <w:r>
        <w:rPr>
          <w:b/>
          <w:i w:val="0"/>
          <w:sz w:val="22"/>
        </w:rPr>
        <w:t>Ağacımın resmi (çocuk çizer ya da yaprağını yapıştırır)</w:t>
      </w:r>
    </w:p>
    <w:tbl>
      <w:tblPr>
        <w:tblStyle w:val="TableGrid"/>
        <w:tblW w:type="auto" w:w="0"/>
        <w:tblLook w:firstColumn="1" w:firstRow="1" w:lastColumn="0" w:lastRow="0" w:noHBand="0" w:noVBand="1" w:val="04A0"/>
      </w:tblPr>
      <w:tblGrid>
        <w:gridCol w:w="10206"/>
      </w:tblGrid>
      <w:tr>
        <w:trPr>
          <w:trHeight w:val="5953"/>
        </w:trPr>
        <w:tc>
          <w:tcPr>
            <w:tcW w:type="dxa" w:w="10206"/>
          </w:tcPr>
          <w:p/>
        </w:tc>
      </w:tr>
    </w:tbl>
    <w:p>
      <w:pPr>
        <w:spacing w:after="20" w:before="0"/>
      </w:pPr>
      <w:r>
        <w:rPr>
          <w:b/>
          <w:i w:val="0"/>
          <w:sz w:val="22"/>
        </w:rPr>
        <w:t>Yaprakları nasıl?</w:t>
      </w:r>
    </w:p>
    <w:p>
      <w:pPr>
        <w:spacing w:after="80" w:before="0"/>
      </w:pPr>
      <w:r>
        <w:rPr>
          <w:b w:val="0"/>
          <w:i w:val="0"/>
          <w:sz w:val="22"/>
        </w:rPr>
        <w:t>☐ İğne gibi     ☐ Yassı ve geniş</w:t>
      </w:r>
    </w:p>
    <w:p>
      <w:pPr>
        <w:spacing w:after="20" w:before="0"/>
      </w:pPr>
      <w:r>
        <w:rPr>
          <w:b/>
          <w:i w:val="0"/>
          <w:sz w:val="22"/>
        </w:rPr>
        <w:t>Gövdesine dokununca:</w:t>
      </w:r>
    </w:p>
    <w:p>
      <w:pPr>
        <w:spacing w:after="80" w:before="0"/>
      </w:pPr>
      <w:r>
        <w:rPr>
          <w:b w:val="0"/>
          <w:i w:val="0"/>
          <w:sz w:val="22"/>
        </w:rPr>
        <w:t>☐ Pürüzlü     ☐ Düz</w:t>
      </w:r>
    </w:p>
    <w:p>
      <w:pPr>
        <w:spacing w:after="20" w:before="0"/>
      </w:pPr>
      <w:r>
        <w:rPr>
          <w:b/>
          <w:i w:val="0"/>
          <w:sz w:val="22"/>
        </w:rPr>
        <w:t>Kokusu var mı?</w:t>
      </w:r>
    </w:p>
    <w:p>
      <w:pPr>
        <w:spacing w:after="80" w:before="0"/>
      </w:pPr>
      <w:r>
        <w:rPr>
          <w:b w:val="0"/>
          <w:i w:val="0"/>
          <w:sz w:val="22"/>
        </w:rPr>
        <w:t>☐ Var     ☐ Yok</w:t>
      </w:r>
    </w:p>
    <w:p>
      <w:pPr>
        <w:spacing w:after="20" w:before="0"/>
      </w:pPr>
      <w:r>
        <w:rPr>
          <w:b/>
          <w:i w:val="0"/>
          <w:sz w:val="22"/>
        </w:rPr>
        <w:t>Ağacıma verdiğim ad (öğretmen yazar):</w:t>
      </w:r>
    </w:p>
    <w:p>
      <w:pPr>
        <w:spacing w:after="120" w:before="0"/>
      </w:pPr>
      <w:r>
        <w:rPr>
          <w:b w:val="0"/>
          <w:i w:val="0"/>
          <w:color w:val="6B7C72"/>
          <w:sz w:val="20"/>
        </w:rPr>
        <w:t>......................................................................................................................</w:t>
      </w:r>
    </w:p>
    <w:p>
      <w:pPr>
        <w:spacing w:after="0" w:before="0"/>
      </w:pPr>
      <w:r>
        <w:rPr>
          <w:b w:val="0"/>
          <w:i w:val="0"/>
          <w:color w:val="6B7C72"/>
          <w:sz w:val="15"/>
        </w:rPr>
        <w:t>Kaynak: Etkinlik tasarımı Akıllı Evrak'a aittir; rehberdeki orman, ağaç ve toprak temalı etkinlikler kapsamındadır (rehber s.16).</w:t>
      </w:r>
      <w:r>
        <w:br w:type="page"/>
      </w:r>
    </w:p>
    <w:p>
      <w:pPr>
        <w:spacing w:after="40" w:before="0"/>
      </w:pPr>
      <w:r>
        <w:rPr>
          <w:b/>
          <w:i w:val="0"/>
          <w:color w:val="6B7C72"/>
          <w:sz w:val="18"/>
        </w:rPr>
        <w:t>YEŞİL VATAN · KASIM: ORMAN AYI · Okul Öncesi</w:t>
      </w:r>
    </w:p>
    <w:p>
      <w:pPr>
        <w:spacing w:after="0" w:before="0"/>
      </w:pPr>
      <w:r>
        <w:rPr>
          <w:b/>
          <w:i w:val="0"/>
          <w:color w:val="1E5631"/>
          <w:sz w:val="36"/>
        </w:rPr>
        <w:t>DOĞA GÖZLEM GÜNLÜĞÜM</w:t>
      </w:r>
    </w:p>
    <w:p>
      <w:pPr>
        <w:spacing w:after="80" w:before="0"/>
      </w:pPr>
      <w:r>
        <w:rPr>
          <w:b/>
          <w:i w:val="0"/>
          <w:color w:val="6B7C72"/>
          <w:sz w:val="20"/>
        </w:rPr>
        <w:t>Okul Öncesi · Resimli</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Bugün hava nasıldı?</w:t>
      </w:r>
    </w:p>
    <w:p>
      <w:pPr>
        <w:spacing w:after="80" w:before="0"/>
      </w:pPr>
      <w:r>
        <w:rPr>
          <w:b w:val="0"/>
          <w:i w:val="0"/>
          <w:sz w:val="22"/>
        </w:rPr>
        <w:t>☐ ☀ Güneşli     ☒ ☁ Bulutlu     ☐ ☂ Yağmurlu     ☐ ❄ Soğuk</w:t>
      </w:r>
    </w:p>
    <w:p>
      <w:pPr>
        <w:spacing w:after="20" w:before="0"/>
      </w:pPr>
      <w:r>
        <w:rPr>
          <w:b/>
          <w:i w:val="0"/>
          <w:sz w:val="22"/>
        </w:rPr>
        <w:t>Bugün doğada ne gördüm? (Çocuk çizer)</w:t>
      </w:r>
    </w:p>
    <w:tbl>
      <w:tblPr>
        <w:tblStyle w:val="TableGrid"/>
        <w:tblW w:type="auto" w:w="0"/>
        <w:tblLook w:firstColumn="1" w:firstRow="1" w:lastColumn="0" w:lastRow="0" w:noHBand="0" w:noVBand="1" w:val="04A0"/>
      </w:tblPr>
      <w:tblGrid>
        <w:gridCol w:w="10206"/>
      </w:tblGrid>
      <w:tr>
        <w:trPr>
          <w:trHeight w:val="6803"/>
        </w:trPr>
        <w:tc>
          <w:tcPr>
            <w:tcW w:type="dxa" w:w="10206"/>
          </w:tcPr>
          <w:p>
            <w:r>
              <w:rPr>
                <w:i/>
                <w:color w:val="1D4F8A"/>
                <w:sz w:val="22"/>
              </w:rPr>
              <w:t>Çocuk, bahçedeki çam ağacını ve altındaki kozalakları çizdi.</w:t>
            </w:r>
          </w:p>
        </w:tc>
      </w:tr>
    </w:tbl>
    <w:p>
      <w:pPr>
        <w:spacing w:after="20" w:before="0"/>
      </w:pPr>
      <w:r>
        <w:rPr>
          <w:b/>
          <w:i w:val="0"/>
          <w:sz w:val="22"/>
        </w:rPr>
        <w:t>Öğretmen notu (çocuğun anlattıkları):</w:t>
      </w:r>
    </w:p>
    <w:p>
      <w:pPr>
        <w:spacing w:after="120" w:before="0"/>
      </w:pPr>
      <w:r>
        <w:rPr>
          <w:b w:val="0"/>
          <w:i/>
          <w:color w:val="1D4F8A"/>
          <w:sz w:val="22"/>
        </w:rPr>
        <w:t>Çam ağacının altında kozalak buldum. Kozalak sert ve pürüzlüydü, çam gibi kokuyordu. Ağaçta bir kuş vardı.</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DOĞA GÖZLEM GÜNLÜĞÜM</w:t>
      </w:r>
    </w:p>
    <w:p>
      <w:pPr>
        <w:spacing w:after="80" w:before="0"/>
      </w:pPr>
      <w:r>
        <w:rPr>
          <w:b/>
          <w:i w:val="0"/>
          <w:color w:val="6B7C72"/>
          <w:sz w:val="20"/>
        </w:rPr>
        <w:t>Okul Öncesi · Resimli</w:t>
      </w:r>
    </w:p>
    <w:p>
      <w:pPr>
        <w:spacing w:after="20" w:before="0"/>
      </w:pPr>
      <w:r>
        <w:rPr>
          <w:b/>
          <w:i w:val="0"/>
          <w:sz w:val="22"/>
        </w:rPr>
        <w:t>Bugün hava nasıldı?</w:t>
      </w:r>
    </w:p>
    <w:p>
      <w:pPr>
        <w:spacing w:after="80" w:before="0"/>
      </w:pPr>
      <w:r>
        <w:rPr>
          <w:b w:val="0"/>
          <w:i w:val="0"/>
          <w:sz w:val="22"/>
        </w:rPr>
        <w:t>☐ ☀ Güneşli     ☐ ☁ Bulutlu     ☐ ☂ Yağmurlu     ☐ ❄ Soğuk</w:t>
      </w:r>
    </w:p>
    <w:p>
      <w:pPr>
        <w:spacing w:after="20" w:before="0"/>
      </w:pPr>
      <w:r>
        <w:rPr>
          <w:b/>
          <w:i w:val="0"/>
          <w:sz w:val="22"/>
        </w:rPr>
        <w:t>Bugün doğada ne gördüm? (Çocuk çizer)</w:t>
      </w:r>
    </w:p>
    <w:tbl>
      <w:tblPr>
        <w:tblStyle w:val="TableGrid"/>
        <w:tblW w:type="auto" w:w="0"/>
        <w:tblLook w:firstColumn="1" w:firstRow="1" w:lastColumn="0" w:lastRow="0" w:noHBand="0" w:noVBand="1" w:val="04A0"/>
      </w:tblPr>
      <w:tblGrid>
        <w:gridCol w:w="10206"/>
      </w:tblGrid>
      <w:tr>
        <w:trPr>
          <w:trHeight w:val="6803"/>
        </w:trPr>
        <w:tc>
          <w:tcPr>
            <w:tcW w:type="dxa" w:w="10206"/>
          </w:tcPr>
          <w:p/>
        </w:tc>
      </w:tr>
    </w:tbl>
    <w:p>
      <w:pPr>
        <w:spacing w:after="20" w:before="0"/>
      </w:pPr>
      <w:r>
        <w:rPr>
          <w:b/>
          <w:i w:val="0"/>
          <w:sz w:val="22"/>
        </w:rPr>
        <w:t>Öğretmen notu (çocuğun anlattıkları):</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s.17: “Yerel biyoçeşitliliğin tanınması için ‘Doğa Gözlem Günlüğü’ uygulaması yapılacaktır.” Form tasarımı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r>
              <w:rPr>
                <w:i/>
                <w:color w:val="1D4F8A"/>
                <w:sz w:val="20"/>
              </w:rPr>
              <w:t>Meşe</w:t>
            </w:r>
          </w:p>
        </w:tc>
      </w:tr>
      <w:tr>
        <w:trPr>
          <w:trHeight w:val="624"/>
        </w:trPr>
        <w:tc>
          <w:tcPr>
            <w:tcW w:type="dxa" w:w="5103"/>
          </w:tcPr>
          <w:p>
            <w:r>
              <w:rPr>
                <w:sz w:val="20"/>
              </w:rPr>
              <w:t>Dikim tarihi</w:t>
            </w:r>
          </w:p>
        </w:tc>
        <w:tc>
          <w:tcPr>
            <w:tcW w:type="dxa" w:w="5103"/>
          </w:tcPr>
          <w:p>
            <w:r>
              <w:rPr>
                <w:i/>
                <w:color w:val="1D4F8A"/>
                <w:sz w:val="20"/>
              </w:rPr>
              <w:t>11.11.2026</w:t>
            </w:r>
          </w:p>
        </w:tc>
      </w:tr>
      <w:tr>
        <w:trPr>
          <w:trHeight w:val="624"/>
        </w:trPr>
        <w:tc>
          <w:tcPr>
            <w:tcW w:type="dxa" w:w="5103"/>
          </w:tcPr>
          <w:p>
            <w:r>
              <w:rPr>
                <w:sz w:val="20"/>
              </w:rPr>
              <w:t>Dikildiği yer</w:t>
            </w:r>
          </w:p>
        </w:tc>
        <w:tc>
          <w:tcPr>
            <w:tcW w:type="dxa" w:w="5103"/>
          </w:tcPr>
          <w:p>
            <w:r>
              <w:rPr>
                <w:i/>
                <w:color w:val="1D4F8A"/>
                <w:sz w:val="20"/>
              </w:rPr>
              <w:t>Okul bahçesi, spor alanının yanı</w:t>
            </w:r>
          </w:p>
        </w:tc>
      </w:tr>
      <w:tr>
        <w:trPr>
          <w:trHeight w:val="624"/>
        </w:trPr>
        <w:tc>
          <w:tcPr>
            <w:tcW w:type="dxa" w:w="5103"/>
          </w:tcPr>
          <w:p>
            <w:r>
              <w:rPr>
                <w:sz w:val="20"/>
              </w:rPr>
              <w:t>Dikenler</w:t>
            </w:r>
          </w:p>
        </w:tc>
        <w:tc>
          <w:tcPr>
            <w:tcW w:type="dxa" w:w="5103"/>
          </w:tcPr>
          <w:p>
            <w:r>
              <w:rPr>
                <w:i/>
                <w:color w:val="1D4F8A"/>
                <w:sz w:val="20"/>
              </w:rPr>
              <w:t>4-A sınıfı ve aileleri</w:t>
            </w:r>
          </w:p>
        </w:tc>
      </w:tr>
      <w:tr>
        <w:trPr>
          <w:trHeight w:val="624"/>
        </w:trPr>
        <w:tc>
          <w:tcPr>
            <w:tcW w:type="dxa" w:w="5103"/>
          </w:tcPr>
          <w:p>
            <w:r>
              <w:rPr>
                <w:sz w:val="20"/>
              </w:rPr>
              <w:t>Bakım sorumlusu</w:t>
            </w:r>
          </w:p>
        </w:tc>
        <w:tc>
          <w:tcPr>
            <w:tcW w:type="dxa" w:w="5103"/>
          </w:tcPr>
          <w:p>
            <w:r>
              <w:rPr>
                <w:i/>
                <w:color w:val="1D4F8A"/>
                <w:sz w:val="20"/>
              </w:rPr>
              <w:t>Yeşili Koruma Kulübü</w:t>
            </w: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r>
              <w:rPr>
                <w:i/>
                <w:color w:val="1D4F8A"/>
                <w:sz w:val="20"/>
              </w:rPr>
              <w:t>18.11.2026</w:t>
            </w:r>
          </w:p>
        </w:tc>
        <w:tc>
          <w:tcPr>
            <w:tcW w:type="dxa" w:w="3402"/>
          </w:tcPr>
          <w:p>
            <w:r>
              <w:rPr>
                <w:i/>
                <w:color w:val="1D4F8A"/>
                <w:sz w:val="20"/>
              </w:rPr>
              <w:t>Sulandı, çevresindeki otlar temizlendi.</w:t>
            </w:r>
          </w:p>
        </w:tc>
        <w:tc>
          <w:tcPr>
            <w:tcW w:type="dxa" w:w="3402"/>
          </w:tcPr>
          <w:p>
            <w:r>
              <w:rPr>
                <w:i/>
                <w:color w:val="1D4F8A"/>
                <w:sz w:val="20"/>
              </w:rPr>
              <w:t>Ayşe, Mert</w:t>
            </w:r>
          </w:p>
        </w:tc>
      </w:tr>
      <w:tr>
        <w:trPr>
          <w:trHeight w:val="567"/>
        </w:trPr>
        <w:tc>
          <w:tcPr>
            <w:tcW w:type="dxa" w:w="3402"/>
          </w:tcPr>
          <w:p>
            <w:r>
              <w:rPr>
                <w:i/>
                <w:color w:val="1D4F8A"/>
                <w:sz w:val="20"/>
              </w:rPr>
              <w:t>25.11.2026</w:t>
            </w:r>
          </w:p>
        </w:tc>
        <w:tc>
          <w:tcPr>
            <w:tcW w:type="dxa" w:w="3402"/>
          </w:tcPr>
          <w:p>
            <w:r>
              <w:rPr>
                <w:i/>
                <w:color w:val="1D4F8A"/>
                <w:sz w:val="20"/>
              </w:rPr>
              <w:t>Destek kazığının ipi gevşetildi.</w:t>
            </w:r>
          </w:p>
        </w:tc>
        <w:tc>
          <w:tcPr>
            <w:tcW w:type="dxa" w:w="3402"/>
          </w:tcPr>
          <w:p>
            <w:r>
              <w:rPr>
                <w:i/>
                <w:color w:val="1D4F8A"/>
                <w:sz w:val="20"/>
              </w:rPr>
              <w:t>Kulüp öğrencileri</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color w:val="1D4F8A"/>
          <w:sz w:val="22"/>
        </w:rPr>
        <w:t>Sevgili Atatürk'üm, “Ormansız ve ağaçsız toprak vatan değildir.” sözünü unutmadık; bu fidanı senin için diktik.</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FİDANIMIN KİMLİK KARTI</w:t>
      </w:r>
    </w:p>
    <w:p>
      <w:pPr>
        <w:spacing w:after="80" w:before="0"/>
      </w:pPr>
      <w:r>
        <w:rPr>
          <w:b/>
          <w:i w:val="0"/>
          <w:color w:val="6B7C72"/>
          <w:sz w:val="20"/>
        </w:rPr>
        <w:t>Tüm kademeler · 11 Kasım Millî Ağaçlandırma Günü</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Bilgi</w:t>
            </w:r>
          </w:p>
        </w:tc>
        <w:tc>
          <w:tcPr>
            <w:tcW w:type="dxa" w:w="5103"/>
            <w:shd w:val="clear" w:fill="2E7D4F"/>
          </w:tcPr>
          <w:p>
            <w:r>
              <w:rPr>
                <w:b/>
                <w:color w:val="FFFFFF"/>
                <w:sz w:val="19"/>
              </w:rPr>
              <w:t>Fidanım</w:t>
            </w:r>
          </w:p>
        </w:tc>
      </w:tr>
      <w:tr>
        <w:trPr>
          <w:trHeight w:val="624"/>
        </w:trPr>
        <w:tc>
          <w:tcPr>
            <w:tcW w:type="dxa" w:w="5103"/>
          </w:tcPr>
          <w:p>
            <w:r>
              <w:rPr>
                <w:sz w:val="20"/>
              </w:rPr>
              <w:t>Fidan türü</w:t>
            </w:r>
          </w:p>
        </w:tc>
        <w:tc>
          <w:tcPr>
            <w:tcW w:type="dxa" w:w="5103"/>
          </w:tcPr>
          <w:p/>
        </w:tc>
      </w:tr>
      <w:tr>
        <w:trPr>
          <w:trHeight w:val="624"/>
        </w:trPr>
        <w:tc>
          <w:tcPr>
            <w:tcW w:type="dxa" w:w="5103"/>
          </w:tcPr>
          <w:p>
            <w:r>
              <w:rPr>
                <w:sz w:val="20"/>
              </w:rPr>
              <w:t>Dikim tarihi</w:t>
            </w:r>
          </w:p>
        </w:tc>
        <w:tc>
          <w:tcPr>
            <w:tcW w:type="dxa" w:w="5103"/>
          </w:tcPr>
          <w:p/>
        </w:tc>
      </w:tr>
      <w:tr>
        <w:trPr>
          <w:trHeight w:val="624"/>
        </w:trPr>
        <w:tc>
          <w:tcPr>
            <w:tcW w:type="dxa" w:w="5103"/>
          </w:tcPr>
          <w:p>
            <w:r>
              <w:rPr>
                <w:sz w:val="20"/>
              </w:rPr>
              <w:t>Dikildiği yer</w:t>
            </w:r>
          </w:p>
        </w:tc>
        <w:tc>
          <w:tcPr>
            <w:tcW w:type="dxa" w:w="5103"/>
          </w:tcPr>
          <w:p/>
        </w:tc>
      </w:tr>
      <w:tr>
        <w:trPr>
          <w:trHeight w:val="624"/>
        </w:trPr>
        <w:tc>
          <w:tcPr>
            <w:tcW w:type="dxa" w:w="5103"/>
          </w:tcPr>
          <w:p>
            <w:r>
              <w:rPr>
                <w:sz w:val="20"/>
              </w:rPr>
              <w:t>Dikenler</w:t>
            </w:r>
          </w:p>
        </w:tc>
        <w:tc>
          <w:tcPr>
            <w:tcW w:type="dxa" w:w="5103"/>
          </w:tcPr>
          <w:p/>
        </w:tc>
      </w:tr>
      <w:tr>
        <w:trPr>
          <w:trHeight w:val="624"/>
        </w:trPr>
        <w:tc>
          <w:tcPr>
            <w:tcW w:type="dxa" w:w="5103"/>
          </w:tcPr>
          <w:p>
            <w:r>
              <w:rPr>
                <w:sz w:val="20"/>
              </w:rPr>
              <w:t>Bakım sorumlusu</w:t>
            </w:r>
          </w:p>
        </w:tc>
        <w:tc>
          <w:tcPr>
            <w:tcW w:type="dxa" w:w="5103"/>
          </w:tcPr>
          <w:p/>
        </w:tc>
      </w:tr>
    </w:tbl>
    <w:p>
      <w:pPr>
        <w:spacing w:after="40" w:before="0"/>
      </w:pPr>
    </w:p>
    <w:tbl>
      <w:tblPr>
        <w:tblStyle w:val="TableGrid"/>
        <w:tblW w:type="auto" w:w="0"/>
        <w:tblLook w:firstColumn="1" w:firstRow="1" w:lastColumn="0" w:lastRow="0" w:noHBand="0" w:noVBand="1" w:val="04A0"/>
      </w:tblPr>
      <w:tblGrid>
        <w:gridCol w:w="3402"/>
        <w:gridCol w:w="3402"/>
        <w:gridCol w:w="3402"/>
      </w:tblGrid>
      <w:tr>
        <w:tc>
          <w:tcPr>
            <w:tcW w:type="dxa" w:w="3402"/>
            <w:shd w:val="clear" w:fill="2E7D4F"/>
          </w:tcPr>
          <w:p>
            <w:r>
              <w:rPr>
                <w:b/>
                <w:color w:val="FFFFFF"/>
                <w:sz w:val="19"/>
              </w:rPr>
              <w:t>Bakım tarihi</w:t>
            </w:r>
          </w:p>
        </w:tc>
        <w:tc>
          <w:tcPr>
            <w:tcW w:type="dxa" w:w="3402"/>
            <w:shd w:val="clear" w:fill="2E7D4F"/>
          </w:tcPr>
          <w:p>
            <w:r>
              <w:rPr>
                <w:b/>
                <w:color w:val="FFFFFF"/>
                <w:sz w:val="19"/>
              </w:rPr>
              <w:t>Ne yapıldı? (sulama, çapalama, destek kazığı…)</w:t>
            </w:r>
          </w:p>
        </w:tc>
        <w:tc>
          <w:tcPr>
            <w:tcW w:type="dxa" w:w="3402"/>
            <w:shd w:val="clear" w:fill="2E7D4F"/>
          </w:tcPr>
          <w:p>
            <w:r>
              <w:rPr>
                <w:b/>
                <w:color w:val="FFFFFF"/>
                <w:sz w:val="19"/>
              </w:rPr>
              <w:t>Yapan</w:t>
            </w: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r>
        <w:trPr>
          <w:trHeight w:val="567"/>
        </w:trPr>
        <w:tc>
          <w:tcPr>
            <w:tcW w:type="dxa" w:w="3402"/>
          </w:tcPr>
          <w:p/>
        </w:tc>
        <w:tc>
          <w:tcPr>
            <w:tcW w:type="dxa" w:w="3402"/>
          </w:tcPr>
          <w:p/>
        </w:tc>
        <w:tc>
          <w:tcPr>
            <w:tcW w:type="dxa" w:w="3402"/>
          </w:tcPr>
          <w:p/>
        </w:tc>
      </w:tr>
    </w:tbl>
    <w:p>
      <w:pPr>
        <w:spacing w:after="40" w:before="0"/>
      </w:pPr>
    </w:p>
    <w:p>
      <w:pPr>
        <w:spacing w:after="20" w:before="0"/>
      </w:pPr>
      <w:r>
        <w:rPr>
          <w:b/>
          <w:i w:val="0"/>
          <w:sz w:val="22"/>
        </w:rPr>
        <w:t>Atatürk'e mesajım (fidan mesaj kartına da yazılır):</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 10 Kasım ve 11 Kasım kapsamında fidan dağıtımı ve dikim etkinlikleri; fidan mesaj kartları. Kimlik kartı ve bakım çizelgesi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80" w:before="0"/>
      </w:pPr>
      <w:r>
        <w:rPr>
          <w:b/>
          <w:i w:val="0"/>
          <w:color w:val="C8702A"/>
          <w:sz w:val="17"/>
        </w:rPr>
        <w:t>ÖRNEKTİR: Akıllı Evrak tarafından doldurulmuş temsilî örnek. Bir sonraki boş sayfa çoğaltılır.</w:t>
      </w:r>
    </w:p>
    <w:p>
      <w:pPr>
        <w:spacing w:after="20" w:before="0"/>
      </w:pPr>
      <w:r>
        <w:rPr>
          <w:b/>
          <w:i w:val="0"/>
          <w:sz w:val="22"/>
        </w:rPr>
        <w:t>Sayın veli,</w:t>
      </w:r>
    </w:p>
    <w:p>
      <w:pPr>
        <w:spacing w:after="120" w:before="0"/>
      </w:pPr>
      <w:r>
        <w:rPr>
          <w:b w:val="0"/>
          <w:i/>
          <w:color w:val="1D4F8A"/>
          <w:sz w:val="22"/>
        </w:rPr>
        <w:t>Okulumuz, Yeşil Vatan çalışmaları kapsamında 11 Kasım Millî Ağaçlandırma Günü'nde okul bahçesinde fidan dikimi yapacaktır. Çocuğunuzla birlikte bir fidan dikmeniz ve fidanın büyümesini birlikte takip etmeniz bizi çok mutlu edecektir. Katılım gönüllülük esasına dayalıdır.</w:t>
      </w:r>
    </w:p>
    <w:p>
      <w:pPr>
        <w:spacing w:after="20" w:before="0"/>
      </w:pPr>
      <w:r>
        <w:rPr>
          <w:b/>
          <w:i w:val="0"/>
          <w:sz w:val="22"/>
        </w:rPr>
        <w:t>Tarih · saat · yer:</w:t>
      </w:r>
    </w:p>
    <w:p>
      <w:pPr>
        <w:spacing w:after="120" w:before="0"/>
      </w:pPr>
      <w:r>
        <w:rPr>
          <w:b w:val="0"/>
          <w:i/>
          <w:color w:val="1D4F8A"/>
          <w:sz w:val="22"/>
        </w:rPr>
        <w:t>11.11.2026 · 10.00 · Okul bahçesi</w:t>
      </w:r>
    </w:p>
    <w:p>
      <w:pPr>
        <w:spacing w:after="20" w:before="0"/>
      </w:pPr>
      <w:r>
        <w:rPr>
          <w:b/>
          <w:i w:val="0"/>
          <w:sz w:val="22"/>
        </w:rPr>
        <w:t>Yanınızda getirebilecekleriniz:</w:t>
      </w:r>
    </w:p>
    <w:p>
      <w:pPr>
        <w:spacing w:after="120" w:before="0"/>
      </w:pPr>
      <w:r>
        <w:rPr>
          <w:b w:val="0"/>
          <w:i/>
          <w:color w:val="1D4F8A"/>
          <w:sz w:val="22"/>
        </w:rPr>
        <w:t>Eldiven, küçük bir kürek ya da bel, su şişesi.</w:t>
      </w:r>
    </w:p>
    <w:p>
      <w:pPr>
        <w:spacing w:after="20" w:before="0"/>
      </w:pPr>
      <w:r>
        <w:rPr>
          <w:b/>
          <w:i w:val="0"/>
          <w:sz w:val="22"/>
        </w:rPr>
        <w:t>Katılım (kesip öğretmene gönderiniz):  Öğrenci · Veli · ☐ Katılacağım ☐ Katılamayacağım · İmza</w:t>
      </w:r>
    </w:p>
    <w:p>
      <w:pPr>
        <w:spacing w:after="120" w:before="0"/>
      </w:pPr>
      <w:r>
        <w:rPr>
          <w:b w:val="0"/>
          <w:i/>
          <w:color w:val="1D4F8A"/>
          <w:sz w:val="22"/>
        </w:rPr>
        <w:t>Ali Yılmaz · Ayşe Yılmaz · ☒ Katılacağım · ………</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FİDAN DİKİMİNE DAVET · AİLE MEKTUBU</w:t>
      </w:r>
    </w:p>
    <w:p>
      <w:pPr>
        <w:spacing w:after="80" w:before="0"/>
      </w:pPr>
      <w:r>
        <w:rPr>
          <w:b/>
          <w:i w:val="0"/>
          <w:color w:val="6B7C72"/>
          <w:sz w:val="20"/>
        </w:rPr>
        <w:t>Tüm kademeler · Ailelerin gönüllü katılımı</w:t>
      </w:r>
    </w:p>
    <w:p>
      <w:pPr>
        <w:spacing w:after="20" w:before="0"/>
      </w:pPr>
      <w:r>
        <w:rPr>
          <w:b/>
          <w:i w:val="0"/>
          <w:sz w:val="22"/>
        </w:rPr>
        <w:t>Sayın veli,</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120" w:before="0"/>
      </w:pPr>
      <w:r>
        <w:rPr>
          <w:b w:val="0"/>
          <w:i w:val="0"/>
          <w:color w:val="6B7C72"/>
          <w:sz w:val="20"/>
        </w:rPr>
        <w:t>......................................................................................................................</w:t>
      </w:r>
    </w:p>
    <w:p>
      <w:pPr>
        <w:spacing w:after="20" w:before="0"/>
      </w:pPr>
      <w:r>
        <w:rPr>
          <w:b/>
          <w:i w:val="0"/>
          <w:sz w:val="22"/>
        </w:rPr>
        <w:t>Tarih · saat · yer:</w:t>
      </w:r>
    </w:p>
    <w:p>
      <w:pPr>
        <w:spacing w:after="120" w:before="0"/>
      </w:pPr>
      <w:r>
        <w:rPr>
          <w:b w:val="0"/>
          <w:i w:val="0"/>
          <w:color w:val="6B7C72"/>
          <w:sz w:val="20"/>
        </w:rPr>
        <w:t>......................................................................................................................</w:t>
      </w:r>
    </w:p>
    <w:p>
      <w:pPr>
        <w:spacing w:after="20" w:before="0"/>
      </w:pPr>
      <w:r>
        <w:rPr>
          <w:b/>
          <w:i w:val="0"/>
          <w:sz w:val="22"/>
        </w:rPr>
        <w:t>Yanınızda getirebilecekleriniz:</w:t>
      </w:r>
    </w:p>
    <w:p>
      <w:pPr>
        <w:spacing w:after="120" w:before="0"/>
      </w:pPr>
      <w:r>
        <w:rPr>
          <w:b w:val="0"/>
          <w:i w:val="0"/>
          <w:color w:val="6B7C72"/>
          <w:sz w:val="20"/>
        </w:rPr>
        <w:t>......................................................................................................................</w:t>
      </w:r>
    </w:p>
    <w:p>
      <w:pPr>
        <w:spacing w:after="20" w:before="0"/>
      </w:pPr>
      <w:r>
        <w:rPr>
          <w:b/>
          <w:i w:val="0"/>
          <w:sz w:val="22"/>
        </w:rPr>
        <w:t>Katılım (kesip öğretmene gönderiniz):  Öğrenci · Veli · ☐ Katılacağım ☐ Katılamayacağım · İmza</w:t>
      </w:r>
    </w:p>
    <w:p>
      <w:pPr>
        <w:spacing w:after="120" w:before="0"/>
      </w:pPr>
      <w:r>
        <w:rPr>
          <w:b w:val="0"/>
          <w:i w:val="0"/>
          <w:color w:val="6B7C72"/>
          <w:sz w:val="20"/>
        </w:rPr>
        <w:t>......................................................................................................................</w:t>
      </w:r>
    </w:p>
    <w:p>
      <w:pPr>
        <w:spacing w:after="120" w:before="0"/>
      </w:pPr>
      <w:r>
        <w:rPr>
          <w:b w:val="0"/>
          <w:i w:val="0"/>
          <w:color w:val="6B7C72"/>
          <w:sz w:val="20"/>
        </w:rPr>
        <w:t>......................................................................................................................</w:t>
      </w:r>
    </w:p>
    <w:p>
      <w:pPr>
        <w:spacing w:after="0" w:before="0"/>
      </w:pPr>
      <w:r>
        <w:rPr>
          <w:b w:val="0"/>
          <w:i w:val="0"/>
          <w:color w:val="6B7C72"/>
          <w:sz w:val="15"/>
        </w:rPr>
        <w:t>Kaynak: Yeşil Vatan Tematik Takvimi Uygulama ve Yönetim Rehberi 2026-2027, s.16-17: fidan dikimlerinde öğrenci ve ailelerin katılımları teşvik edilecek; ailelerin gönüllülük esasına dayalı katılımı sağlanacaktır. Mektup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p>
      <w:pPr>
        <w:spacing w:after="80" w:before="0"/>
      </w:pPr>
      <w:r>
        <w:rPr>
          <w:b/>
          <w:i w:val="0"/>
          <w:color w:val="C8702A"/>
          <w:sz w:val="17"/>
        </w:rPr>
        <w:t>ÖRNEKTİR: Akıllı Evrak tarafından doldurulmuş temsilî örnek. Bir sonraki boş sayfa çoğaltılır.</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Öğrenci+veli</w:t>
            </w:r>
          </w:p>
        </w:tc>
        <w:tc>
          <w:tcPr>
            <w:tcW w:type="dxa" w:w="2041"/>
          </w:tcPr>
          <w:p>
            <w:r>
              <w:rPr>
                <w:i/>
                <w:color w:val="1D4F8A"/>
                <w:sz w:val="20"/>
              </w:rPr>
              <w:t>Fotoğraf, fidan listesi</w:t>
            </w:r>
          </w:p>
        </w:tc>
      </w:tr>
      <w:tr>
        <w:trPr>
          <w:trHeight w:val="510"/>
        </w:trPr>
        <w:tc>
          <w:tcPr>
            <w:tcW w:type="dxa" w:w="2041"/>
          </w:tcPr>
          <w:p>
            <w:r>
              <w:rPr>
                <w:sz w:val="20"/>
              </w:rPr>
              <w:t>Fidan mesaj kartları</w:t>
            </w:r>
          </w:p>
        </w:tc>
        <w:tc>
          <w:tcPr>
            <w:tcW w:type="dxa" w:w="2041"/>
          </w:tcPr>
          <w:p>
            <w:r>
              <w:rPr>
                <w:i/>
                <w:color w:val="1D4F8A"/>
                <w:sz w:val="20"/>
              </w:rPr>
              <w:t>✓</w:t>
            </w:r>
          </w:p>
        </w:tc>
        <w:tc>
          <w:tcPr>
            <w:tcW w:type="dxa" w:w="2041"/>
          </w:tcPr>
          <w:p>
            <w:r>
              <w:rPr>
                <w:i/>
                <w:color w:val="1D4F8A"/>
                <w:sz w:val="20"/>
              </w:rPr>
              <w:t>11.11</w:t>
            </w:r>
          </w:p>
        </w:tc>
        <w:tc>
          <w:tcPr>
            <w:tcW w:type="dxa" w:w="2041"/>
          </w:tcPr>
          <w:p>
            <w:r>
              <w:rPr>
                <w:i/>
                <w:color w:val="1D4F8A"/>
                <w:sz w:val="20"/>
              </w:rPr>
              <w:t>Öğrenciler</w:t>
            </w:r>
          </w:p>
        </w:tc>
        <w:tc>
          <w:tcPr>
            <w:tcW w:type="dxa" w:w="2041"/>
          </w:tcPr>
          <w:p>
            <w:r>
              <w:rPr>
                <w:i/>
                <w:color w:val="1D4F8A"/>
                <w:sz w:val="20"/>
              </w:rPr>
              <w:t>Kartlar fidanlarda</w:t>
            </w:r>
          </w:p>
        </w:tc>
      </w:tr>
      <w:tr>
        <w:trPr>
          <w:trHeight w:val="510"/>
        </w:trPr>
        <w:tc>
          <w:tcPr>
            <w:tcW w:type="dxa" w:w="2041"/>
          </w:tcPr>
          <w:p>
            <w:r>
              <w:rPr>
                <w:sz w:val="20"/>
              </w:rPr>
              <w:t>Atatürk Haftası: Atatürk'ün orman sevgisi</w:t>
            </w:r>
          </w:p>
        </w:tc>
        <w:tc>
          <w:tcPr>
            <w:tcW w:type="dxa" w:w="2041"/>
          </w:tcPr>
          <w:p>
            <w:r>
              <w:rPr>
                <w:i/>
                <w:color w:val="1D4F8A"/>
                <w:sz w:val="20"/>
              </w:rPr>
              <w:t>✓</w:t>
            </w:r>
          </w:p>
        </w:tc>
        <w:tc>
          <w:tcPr>
            <w:tcW w:type="dxa" w:w="2041"/>
          </w:tcPr>
          <w:p>
            <w:r>
              <w:rPr>
                <w:i/>
                <w:color w:val="1D4F8A"/>
                <w:sz w:val="20"/>
              </w:rPr>
              <w:t>10-14.11</w:t>
            </w:r>
          </w:p>
        </w:tc>
        <w:tc>
          <w:tcPr>
            <w:tcW w:type="dxa" w:w="2041"/>
          </w:tcPr>
          <w:p>
            <w:r>
              <w:rPr>
                <w:i/>
                <w:color w:val="1D4F8A"/>
                <w:sz w:val="20"/>
              </w:rPr>
              <w:t>Tüm sınıflar</w:t>
            </w:r>
          </w:p>
        </w:tc>
        <w:tc>
          <w:tcPr>
            <w:tcW w:type="dxa" w:w="2041"/>
          </w:tcPr>
          <w:p>
            <w:r>
              <w:rPr>
                <w:i/>
                <w:color w:val="1D4F8A"/>
                <w:sz w:val="20"/>
              </w:rPr>
              <w:t>Pano</w:t>
            </w:r>
          </w:p>
        </w:tc>
      </w:tr>
      <w:tr>
        <w:trPr>
          <w:trHeight w:val="510"/>
        </w:trPr>
        <w:tc>
          <w:tcPr>
            <w:tcW w:type="dxa" w:w="2041"/>
          </w:tcPr>
          <w:p>
            <w:r>
              <w:rPr>
                <w:sz w:val="20"/>
              </w:rPr>
              <w:t>Kılavuzdaki orman, ağaç, toprak etkinlikleri</w:t>
            </w:r>
          </w:p>
        </w:tc>
        <w:tc>
          <w:tcPr>
            <w:tcW w:type="dxa" w:w="2041"/>
          </w:tcPr>
          <w:p>
            <w:r>
              <w:rPr>
                <w:i/>
                <w:color w:val="1D4F8A"/>
                <w:sz w:val="20"/>
              </w:rPr>
              <w:t>✓</w:t>
            </w: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r>
              <w:rPr>
                <w:i/>
                <w:color w:val="1D4F8A"/>
                <w:sz w:val="20"/>
              </w:rPr>
              <w:t>Örnek il · örnek ilçe · ……… Okulu</w:t>
            </w:r>
          </w:p>
        </w:tc>
      </w:tr>
      <w:tr>
        <w:trPr>
          <w:trHeight w:val="482"/>
        </w:trPr>
        <w:tc>
          <w:tcPr>
            <w:tcW w:type="dxa" w:w="5103"/>
          </w:tcPr>
          <w:p>
            <w:r>
              <w:rPr>
                <w:sz w:val="20"/>
              </w:rPr>
              <w:t>Etkinliğin adı ve türü (şenlik, atölye, proje, eğitim vb.)</w:t>
            </w:r>
          </w:p>
        </w:tc>
        <w:tc>
          <w:tcPr>
            <w:tcW w:type="dxa" w:w="5103"/>
          </w:tcPr>
          <w:p>
            <w:r>
              <w:rPr>
                <w:i/>
                <w:color w:val="1D4F8A"/>
                <w:sz w:val="20"/>
              </w:rPr>
              <w:t>11 Kasım fidan dikimi · şenlik</w:t>
            </w:r>
          </w:p>
        </w:tc>
      </w:tr>
      <w:tr>
        <w:trPr>
          <w:trHeight w:val="482"/>
        </w:trPr>
        <w:tc>
          <w:tcPr>
            <w:tcW w:type="dxa" w:w="5103"/>
          </w:tcPr>
          <w:p>
            <w:r>
              <w:rPr>
                <w:sz w:val="20"/>
              </w:rPr>
              <w:t>Amaç ve öğrenme çıktıları</w:t>
            </w:r>
          </w:p>
        </w:tc>
        <w:tc>
          <w:tcPr>
            <w:tcW w:type="dxa" w:w="5103"/>
          </w:tcPr>
          <w:p>
            <w:r>
              <w:rPr>
                <w:i/>
                <w:color w:val="1D4F8A"/>
                <w:sz w:val="20"/>
              </w:rPr>
              <w:t>Ağaçların önemini fark etme, fidan bakımı</w:t>
            </w:r>
          </w:p>
        </w:tc>
      </w:tr>
      <w:tr>
        <w:trPr>
          <w:trHeight w:val="482"/>
        </w:trPr>
        <w:tc>
          <w:tcPr>
            <w:tcW w:type="dxa" w:w="5103"/>
          </w:tcPr>
          <w:p>
            <w:r>
              <w:rPr>
                <w:sz w:val="20"/>
              </w:rPr>
              <w:t>Katılımcı sayıları (öğrenci, veli, öğretmen)</w:t>
            </w:r>
          </w:p>
        </w:tc>
        <w:tc>
          <w:tcPr>
            <w:tcW w:type="dxa" w:w="5103"/>
          </w:tcPr>
          <w:p>
            <w:r>
              <w:rPr>
                <w:i/>
                <w:color w:val="1D4F8A"/>
                <w:sz w:val="20"/>
              </w:rPr>
              <w:t>120 öğrenci · 35 veli · 8 öğretmen</w:t>
            </w:r>
          </w:p>
        </w:tc>
      </w:tr>
      <w:tr>
        <w:trPr>
          <w:trHeight w:val="482"/>
        </w:trPr>
        <w:tc>
          <w:tcPr>
            <w:tcW w:type="dxa" w:w="5103"/>
          </w:tcPr>
          <w:p>
            <w:r>
              <w:rPr>
                <w:sz w:val="20"/>
              </w:rPr>
              <w:t>Yerel iş birliği yapılan kurum/kuruluşlar</w:t>
            </w:r>
          </w:p>
        </w:tc>
        <w:tc>
          <w:tcPr>
            <w:tcW w:type="dxa" w:w="5103"/>
          </w:tcPr>
          <w:p>
            <w:r>
              <w:rPr>
                <w:i/>
                <w:color w:val="1D4F8A"/>
                <w:sz w:val="20"/>
              </w:rPr>
              <w:t>Orman İşletme Şefliği, belediye</w:t>
            </w:r>
          </w:p>
        </w:tc>
      </w:tr>
      <w:tr>
        <w:trPr>
          <w:trHeight w:val="482"/>
        </w:trPr>
        <w:tc>
          <w:tcPr>
            <w:tcW w:type="dxa" w:w="5103"/>
          </w:tcPr>
          <w:p>
            <w:r>
              <w:rPr>
                <w:sz w:val="20"/>
              </w:rPr>
              <w:t>Etkinliğin haber linki</w:t>
            </w:r>
          </w:p>
        </w:tc>
        <w:tc>
          <w:tcPr>
            <w:tcW w:type="dxa" w:w="5103"/>
          </w:tcPr>
          <w:p>
            <w:r>
              <w:rPr>
                <w:i/>
                <w:color w:val="1D4F8A"/>
                <w:sz w:val="20"/>
              </w:rPr>
              <w:t>okul web sitesi haber bağlantısı</w:t>
            </w:r>
          </w:p>
        </w:tc>
      </w:tr>
      <w:tr>
        <w:trPr>
          <w:trHeight w:val="482"/>
        </w:trPr>
        <w:tc>
          <w:tcPr>
            <w:tcW w:type="dxa" w:w="5103"/>
          </w:tcPr>
          <w:p>
            <w:r>
              <w:rPr>
                <w:sz w:val="20"/>
              </w:rPr>
              <w:t>Görüş ve önerileriniz</w:t>
            </w:r>
          </w:p>
        </w:tc>
        <w:tc>
          <w:tcPr>
            <w:tcW w:type="dxa" w:w="5103"/>
          </w:tcPr>
          <w:p>
            <w:r>
              <w:rPr>
                <w:i/>
                <w:color w:val="1D4F8A"/>
                <w:sz w:val="20"/>
              </w:rPr>
              <w:t>Fidanlar erken dağıtılırsa daha çok veli katılır.</w:t>
            </w: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r>
        <w:br w:type="page"/>
      </w:r>
    </w:p>
    <w:p>
      <w:pPr>
        <w:spacing w:after="40" w:before="0"/>
      </w:pPr>
      <w:r>
        <w:rPr>
          <w:b/>
          <w:i w:val="0"/>
          <w:color w:val="6B7C72"/>
          <w:sz w:val="18"/>
        </w:rPr>
        <w:t>YEŞİL VATAN · KASIM: ORMAN AYI · Okul Öncesi</w:t>
      </w:r>
    </w:p>
    <w:p>
      <w:pPr>
        <w:spacing w:after="0" w:before="0"/>
      </w:pPr>
      <w:r>
        <w:rPr>
          <w:b/>
          <w:i w:val="0"/>
          <w:color w:val="1E5631"/>
          <w:sz w:val="36"/>
        </w:rPr>
        <w:t>AYLIK İZLEME VE DEĞERLENDİRME FORMU · KASIM HAZIRLIK KÂĞIDI</w:t>
      </w:r>
    </w:p>
    <w:p>
      <w:pPr>
        <w:spacing w:after="80" w:before="0"/>
      </w:pPr>
      <w:r>
        <w:rPr>
          <w:b/>
          <w:i w:val="0"/>
          <w:color w:val="6B7C72"/>
          <w:sz w:val="20"/>
        </w:rPr>
        <w:t>Tüm kademeler · Okul yönetimi için</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fill="2E7D4F"/>
          </w:tcPr>
          <w:p>
            <w:r>
              <w:rPr>
                <w:b/>
                <w:color w:val="FFFFFF"/>
                <w:sz w:val="19"/>
              </w:rPr>
              <w:t>Rehberdeki çalışma</w:t>
            </w:r>
          </w:p>
        </w:tc>
        <w:tc>
          <w:tcPr>
            <w:tcW w:type="dxa" w:w="2041"/>
            <w:shd w:val="clear" w:fill="2E7D4F"/>
          </w:tcPr>
          <w:p>
            <w:r>
              <w:rPr>
                <w:b/>
                <w:color w:val="FFFFFF"/>
                <w:sz w:val="19"/>
              </w:rPr>
              <w:t>Yapıldı</w:t>
            </w:r>
          </w:p>
        </w:tc>
        <w:tc>
          <w:tcPr>
            <w:tcW w:type="dxa" w:w="2041"/>
            <w:shd w:val="clear" w:fill="2E7D4F"/>
          </w:tcPr>
          <w:p>
            <w:r>
              <w:rPr>
                <w:b/>
                <w:color w:val="FFFFFF"/>
                <w:sz w:val="19"/>
              </w:rPr>
              <w:t>Tarih</w:t>
            </w:r>
          </w:p>
        </w:tc>
        <w:tc>
          <w:tcPr>
            <w:tcW w:type="dxa" w:w="2041"/>
            <w:shd w:val="clear" w:fill="2E7D4F"/>
          </w:tcPr>
          <w:p>
            <w:r>
              <w:rPr>
                <w:b/>
                <w:color w:val="FFFFFF"/>
                <w:sz w:val="19"/>
              </w:rPr>
              <w:t>Katılan</w:t>
            </w:r>
          </w:p>
        </w:tc>
        <w:tc>
          <w:tcPr>
            <w:tcW w:type="dxa" w:w="2041"/>
            <w:shd w:val="clear" w:fill="2E7D4F"/>
          </w:tcPr>
          <w:p>
            <w:r>
              <w:rPr>
                <w:b/>
                <w:color w:val="FFFFFF"/>
                <w:sz w:val="19"/>
              </w:rPr>
              <w:t>Not / kanıt</w:t>
            </w:r>
          </w:p>
        </w:tc>
      </w:tr>
      <w:tr>
        <w:trPr>
          <w:trHeight w:val="510"/>
        </w:trPr>
        <w:tc>
          <w:tcPr>
            <w:tcW w:type="dxa" w:w="2041"/>
          </w:tcPr>
          <w:p>
            <w:r>
              <w:rPr>
                <w:sz w:val="20"/>
              </w:rPr>
              <w:t>Fidan dikimi (10-11 Kasım)</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Fidan mesaj kartları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Atatürk Haftası: Atatürk'ün orman sevgisi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Kılavuzdaki orman, ağaç, toprak etkinlikleri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Ormanları koruma ve yangınları önleme bilgilendirmesi</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Doğa Gözlem Günlüğü</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Erozyonla Mücadele Haftası (Kasım 3. hafta)</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COP31 iklim eylemi çalışmaları</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Kulüp çalışmaları (Yeşili Koruma, Çevre Koruma, İzcilik)</w:t>
            </w:r>
          </w:p>
        </w:tc>
        <w:tc>
          <w:tcPr>
            <w:tcW w:type="dxa" w:w="2041"/>
          </w:tcPr>
          <w:p/>
        </w:tc>
        <w:tc>
          <w:tcPr>
            <w:tcW w:type="dxa" w:w="2041"/>
          </w:tcPr>
          <w:p/>
        </w:tc>
        <w:tc>
          <w:tcPr>
            <w:tcW w:type="dxa" w:w="2041"/>
          </w:tcPr>
          <w:p/>
        </w:tc>
        <w:tc>
          <w:tcPr>
            <w:tcW w:type="dxa" w:w="2041"/>
          </w:tcPr>
          <w:p/>
        </w:tc>
      </w:tr>
      <w:tr>
        <w:trPr>
          <w:trHeight w:val="510"/>
        </w:trPr>
        <w:tc>
          <w:tcPr>
            <w:tcW w:type="dxa" w:w="2041"/>
          </w:tcPr>
          <w:p>
            <w:r>
              <w:rPr>
                <w:sz w:val="20"/>
              </w:rPr>
              <w:t>Ailemle Eğitim Yolculuğum: orman ve yangın konuları</w:t>
            </w:r>
          </w:p>
        </w:tc>
        <w:tc>
          <w:tcPr>
            <w:tcW w:type="dxa" w:w="2041"/>
          </w:tcPr>
          <w:p/>
        </w:tc>
        <w:tc>
          <w:tcPr>
            <w:tcW w:type="dxa" w:w="2041"/>
          </w:tcPr>
          <w:p/>
        </w:tc>
        <w:tc>
          <w:tcPr>
            <w:tcW w:type="dxa" w:w="2041"/>
          </w:tcPr>
          <w:p/>
        </w:tc>
        <w:tc>
          <w:tcPr>
            <w:tcW w:type="dxa" w:w="2041"/>
          </w:tcPr>
          <w:p/>
        </w:tc>
      </w:tr>
    </w:tbl>
    <w:p>
      <w:pPr>
        <w:spacing w:after="40" w:before="0"/>
      </w:pPr>
    </w:p>
    <w:p>
      <w:pPr>
        <w:spacing w:after="80" w:before="0"/>
      </w:pPr>
      <w:r>
        <w:rPr>
          <w:b/>
          <w:i w:val="0"/>
          <w:color w:val="1E5631"/>
          <w:sz w:val="20"/>
        </w:rPr>
        <w:t>Resmî formda her etkinlik için istenen başlıklar (rehber s.7) — forma girmeden önce doldurunuz:</w:t>
      </w:r>
    </w:p>
    <w:tbl>
      <w:tblPr>
        <w:tblStyle w:val="TableGrid"/>
        <w:tblW w:type="auto" w:w="0"/>
        <w:tblLook w:firstColumn="1" w:firstRow="1" w:lastColumn="0" w:lastRow="0" w:noHBand="0" w:noVBand="1" w:val="04A0"/>
      </w:tblPr>
      <w:tblGrid>
        <w:gridCol w:w="5103"/>
        <w:gridCol w:w="5103"/>
      </w:tblGrid>
      <w:tr>
        <w:tc>
          <w:tcPr>
            <w:tcW w:type="dxa" w:w="5103"/>
            <w:shd w:val="clear" w:fill="2E7D4F"/>
          </w:tcPr>
          <w:p>
            <w:r>
              <w:rPr>
                <w:b/>
                <w:color w:val="FFFFFF"/>
                <w:sz w:val="19"/>
              </w:rPr>
              <w:t>Formdaki başlık</w:t>
            </w:r>
          </w:p>
        </w:tc>
        <w:tc>
          <w:tcPr>
            <w:tcW w:type="dxa" w:w="5103"/>
            <w:shd w:val="clear" w:fill="2E7D4F"/>
          </w:tcPr>
          <w:p>
            <w:r>
              <w:rPr>
                <w:b/>
                <w:color w:val="FFFFFF"/>
                <w:sz w:val="19"/>
              </w:rPr>
              <w:t>Bilgi</w:t>
            </w:r>
          </w:p>
        </w:tc>
      </w:tr>
      <w:tr>
        <w:trPr>
          <w:trHeight w:val="482"/>
        </w:trPr>
        <w:tc>
          <w:tcPr>
            <w:tcW w:type="dxa" w:w="5103"/>
          </w:tcPr>
          <w:p>
            <w:r>
              <w:rPr>
                <w:sz w:val="20"/>
              </w:rPr>
              <w:t>İl – İlçe – Okul</w:t>
            </w:r>
          </w:p>
        </w:tc>
        <w:tc>
          <w:tcPr>
            <w:tcW w:type="dxa" w:w="5103"/>
          </w:tcPr>
          <w:p/>
        </w:tc>
      </w:tr>
      <w:tr>
        <w:trPr>
          <w:trHeight w:val="482"/>
        </w:trPr>
        <w:tc>
          <w:tcPr>
            <w:tcW w:type="dxa" w:w="5103"/>
          </w:tcPr>
          <w:p>
            <w:r>
              <w:rPr>
                <w:sz w:val="20"/>
              </w:rPr>
              <w:t>Etkinliğin adı ve türü (şenlik, atölye, proje, eğitim vb.)</w:t>
            </w:r>
          </w:p>
        </w:tc>
        <w:tc>
          <w:tcPr>
            <w:tcW w:type="dxa" w:w="5103"/>
          </w:tcPr>
          <w:p/>
        </w:tc>
      </w:tr>
      <w:tr>
        <w:trPr>
          <w:trHeight w:val="482"/>
        </w:trPr>
        <w:tc>
          <w:tcPr>
            <w:tcW w:type="dxa" w:w="5103"/>
          </w:tcPr>
          <w:p>
            <w:r>
              <w:rPr>
                <w:sz w:val="20"/>
              </w:rPr>
              <w:t>Amaç ve öğrenme çıktıları</w:t>
            </w:r>
          </w:p>
        </w:tc>
        <w:tc>
          <w:tcPr>
            <w:tcW w:type="dxa" w:w="5103"/>
          </w:tcPr>
          <w:p/>
        </w:tc>
      </w:tr>
      <w:tr>
        <w:trPr>
          <w:trHeight w:val="482"/>
        </w:trPr>
        <w:tc>
          <w:tcPr>
            <w:tcW w:type="dxa" w:w="5103"/>
          </w:tcPr>
          <w:p>
            <w:r>
              <w:rPr>
                <w:sz w:val="20"/>
              </w:rPr>
              <w:t>Katılımcı sayıları (öğrenci, veli, öğretmen)</w:t>
            </w:r>
          </w:p>
        </w:tc>
        <w:tc>
          <w:tcPr>
            <w:tcW w:type="dxa" w:w="5103"/>
          </w:tcPr>
          <w:p/>
        </w:tc>
      </w:tr>
      <w:tr>
        <w:trPr>
          <w:trHeight w:val="482"/>
        </w:trPr>
        <w:tc>
          <w:tcPr>
            <w:tcW w:type="dxa" w:w="5103"/>
          </w:tcPr>
          <w:p>
            <w:r>
              <w:rPr>
                <w:sz w:val="20"/>
              </w:rPr>
              <w:t>Yerel iş birliği yapılan kurum/kuruluşlar</w:t>
            </w:r>
          </w:p>
        </w:tc>
        <w:tc>
          <w:tcPr>
            <w:tcW w:type="dxa" w:w="5103"/>
          </w:tcPr>
          <w:p/>
        </w:tc>
      </w:tr>
      <w:tr>
        <w:trPr>
          <w:trHeight w:val="482"/>
        </w:trPr>
        <w:tc>
          <w:tcPr>
            <w:tcW w:type="dxa" w:w="5103"/>
          </w:tcPr>
          <w:p>
            <w:r>
              <w:rPr>
                <w:sz w:val="20"/>
              </w:rPr>
              <w:t>Etkinliğin haber linki</w:t>
            </w:r>
          </w:p>
        </w:tc>
        <w:tc>
          <w:tcPr>
            <w:tcW w:type="dxa" w:w="5103"/>
          </w:tcPr>
          <w:p/>
        </w:tc>
      </w:tr>
      <w:tr>
        <w:trPr>
          <w:trHeight w:val="482"/>
        </w:trPr>
        <w:tc>
          <w:tcPr>
            <w:tcW w:type="dxa" w:w="5103"/>
          </w:tcPr>
          <w:p>
            <w:r>
              <w:rPr>
                <w:sz w:val="20"/>
              </w:rPr>
              <w:t>Görüş ve önerileriniz</w:t>
            </w:r>
          </w:p>
        </w:tc>
        <w:tc>
          <w:tcPr>
            <w:tcW w:type="dxa" w:w="5103"/>
          </w:tcPr>
          <w:p/>
        </w:tc>
      </w:tr>
    </w:tbl>
    <w:p>
      <w:pPr>
        <w:spacing w:after="40" w:before="0"/>
      </w:pPr>
    </w:p>
    <w:p>
      <w:pPr>
        <w:spacing w:after="0" w:before="0"/>
      </w:pPr>
      <w:r>
        <w:rPr>
          <w:b w:val="0"/>
          <w:i w:val="0"/>
          <w:color w:val="6B7C72"/>
          <w:sz w:val="15"/>
        </w:rPr>
        <w:t>Kaynak: Yeşil Vatan Tematik Takvimi Uygulama ve Yönetim Rehberi 2026-2027, s.16-18: Kasım ayı etkinlik bilgileri Aylık İzleme ve Değerlendirme Formu'na işlenecektir (karekodla); formun başlıkları ve takip eden ayın ilk haftasında doldurulması s.7. Bu kâğıt forma girmeden önce bilgileri toplamak içindir; Akıllı Evrak'a aittir.</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