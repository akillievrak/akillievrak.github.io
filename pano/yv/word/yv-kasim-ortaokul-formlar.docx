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1E5631"/>
          <w:sz w:val="44"/>
        </w:rPr>
        <w:t>YEŞİL VATAN · KASIM: ORMAN AYI</w:t>
      </w:r>
    </w:p>
    <w:p>
      <w:pPr>
        <w:spacing w:after="160" w:before="0"/>
      </w:pPr>
      <w:r>
        <w:rPr>
          <w:b/>
          <w:i w:val="0"/>
          <w:sz w:val="28"/>
        </w:rPr>
        <w:t>Ortaokul · Düzenlenebilir Etkinlik Formları</w:t>
      </w:r>
    </w:p>
    <w:p>
      <w:pPr>
        <w:spacing w:after="120" w:before="0"/>
      </w:pPr>
      <w:r>
        <w:rPr>
          <w:b w:val="0"/>
          <w:i w:val="0"/>
          <w:sz w:val="22"/>
        </w:rPr>
        <w:t>Her formun önce doldurulmuş ÖRNEK sayfası, ardından çoğaltılabilir BOŞ sayfası gelir. Metinleri okulunuza göre düzenleyebilirsiniz. Panolar, fotoğraflar ve MEB kartları PDF setindedir.</w:t>
      </w:r>
    </w:p>
    <w:p>
      <w:pPr>
        <w:spacing w:after="40" w:before="0"/>
      </w:pPr>
      <w:r>
        <w:rPr>
          <w:b/>
          <w:i w:val="0"/>
          <w:sz w:val="22"/>
        </w:rPr>
        <w:t>Formlar:</w:t>
      </w:r>
    </w:p>
    <w:p>
      <w:pPr>
        <w:spacing w:after="20" w:before="0"/>
      </w:pPr>
      <w:r>
        <w:rPr>
          <w:b w:val="0"/>
          <w:i w:val="0"/>
          <w:sz w:val="22"/>
        </w:rPr>
        <w:t>•  AĞAÇSIZ BİR DÜNYA</w:t>
      </w:r>
    </w:p>
    <w:p>
      <w:pPr>
        <w:spacing w:after="20" w:before="0"/>
      </w:pPr>
      <w:r>
        <w:rPr>
          <w:b w:val="0"/>
          <w:i w:val="0"/>
          <w:sz w:val="22"/>
        </w:rPr>
        <w:t>•  YANGIN HİKÂYEM · 4 KART</w:t>
      </w:r>
    </w:p>
    <w:p>
      <w:pPr>
        <w:spacing w:after="20" w:before="0"/>
      </w:pPr>
      <w:r>
        <w:rPr>
          <w:b w:val="0"/>
          <w:i w:val="0"/>
          <w:sz w:val="22"/>
        </w:rPr>
        <w:t>•  GÖZLEM FORMU · 1/2</w:t>
      </w:r>
    </w:p>
    <w:p>
      <w:pPr>
        <w:spacing w:after="20" w:before="0"/>
      </w:pPr>
      <w:r>
        <w:rPr>
          <w:b w:val="0"/>
          <w:i w:val="0"/>
          <w:sz w:val="22"/>
        </w:rPr>
        <w:t>•  GÖZLEM FORMU · 2/2</w:t>
      </w:r>
    </w:p>
    <w:p>
      <w:pPr>
        <w:spacing w:after="20" w:before="0"/>
      </w:pPr>
      <w:r>
        <w:rPr>
          <w:b w:val="0"/>
          <w:i w:val="0"/>
          <w:sz w:val="22"/>
        </w:rPr>
        <w:t>•  TOPRAĞIN SÜNGER GÜCÜ · DENEY KÂĞIDI</w:t>
      </w:r>
    </w:p>
    <w:p>
      <w:pPr>
        <w:spacing w:after="20" w:before="0"/>
      </w:pPr>
      <w:r>
        <w:rPr>
          <w:b w:val="0"/>
          <w:i w:val="0"/>
          <w:sz w:val="22"/>
        </w:rPr>
        <w:t>•  DOĞA GÖZLEM GÜNLÜĞÜ</w:t>
      </w:r>
    </w:p>
    <w:p>
      <w:pPr>
        <w:spacing w:after="20" w:before="0"/>
      </w:pPr>
      <w:r>
        <w:rPr>
          <w:b w:val="0"/>
          <w:i w:val="0"/>
          <w:sz w:val="22"/>
        </w:rPr>
        <w:t>•  FİDANIMIN KİMLİK KARTI</w:t>
      </w:r>
    </w:p>
    <w:p>
      <w:pPr>
        <w:spacing w:after="20" w:before="0"/>
      </w:pPr>
      <w:r>
        <w:rPr>
          <w:b w:val="0"/>
          <w:i w:val="0"/>
          <w:sz w:val="22"/>
        </w:rPr>
        <w:t>•  FİDAN DİKİMİNE DAVET · AİLE MEKTUBU</w:t>
      </w:r>
    </w:p>
    <w:p>
      <w:pPr>
        <w:spacing w:after="20" w:before="0"/>
      </w:pPr>
      <w:r>
        <w:rPr>
          <w:b w:val="0"/>
          <w:i w:val="0"/>
          <w:sz w:val="22"/>
        </w:rPr>
        <w:t>•  AYLIK İZLEME VE DEĞERLENDİRME FORMU · KASIM HAZIRLIK KÂĞIDI</w:t>
      </w:r>
    </w:p>
    <w:p>
      <w:pPr>
        <w:spacing w:after="0" w:before="0"/>
      </w:pPr>
      <w:r>
        <w:rPr>
          <w:b w:val="0"/>
          <w:i w:val="0"/>
          <w:color w:val="6B7C72"/>
          <w:sz w:val="17"/>
        </w:rPr>
        <w:t>MEB DHGM Yeşil Vatan Uygulama Rehberi (s.16-18) ve Çevre ve İklim Okuryazarlığı öğretmen kılavuzları temel alınmıştır; resmî bir MEB yayını değildir.</w:t>
      </w:r>
      <w:r>
        <w:br w:type="page"/>
      </w:r>
    </w:p>
    <w:p>
      <w:pPr>
        <w:spacing w:after="40" w:before="0"/>
      </w:pPr>
      <w:r>
        <w:rPr>
          <w:b/>
          <w:i w:val="0"/>
          <w:color w:val="6B7C72"/>
          <w:sz w:val="18"/>
        </w:rPr>
        <w:t>YEŞİL VATAN · KASIM: ORMAN AYI · Ortaokul</w:t>
      </w:r>
    </w:p>
    <w:p>
      <w:pPr>
        <w:spacing w:after="0" w:before="0"/>
      </w:pPr>
      <w:r>
        <w:rPr>
          <w:b/>
          <w:i w:val="0"/>
          <w:color w:val="1E5631"/>
          <w:sz w:val="36"/>
        </w:rPr>
        <w:t>AĞAÇSIZ BİR DÜNYA</w:t>
      </w:r>
    </w:p>
    <w:p>
      <w:pPr>
        <w:spacing w:after="80" w:before="0"/>
      </w:pPr>
      <w:r>
        <w:rPr>
          <w:b/>
          <w:i w:val="0"/>
          <w:color w:val="6B7C72"/>
          <w:sz w:val="20"/>
        </w:rPr>
        <w:t>Ortaokul · Ağaçların Yaşam İçin Önemi</w:t>
      </w:r>
    </w:p>
    <w:p>
      <w:pPr>
        <w:spacing w:after="80" w:before="0"/>
      </w:pPr>
      <w:r>
        <w:rPr>
          <w:b/>
          <w:i w:val="0"/>
          <w:color w:val="C8702A"/>
          <w:sz w:val="17"/>
        </w:rPr>
        <w:t>ÖRNEKTİR: Akıllı Evrak tarafından doldurulmuş temsilî örnek. Bir sonraki boş sayfa çoğaltılır.</w:t>
      </w:r>
    </w:p>
    <w:p>
      <w:pPr>
        <w:spacing w:after="20" w:before="0"/>
      </w:pPr>
      <w:r>
        <w:rPr>
          <w:b/>
          <w:i w:val="0"/>
          <w:sz w:val="22"/>
        </w:rPr>
        <w:t>1. Ağaçsız bir yaşam ve doğa hayal et, resmini çiz (10 dakika).</w:t>
      </w:r>
    </w:p>
    <w:tbl>
      <w:tblPr>
        <w:tblStyle w:val="TableGrid"/>
        <w:tblW w:type="auto" w:w="0"/>
        <w:tblLook w:firstColumn="1" w:firstRow="1" w:lastColumn="0" w:lastRow="0" w:noHBand="0" w:noVBand="1" w:val="04A0"/>
      </w:tblPr>
      <w:tblGrid>
        <w:gridCol w:w="10206"/>
      </w:tblGrid>
      <w:tr>
        <w:trPr>
          <w:trHeight w:val="4535"/>
        </w:trPr>
        <w:tc>
          <w:tcPr>
            <w:tcW w:type="dxa" w:w="10206"/>
          </w:tcPr>
          <w:p>
            <w:r>
              <w:rPr>
                <w:i/>
                <w:color w:val="1D4F8A"/>
                <w:sz w:val="22"/>
              </w:rPr>
              <w:t>Çatlamış topraklar, dumanlı bir gökyüzü, gölgesiz sokaklar ve yuvasız kalmış kuşlar çizildi.</w:t>
            </w:r>
          </w:p>
        </w:tc>
      </w:tr>
    </w:tbl>
    <w:p>
      <w:pPr>
        <w:spacing w:after="20" w:before="0"/>
      </w:pPr>
      <w:r>
        <w:rPr>
          <w:b/>
          <w:i w:val="0"/>
          <w:sz w:val="22"/>
        </w:rPr>
        <w:t>2. Resme bakan arkadaşın duygu ve düşünceleri:</w:t>
      </w:r>
    </w:p>
    <w:p>
      <w:pPr>
        <w:spacing w:after="120" w:before="0"/>
      </w:pPr>
      <w:r>
        <w:rPr>
          <w:b w:val="0"/>
          <w:i/>
          <w:color w:val="1D4F8A"/>
          <w:sz w:val="22"/>
        </w:rPr>
        <w:t>Bu resim bana nefes alamayacağımız bir dünyayı hatırlattı. Kuşların konacak dalı bile yok, çok üzüldüm.</w:t>
      </w:r>
    </w:p>
    <w:p>
      <w:pPr>
        <w:spacing w:after="20" w:before="0"/>
      </w:pPr>
      <w:r>
        <w:rPr>
          <w:b/>
          <w:i w:val="0"/>
          <w:sz w:val="22"/>
        </w:rPr>
        <w:t>3. Bir başka arkadaşın metni kendi cümleleriyle devam ettiriyor:</w:t>
      </w:r>
    </w:p>
    <w:p>
      <w:pPr>
        <w:spacing w:after="120" w:before="0"/>
      </w:pPr>
      <w:r>
        <w:rPr>
          <w:b w:val="0"/>
          <w:i/>
          <w:color w:val="1D4F8A"/>
          <w:sz w:val="22"/>
        </w:rPr>
        <w:t>Belki de bu dünyayı hiç görmemek için bugün bir fidan dikmeliyiz. Her fidan yarın bir gölge, bir yuva, bir nefes olacak.</w:t>
      </w:r>
    </w:p>
    <w:p>
      <w:pPr>
        <w:spacing w:after="20" w:before="0"/>
      </w:pPr>
      <w:r>
        <w:rPr>
          <w:b/>
          <w:i w:val="0"/>
          <w:sz w:val="22"/>
        </w:rPr>
        <w:t>Çalışma sonunda hangi bilgilere ulaştım?</w:t>
      </w:r>
    </w:p>
    <w:p>
      <w:pPr>
        <w:spacing w:after="120" w:before="0"/>
      </w:pPr>
      <w:r>
        <w:rPr>
          <w:b w:val="0"/>
          <w:i/>
          <w:color w:val="1D4F8A"/>
          <w:sz w:val="22"/>
        </w:rPr>
        <w:t>Ağaçlar oksijen sağlar, iklimi dengeler, toprağı korur; hayvanlara barınak ve besin olur.</w:t>
      </w:r>
    </w:p>
    <w:p>
      <w:pPr>
        <w:spacing w:after="20" w:before="0"/>
      </w:pPr>
      <w:r>
        <w:rPr>
          <w:b/>
          <w:i w:val="0"/>
          <w:sz w:val="22"/>
        </w:rPr>
        <w:t>Ağaçların yok olmaması için hangi tedbirler alınmalıdır?</w:t>
      </w:r>
    </w:p>
    <w:p>
      <w:pPr>
        <w:spacing w:after="120" w:before="0"/>
      </w:pPr>
      <w:r>
        <w:rPr>
          <w:b w:val="0"/>
          <w:i/>
          <w:color w:val="1D4F8A"/>
          <w:sz w:val="22"/>
        </w:rPr>
        <w:t>Fidan dikimine katılmak, orman yangınlarına karşı dikkatli olmak, kâğıdı israf etmemek.</w:t>
      </w:r>
    </w:p>
    <w:p>
      <w:pPr>
        <w:spacing w:after="0" w:before="0"/>
      </w:pPr>
      <w:r>
        <w:rPr>
          <w:b w:val="0"/>
          <w:i w:val="0"/>
          <w:color w:val="6B7C72"/>
          <w:sz w:val="15"/>
        </w:rPr>
        <w:t>Kaynak: Çevre ve İklim Okuryazarlığı Etkinlikleri Öğretmen Kılavuzu (Ortaokul), “Ağaçların Yaşam İçin Önemi” s.31-32. Akış ve değerlendirme soruları kılavuzdaki gibidir; sayfa düzeni Akıllı Evrak'a aittir.</w:t>
      </w:r>
      <w:r>
        <w:br w:type="page"/>
      </w:r>
    </w:p>
    <w:p>
      <w:pPr>
        <w:spacing w:after="40" w:before="0"/>
      </w:pPr>
      <w:r>
        <w:rPr>
          <w:b/>
          <w:i w:val="0"/>
          <w:color w:val="6B7C72"/>
          <w:sz w:val="18"/>
        </w:rPr>
        <w:t>YEŞİL VATAN · KASIM: ORMAN AYI · Ortaokul</w:t>
      </w:r>
    </w:p>
    <w:p>
      <w:pPr>
        <w:spacing w:after="0" w:before="0"/>
      </w:pPr>
      <w:r>
        <w:rPr>
          <w:b/>
          <w:i w:val="0"/>
          <w:color w:val="1E5631"/>
          <w:sz w:val="36"/>
        </w:rPr>
        <w:t>AĞAÇSIZ BİR DÜNYA</w:t>
      </w:r>
    </w:p>
    <w:p>
      <w:pPr>
        <w:spacing w:after="80" w:before="0"/>
      </w:pPr>
      <w:r>
        <w:rPr>
          <w:b/>
          <w:i w:val="0"/>
          <w:color w:val="6B7C72"/>
          <w:sz w:val="20"/>
        </w:rPr>
        <w:t>Ortaokul · Ağaçların Yaşam İçin Önemi</w:t>
      </w:r>
    </w:p>
    <w:p>
      <w:pPr>
        <w:spacing w:after="20" w:before="0"/>
      </w:pPr>
      <w:r>
        <w:rPr>
          <w:b/>
          <w:i w:val="0"/>
          <w:sz w:val="22"/>
        </w:rPr>
        <w:t>1. Ağaçsız bir yaşam ve doğa hayal et, resmini çiz (10 dakika).</w:t>
      </w:r>
    </w:p>
    <w:tbl>
      <w:tblPr>
        <w:tblStyle w:val="TableGrid"/>
        <w:tblW w:type="auto" w:w="0"/>
        <w:tblLook w:firstColumn="1" w:firstRow="1" w:lastColumn="0" w:lastRow="0" w:noHBand="0" w:noVBand="1" w:val="04A0"/>
      </w:tblPr>
      <w:tblGrid>
        <w:gridCol w:w="10206"/>
      </w:tblGrid>
      <w:tr>
        <w:trPr>
          <w:trHeight w:val="4535"/>
        </w:trPr>
        <w:tc>
          <w:tcPr>
            <w:tcW w:type="dxa" w:w="10206"/>
          </w:tcPr>
          <w:p/>
        </w:tc>
      </w:tr>
    </w:tbl>
    <w:p>
      <w:pPr>
        <w:spacing w:after="20" w:before="0"/>
      </w:pPr>
      <w:r>
        <w:rPr>
          <w:b/>
          <w:i w:val="0"/>
          <w:sz w:val="22"/>
        </w:rPr>
        <w:t>2. Resme bakan arkadaşın duygu ve düşünceleri:</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20" w:before="0"/>
      </w:pPr>
      <w:r>
        <w:rPr>
          <w:b/>
          <w:i w:val="0"/>
          <w:sz w:val="22"/>
        </w:rPr>
        <w:t>3. Bir başka arkadaşın metni kendi cümleleriyle devam ettiriyor:</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20" w:before="0"/>
      </w:pPr>
      <w:r>
        <w:rPr>
          <w:b/>
          <w:i w:val="0"/>
          <w:sz w:val="22"/>
        </w:rPr>
        <w:t>Çalışma sonunda hangi bilgilere ulaştım?</w:t>
      </w:r>
    </w:p>
    <w:p>
      <w:pPr>
        <w:spacing w:after="120" w:before="0"/>
      </w:pPr>
      <w:r>
        <w:rPr>
          <w:b w:val="0"/>
          <w:i w:val="0"/>
          <w:color w:val="6B7C72"/>
          <w:sz w:val="20"/>
        </w:rPr>
        <w:t>......................................................................................................................</w:t>
      </w:r>
    </w:p>
    <w:p>
      <w:pPr>
        <w:spacing w:after="120" w:before="0"/>
      </w:pPr>
      <w:r>
        <w:rPr>
          <w:b w:val="0"/>
          <w:i w:val="0"/>
          <w:color w:val="6B7C72"/>
          <w:sz w:val="20"/>
        </w:rPr>
        <w:t>......................................................................................................................</w:t>
      </w:r>
    </w:p>
    <w:p>
      <w:pPr>
        <w:spacing w:after="20" w:before="0"/>
      </w:pPr>
      <w:r>
        <w:rPr>
          <w:b/>
          <w:i w:val="0"/>
          <w:sz w:val="22"/>
        </w:rPr>
        <w:t>Ağaçların yok olmaması için hangi tedbirler alınmalıdır?</w:t>
      </w:r>
    </w:p>
    <w:p>
      <w:pPr>
        <w:spacing w:after="120" w:before="0"/>
      </w:pPr>
      <w:r>
        <w:rPr>
          <w:b w:val="0"/>
          <w:i w:val="0"/>
          <w:color w:val="6B7C72"/>
          <w:sz w:val="20"/>
        </w:rPr>
        <w:t>......................................................................................................................</w:t>
      </w:r>
    </w:p>
    <w:p>
      <w:pPr>
        <w:spacing w:after="120" w:before="0"/>
      </w:pPr>
      <w:r>
        <w:rPr>
          <w:b w:val="0"/>
          <w:i w:val="0"/>
          <w:color w:val="6B7C72"/>
          <w:sz w:val="20"/>
        </w:rPr>
        <w:t>......................................................................................................................</w:t>
      </w:r>
    </w:p>
    <w:p>
      <w:pPr>
        <w:spacing w:after="0" w:before="0"/>
      </w:pPr>
      <w:r>
        <w:rPr>
          <w:b w:val="0"/>
          <w:i w:val="0"/>
          <w:color w:val="6B7C72"/>
          <w:sz w:val="15"/>
        </w:rPr>
        <w:t>Kaynak: Çevre ve İklim Okuryazarlığı Etkinlikleri Öğretmen Kılavuzu (Ortaokul), “Ağaçların Yaşam İçin Önemi” s.31-32. Akış ve değerlendirme soruları kılavuzdaki gibidir; sayfa düzeni Akıllı Evrak'a aittir.</w:t>
      </w:r>
      <w:r>
        <w:br w:type="page"/>
      </w:r>
    </w:p>
    <w:p>
      <w:pPr>
        <w:spacing w:after="40" w:before="0"/>
      </w:pPr>
      <w:r>
        <w:rPr>
          <w:b/>
          <w:i w:val="0"/>
          <w:color w:val="6B7C72"/>
          <w:sz w:val="18"/>
        </w:rPr>
        <w:t>YEŞİL VATAN · KASIM: ORMAN AYI · Ortaokul</w:t>
      </w:r>
    </w:p>
    <w:p>
      <w:pPr>
        <w:spacing w:after="0" w:before="0"/>
      </w:pPr>
      <w:r>
        <w:rPr>
          <w:b/>
          <w:i w:val="0"/>
          <w:color w:val="1E5631"/>
          <w:sz w:val="36"/>
        </w:rPr>
        <w:t>YANGIN HİKÂYEM · 4 KART</w:t>
      </w:r>
    </w:p>
    <w:p>
      <w:pPr>
        <w:spacing w:after="80" w:before="0"/>
      </w:pPr>
      <w:r>
        <w:rPr>
          <w:b/>
          <w:i w:val="0"/>
          <w:color w:val="6B7C72"/>
          <w:sz w:val="20"/>
        </w:rPr>
        <w:t>Ortaokul · Ormanı Koru İklimi Düşün</w:t>
      </w:r>
    </w:p>
    <w:p>
      <w:pPr>
        <w:spacing w:after="80" w:before="0"/>
      </w:pPr>
      <w:r>
        <w:rPr>
          <w:b/>
          <w:i w:val="0"/>
          <w:color w:val="C8702A"/>
          <w:sz w:val="17"/>
        </w:rPr>
        <w:t>ÖRNEKTİR: Akıllı Evrak tarafından doldurulmuş temsilî örnek. Bir sonraki boş sayfa çoğaltılır.</w:t>
      </w:r>
    </w:p>
    <w:p>
      <w:pPr>
        <w:spacing w:after="20" w:before="0"/>
      </w:pPr>
      <w:r>
        <w:rPr>
          <w:b/>
          <w:i w:val="0"/>
          <w:sz w:val="22"/>
        </w:rPr>
        <w:t>1. kart:</w:t>
      </w:r>
    </w:p>
    <w:p>
      <w:pPr>
        <w:spacing w:after="120" w:before="0"/>
      </w:pPr>
      <w:r>
        <w:rPr>
          <w:b w:val="0"/>
          <w:i/>
          <w:color w:val="1D4F8A"/>
          <w:sz w:val="22"/>
        </w:rPr>
        <w:t>Yaz günü ormanda piknik yapan bir aile, ateşi söndürmeden ayrılıyor.</w:t>
      </w:r>
    </w:p>
    <w:p>
      <w:pPr>
        <w:spacing w:after="20" w:before="0"/>
      </w:pPr>
      <w:r>
        <w:rPr>
          <w:b/>
          <w:i w:val="0"/>
          <w:sz w:val="22"/>
        </w:rPr>
        <w:t>2. kart:</w:t>
      </w:r>
    </w:p>
    <w:p>
      <w:pPr>
        <w:spacing w:after="120" w:before="0"/>
      </w:pPr>
      <w:r>
        <w:rPr>
          <w:b w:val="0"/>
          <w:i/>
          <w:color w:val="1D4F8A"/>
          <w:sz w:val="22"/>
        </w:rPr>
        <w:t>Rüzgâr korları kuru otlara taşıyor; önce küçük bir duman yükseliyor.</w:t>
      </w:r>
    </w:p>
    <w:p>
      <w:pPr>
        <w:spacing w:after="20" w:before="0"/>
      </w:pPr>
      <w:r>
        <w:rPr>
          <w:b/>
          <w:i w:val="0"/>
          <w:sz w:val="22"/>
        </w:rPr>
        <w:t>3. kart:</w:t>
      </w:r>
    </w:p>
    <w:p>
      <w:pPr>
        <w:spacing w:after="120" w:before="0"/>
      </w:pPr>
      <w:r>
        <w:rPr>
          <w:b w:val="0"/>
          <w:i/>
          <w:color w:val="1D4F8A"/>
          <w:sz w:val="22"/>
        </w:rPr>
        <w:t>Alevler hızla ağaçlara sarılıyor; hayvanlar kaçıyor, gökyüzü kararıyor.</w:t>
      </w:r>
    </w:p>
    <w:p>
      <w:pPr>
        <w:spacing w:after="20" w:before="0"/>
      </w:pPr>
      <w:r>
        <w:rPr>
          <w:b/>
          <w:i w:val="0"/>
          <w:sz w:val="22"/>
        </w:rPr>
        <w:t>4. kart:</w:t>
      </w:r>
    </w:p>
    <w:p>
      <w:pPr>
        <w:spacing w:after="120" w:before="0"/>
      </w:pPr>
      <w:r>
        <w:rPr>
          <w:b w:val="0"/>
          <w:i/>
          <w:color w:val="1D4F8A"/>
          <w:sz w:val="22"/>
        </w:rPr>
        <w:t>Ekipler yangını söndürüyor; aylar sonra gönüllüler kül olmuş alana fidan dikiyor.</w:t>
      </w:r>
    </w:p>
    <w:p>
      <w:pPr>
        <w:spacing w:after="20" w:before="0"/>
      </w:pPr>
      <w:r>
        <w:rPr>
          <w:b/>
          <w:i w:val="0"/>
          <w:sz w:val="22"/>
        </w:rPr>
        <w:t>Orman yangını ve iklim değişikliği arasındaki ilişkiyi açıklar mısın?</w:t>
      </w:r>
    </w:p>
    <w:p>
      <w:pPr>
        <w:spacing w:after="120" w:before="0"/>
      </w:pPr>
      <w:r>
        <w:rPr>
          <w:b w:val="0"/>
          <w:i/>
          <w:color w:val="1D4F8A"/>
          <w:sz w:val="22"/>
        </w:rPr>
        <w:t>Sıcak ve kurak havalar yangın riskini artırıyor; yanan ormanlar da havaya karbon salıyor ve iklimi daha çok ısıtıyor.</w:t>
      </w:r>
    </w:p>
    <w:p>
      <w:pPr>
        <w:spacing w:after="20" w:before="0"/>
      </w:pPr>
      <w:r>
        <w:rPr>
          <w:b/>
          <w:i w:val="0"/>
          <w:sz w:val="22"/>
        </w:rPr>
        <w:t>Orman yangınlarını önlemek için neler yapılabilir?</w:t>
      </w:r>
    </w:p>
    <w:p>
      <w:pPr>
        <w:spacing w:after="120" w:before="0"/>
      </w:pPr>
      <w:r>
        <w:rPr>
          <w:b w:val="0"/>
          <w:i/>
          <w:color w:val="1D4F8A"/>
          <w:sz w:val="22"/>
        </w:rPr>
        <w:t>Ormanda ateş yakmamak, cam şişe ve sigara atmamak, dumanı görünce 112'yi aramak.</w:t>
      </w:r>
    </w:p>
    <w:p>
      <w:pPr>
        <w:spacing w:after="0" w:before="0"/>
      </w:pPr>
      <w:r>
        <w:rPr>
          <w:b w:val="0"/>
          <w:i w:val="0"/>
          <w:color w:val="6B7C72"/>
          <w:sz w:val="15"/>
        </w:rPr>
        <w:t>Kaynak: Çevre ve İklim Okuryazarlığı Etkinlikleri Öğretmen Kılavuzu (Ortaokul), “Ormanı Koru İklimi Düşün” s.50-52: kılavuzdaki EK-10 hikâye kartları sırayla gösterilir, öğrenciler görsellerden bir hikâye oluşturur. Planlama sayfası Akıllı Evrak'a aittir.</w:t>
      </w:r>
      <w:r>
        <w:br w:type="page"/>
      </w:r>
    </w:p>
    <w:p>
      <w:pPr>
        <w:spacing w:after="40" w:before="0"/>
      </w:pPr>
      <w:r>
        <w:rPr>
          <w:b/>
          <w:i w:val="0"/>
          <w:color w:val="6B7C72"/>
          <w:sz w:val="18"/>
        </w:rPr>
        <w:t>YEŞİL VATAN · KASIM: ORMAN AYI · Ortaokul</w:t>
      </w:r>
    </w:p>
    <w:p>
      <w:pPr>
        <w:spacing w:after="0" w:before="0"/>
      </w:pPr>
      <w:r>
        <w:rPr>
          <w:b/>
          <w:i w:val="0"/>
          <w:color w:val="1E5631"/>
          <w:sz w:val="36"/>
        </w:rPr>
        <w:t>YANGIN HİKÂYEM · 4 KART</w:t>
      </w:r>
    </w:p>
    <w:p>
      <w:pPr>
        <w:spacing w:after="80" w:before="0"/>
      </w:pPr>
      <w:r>
        <w:rPr>
          <w:b/>
          <w:i w:val="0"/>
          <w:color w:val="6B7C72"/>
          <w:sz w:val="20"/>
        </w:rPr>
        <w:t>Ortaokul · Ormanı Koru İklimi Düşün</w:t>
      </w:r>
    </w:p>
    <w:p>
      <w:pPr>
        <w:spacing w:after="20" w:before="0"/>
      </w:pPr>
      <w:r>
        <w:rPr>
          <w:b/>
          <w:i w:val="0"/>
          <w:sz w:val="22"/>
        </w:rPr>
        <w:t>1. kart:</w:t>
      </w:r>
    </w:p>
    <w:p>
      <w:pPr>
        <w:spacing w:after="120" w:before="0"/>
      </w:pPr>
      <w:r>
        <w:rPr>
          <w:b w:val="0"/>
          <w:i w:val="0"/>
          <w:color w:val="6B7C72"/>
          <w:sz w:val="20"/>
        </w:rPr>
        <w:t>......................................................................................................................</w:t>
      </w:r>
    </w:p>
    <w:p>
      <w:pPr>
        <w:spacing w:after="120" w:before="0"/>
      </w:pPr>
      <w:r>
        <w:rPr>
          <w:b w:val="0"/>
          <w:i w:val="0"/>
          <w:color w:val="6B7C72"/>
          <w:sz w:val="20"/>
        </w:rPr>
        <w:t>......................................................................................................................</w:t>
      </w:r>
    </w:p>
    <w:p>
      <w:pPr>
        <w:spacing w:after="20" w:before="0"/>
      </w:pPr>
      <w:r>
        <w:rPr>
          <w:b/>
          <w:i w:val="0"/>
          <w:sz w:val="22"/>
        </w:rPr>
        <w:t>2. kart:</w:t>
      </w:r>
    </w:p>
    <w:p>
      <w:pPr>
        <w:spacing w:after="120" w:before="0"/>
      </w:pPr>
      <w:r>
        <w:rPr>
          <w:b w:val="0"/>
          <w:i w:val="0"/>
          <w:color w:val="6B7C72"/>
          <w:sz w:val="20"/>
        </w:rPr>
        <w:t>......................................................................................................................</w:t>
      </w:r>
    </w:p>
    <w:p>
      <w:pPr>
        <w:spacing w:after="120" w:before="0"/>
      </w:pPr>
      <w:r>
        <w:rPr>
          <w:b w:val="0"/>
          <w:i w:val="0"/>
          <w:color w:val="6B7C72"/>
          <w:sz w:val="20"/>
        </w:rPr>
        <w:t>......................................................................................................................</w:t>
      </w:r>
    </w:p>
    <w:p>
      <w:pPr>
        <w:spacing w:after="20" w:before="0"/>
      </w:pPr>
      <w:r>
        <w:rPr>
          <w:b/>
          <w:i w:val="0"/>
          <w:sz w:val="22"/>
        </w:rPr>
        <w:t>3. kart:</w:t>
      </w:r>
    </w:p>
    <w:p>
      <w:pPr>
        <w:spacing w:after="120" w:before="0"/>
      </w:pPr>
      <w:r>
        <w:rPr>
          <w:b w:val="0"/>
          <w:i w:val="0"/>
          <w:color w:val="6B7C72"/>
          <w:sz w:val="20"/>
        </w:rPr>
        <w:t>......................................................................................................................</w:t>
      </w:r>
    </w:p>
    <w:p>
      <w:pPr>
        <w:spacing w:after="120" w:before="0"/>
      </w:pPr>
      <w:r>
        <w:rPr>
          <w:b w:val="0"/>
          <w:i w:val="0"/>
          <w:color w:val="6B7C72"/>
          <w:sz w:val="20"/>
        </w:rPr>
        <w:t>......................................................................................................................</w:t>
      </w:r>
    </w:p>
    <w:p>
      <w:pPr>
        <w:spacing w:after="20" w:before="0"/>
      </w:pPr>
      <w:r>
        <w:rPr>
          <w:b/>
          <w:i w:val="0"/>
          <w:sz w:val="22"/>
        </w:rPr>
        <w:t>4. kart:</w:t>
      </w:r>
    </w:p>
    <w:p>
      <w:pPr>
        <w:spacing w:after="120" w:before="0"/>
      </w:pPr>
      <w:r>
        <w:rPr>
          <w:b w:val="0"/>
          <w:i w:val="0"/>
          <w:color w:val="6B7C72"/>
          <w:sz w:val="20"/>
        </w:rPr>
        <w:t>......................................................................................................................</w:t>
      </w:r>
    </w:p>
    <w:p>
      <w:pPr>
        <w:spacing w:after="120" w:before="0"/>
      </w:pPr>
      <w:r>
        <w:rPr>
          <w:b w:val="0"/>
          <w:i w:val="0"/>
          <w:color w:val="6B7C72"/>
          <w:sz w:val="20"/>
        </w:rPr>
        <w:t>......................................................................................................................</w:t>
      </w:r>
    </w:p>
    <w:p>
      <w:pPr>
        <w:spacing w:after="20" w:before="0"/>
      </w:pPr>
      <w:r>
        <w:rPr>
          <w:b/>
          <w:i w:val="0"/>
          <w:sz w:val="22"/>
        </w:rPr>
        <w:t>Orman yangını ve iklim değişikliği arasındaki ilişkiyi açıklar mısın?</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20" w:before="0"/>
      </w:pPr>
      <w:r>
        <w:rPr>
          <w:b/>
          <w:i w:val="0"/>
          <w:sz w:val="22"/>
        </w:rPr>
        <w:t>Orman yangınlarını önlemek için neler yapılabilir?</w:t>
      </w:r>
    </w:p>
    <w:p>
      <w:pPr>
        <w:spacing w:after="120" w:before="0"/>
      </w:pPr>
      <w:r>
        <w:rPr>
          <w:b w:val="0"/>
          <w:i w:val="0"/>
          <w:color w:val="6B7C72"/>
          <w:sz w:val="20"/>
        </w:rPr>
        <w:t>......................................................................................................................</w:t>
      </w:r>
    </w:p>
    <w:p>
      <w:pPr>
        <w:spacing w:after="120" w:before="0"/>
      </w:pPr>
      <w:r>
        <w:rPr>
          <w:b w:val="0"/>
          <w:i w:val="0"/>
          <w:color w:val="6B7C72"/>
          <w:sz w:val="20"/>
        </w:rPr>
        <w:t>......................................................................................................................</w:t>
      </w:r>
    </w:p>
    <w:p>
      <w:pPr>
        <w:spacing w:after="0" w:before="0"/>
      </w:pPr>
      <w:r>
        <w:rPr>
          <w:b w:val="0"/>
          <w:i w:val="0"/>
          <w:color w:val="6B7C72"/>
          <w:sz w:val="15"/>
        </w:rPr>
        <w:t>Kaynak: Çevre ve İklim Okuryazarlığı Etkinlikleri Öğretmen Kılavuzu (Ortaokul), “Ormanı Koru İklimi Düşün” s.50-52: kılavuzdaki EK-10 hikâye kartları sırayla gösterilir, öğrenciler görsellerden bir hikâye oluşturur. Planlama sayfası Akıllı Evrak'a aittir.</w:t>
      </w:r>
      <w:r>
        <w:br w:type="page"/>
      </w:r>
    </w:p>
    <w:p>
      <w:pPr>
        <w:spacing w:after="40" w:before="0"/>
      </w:pPr>
      <w:r>
        <w:rPr>
          <w:b/>
          <w:i w:val="0"/>
          <w:color w:val="6B7C72"/>
          <w:sz w:val="18"/>
        </w:rPr>
        <w:t>YEŞİL VATAN · KASIM: ORMAN AYI · Ortaokul</w:t>
      </w:r>
    </w:p>
    <w:p>
      <w:pPr>
        <w:spacing w:after="0" w:before="0"/>
      </w:pPr>
      <w:r>
        <w:rPr>
          <w:b/>
          <w:i w:val="0"/>
          <w:color w:val="1E5631"/>
          <w:sz w:val="36"/>
        </w:rPr>
        <w:t>GÖZLEM FORMU · 1/2</w:t>
      </w:r>
    </w:p>
    <w:p>
      <w:pPr>
        <w:spacing w:after="80" w:before="0"/>
      </w:pPr>
      <w:r>
        <w:rPr>
          <w:b/>
          <w:i w:val="0"/>
          <w:color w:val="6B7C72"/>
          <w:sz w:val="20"/>
        </w:rPr>
        <w:t>Ortaokul · Türkiye Toprak ve Biyoçeşitlilik Haritası</w:t>
      </w:r>
    </w:p>
    <w:p>
      <w:pPr>
        <w:spacing w:after="80" w:before="0"/>
      </w:pPr>
      <w:r>
        <w:rPr>
          <w:b/>
          <w:i w:val="0"/>
          <w:color w:val="C8702A"/>
          <w:sz w:val="17"/>
        </w:rPr>
        <w:t>ÖRNEKTİR: Akıllı Evrak tarafından doldurulmuş temsilî örnek. Bir sonraki boş sayfa çoğaltılır.</w:t>
      </w:r>
    </w:p>
    <w:p>
      <w:pPr>
        <w:spacing w:after="20" w:before="0"/>
      </w:pPr>
      <w:r>
        <w:rPr>
          <w:b/>
          <w:i w:val="0"/>
          <w:sz w:val="22"/>
        </w:rPr>
        <w:t>Grup adı · Gözlemci öğrenci · Gözlemlenen bölge · Tarih:</w:t>
      </w:r>
    </w:p>
    <w:p>
      <w:pPr>
        <w:spacing w:after="120" w:before="0"/>
      </w:pPr>
      <w:r>
        <w:rPr>
          <w:b w:val="0"/>
          <w:i/>
          <w:color w:val="1D4F8A"/>
          <w:sz w:val="22"/>
        </w:rPr>
        <w:t>Fidan Grubu · Elif · Okul bahçesinin arka kısmı · 05.11.2026</w:t>
      </w:r>
    </w:p>
    <w:p>
      <w:pPr>
        <w:spacing w:after="80" w:before="0"/>
      </w:pPr>
      <w:r>
        <w:rPr>
          <w:b/>
          <w:i w:val="0"/>
          <w:color w:val="1E5631"/>
          <w:sz w:val="20"/>
        </w:rPr>
        <w:t>Bölüm 1: Toprak Gözlemi</w:t>
      </w:r>
    </w:p>
    <w:p>
      <w:pPr>
        <w:spacing w:after="20" w:before="0"/>
      </w:pPr>
      <w:r>
        <w:rPr>
          <w:b/>
          <w:i w:val="0"/>
          <w:sz w:val="22"/>
        </w:rPr>
        <w:t>1. Renk: Toprağın genel rengi nedir?</w:t>
      </w:r>
    </w:p>
    <w:p>
      <w:pPr>
        <w:spacing w:after="120" w:before="0"/>
      </w:pPr>
      <w:r>
        <w:rPr>
          <w:b w:val="0"/>
          <w:i/>
          <w:color w:val="1D4F8A"/>
          <w:sz w:val="22"/>
        </w:rPr>
        <w:t>Koyu kahverengi.</w:t>
      </w:r>
    </w:p>
    <w:p>
      <w:pPr>
        <w:spacing w:after="20" w:before="0"/>
      </w:pPr>
      <w:r>
        <w:rPr>
          <w:b/>
          <w:i w:val="0"/>
          <w:sz w:val="22"/>
        </w:rPr>
        <w:t>2. Dokusu (elinizle hissederek):</w:t>
      </w:r>
    </w:p>
    <w:p>
      <w:pPr>
        <w:spacing w:after="80" w:before="0"/>
      </w:pPr>
      <w:r>
        <w:rPr>
          <w:b w:val="0"/>
          <w:i w:val="0"/>
          <w:sz w:val="22"/>
        </w:rPr>
        <w:t>☐ Kumlu     ☐ Killi     ☒ Tınlı</w:t>
      </w:r>
    </w:p>
    <w:p>
      <w:pPr>
        <w:spacing w:after="20" w:before="0"/>
      </w:pPr>
      <w:r>
        <w:rPr>
          <w:b/>
          <w:i w:val="0"/>
          <w:sz w:val="22"/>
        </w:rPr>
        <w:t>Diğer hisler (çok kuru, nemli, ıslak, süngerimsi vb.):</w:t>
      </w:r>
    </w:p>
    <w:p>
      <w:pPr>
        <w:spacing w:after="120" w:before="0"/>
      </w:pPr>
      <w:r>
        <w:rPr>
          <w:b w:val="0"/>
          <w:i/>
          <w:color w:val="1D4F8A"/>
          <w:sz w:val="22"/>
        </w:rPr>
        <w:t>Hafif nemli, biraz yapışkan.</w:t>
      </w:r>
    </w:p>
    <w:p>
      <w:pPr>
        <w:spacing w:after="20" w:before="0"/>
      </w:pPr>
      <w:r>
        <w:rPr>
          <w:b/>
          <w:i w:val="0"/>
          <w:sz w:val="22"/>
        </w:rPr>
        <w:t>3. Koku: Toprağın belirli bir kokusu var mı?</w:t>
      </w:r>
    </w:p>
    <w:p>
      <w:pPr>
        <w:spacing w:after="120" w:before="0"/>
      </w:pPr>
      <w:r>
        <w:rPr>
          <w:b w:val="0"/>
          <w:i/>
          <w:color w:val="1D4F8A"/>
          <w:sz w:val="22"/>
        </w:rPr>
        <w:t>Yağmurdan sonraki toprak kokusu var.</w:t>
      </w:r>
    </w:p>
    <w:p>
      <w:pPr>
        <w:spacing w:after="20" w:before="0"/>
      </w:pPr>
      <w:r>
        <w:rPr>
          <w:b/>
          <w:i w:val="0"/>
          <w:sz w:val="22"/>
        </w:rPr>
        <w:t>4. İçindeki canlılık işaretleri:</w:t>
      </w:r>
    </w:p>
    <w:p>
      <w:pPr>
        <w:spacing w:after="120" w:before="0"/>
      </w:pPr>
      <w:r>
        <w:rPr>
          <w:b w:val="0"/>
          <w:i/>
          <w:color w:val="1D4F8A"/>
          <w:sz w:val="22"/>
        </w:rPr>
        <w:t>Solucan, karınca; çürümüş yaprak ve kök parçaları.</w:t>
      </w:r>
    </w:p>
    <w:p>
      <w:pPr>
        <w:spacing w:after="20" w:before="0"/>
      </w:pPr>
      <w:r>
        <w:rPr>
          <w:b/>
          <w:i w:val="0"/>
          <w:sz w:val="22"/>
        </w:rPr>
        <w:t>5. Diğer gözlemler:</w:t>
      </w:r>
    </w:p>
    <w:p>
      <w:pPr>
        <w:spacing w:after="120" w:before="0"/>
      </w:pPr>
      <w:r>
        <w:rPr>
          <w:b w:val="0"/>
          <w:i/>
          <w:color w:val="1D4F8A"/>
          <w:sz w:val="22"/>
        </w:rPr>
        <w:t>Küçük taşlar ve beyaz noktacıklar.</w:t>
      </w:r>
    </w:p>
    <w:p>
      <w:pPr>
        <w:spacing w:after="80" w:before="0"/>
      </w:pPr>
      <w:r>
        <w:rPr>
          <w:b/>
          <w:i w:val="0"/>
          <w:color w:val="1E5631"/>
          <w:sz w:val="20"/>
        </w:rPr>
        <w:t>Bölüm 2: Bitki Gözlemi</w:t>
      </w:r>
    </w:p>
    <w:p>
      <w:pPr>
        <w:spacing w:after="20" w:before="0"/>
      </w:pPr>
      <w:r>
        <w:rPr>
          <w:b/>
          <w:i w:val="0"/>
          <w:sz w:val="22"/>
        </w:rPr>
        <w:t>1. Bitkinin adı (varsa):</w:t>
      </w:r>
    </w:p>
    <w:p>
      <w:pPr>
        <w:spacing w:after="120" w:before="0"/>
      </w:pPr>
      <w:r>
        <w:rPr>
          <w:b w:val="0"/>
          <w:i/>
          <w:color w:val="1D4F8A"/>
          <w:sz w:val="22"/>
        </w:rPr>
        <w:t>Kızılçam</w:t>
      </w:r>
    </w:p>
    <w:p>
      <w:pPr>
        <w:spacing w:after="20" w:before="0"/>
      </w:pPr>
      <w:r>
        <w:rPr>
          <w:b/>
          <w:i w:val="0"/>
          <w:sz w:val="22"/>
        </w:rPr>
        <w:t>2. Genel görünümü (ağaç mı, çalı mı, ot mu? boyu, yayılımı):</w:t>
      </w:r>
    </w:p>
    <w:p>
      <w:pPr>
        <w:spacing w:after="120" w:before="0"/>
      </w:pPr>
      <w:r>
        <w:rPr>
          <w:b w:val="0"/>
          <w:i/>
          <w:color w:val="1D4F8A"/>
          <w:sz w:val="22"/>
        </w:rPr>
        <w:t>Ağaç; yaklaşık iki kat bina boyunda, dalları yukarıda.</w:t>
      </w:r>
    </w:p>
    <w:p>
      <w:pPr>
        <w:spacing w:after="20" w:before="0"/>
      </w:pPr>
      <w:r>
        <w:rPr>
          <w:b/>
          <w:i w:val="0"/>
          <w:sz w:val="22"/>
        </w:rPr>
        <w:t>3. Yaprak özellikleri (renk, ebat, şekil, doku):</w:t>
      </w:r>
    </w:p>
    <w:p>
      <w:pPr>
        <w:spacing w:after="120" w:before="0"/>
      </w:pPr>
      <w:r>
        <w:rPr>
          <w:b w:val="0"/>
          <w:i/>
          <w:color w:val="1D4F8A"/>
          <w:sz w:val="22"/>
        </w:rPr>
        <w:t>Yeşil, ince, uzun iğne yapraklar; batıcı.</w:t>
      </w:r>
    </w:p>
    <w:p>
      <w:pPr>
        <w:spacing w:after="20" w:before="0"/>
      </w:pPr>
      <w:r>
        <w:rPr>
          <w:b/>
          <w:i w:val="0"/>
          <w:sz w:val="22"/>
        </w:rPr>
        <w:t>4. Çiçek / meyve özellikleri (varsa):</w:t>
      </w:r>
    </w:p>
    <w:p>
      <w:pPr>
        <w:spacing w:after="120" w:before="0"/>
      </w:pPr>
      <w:r>
        <w:rPr>
          <w:b w:val="0"/>
          <w:i/>
          <w:color w:val="1D4F8A"/>
          <w:sz w:val="22"/>
        </w:rPr>
        <w:t>Kahverengi kozalaklar var.</w:t>
      </w:r>
    </w:p>
    <w:p>
      <w:pPr>
        <w:spacing w:after="20" w:before="0"/>
      </w:pPr>
      <w:r>
        <w:rPr>
          <w:b/>
          <w:i w:val="0"/>
          <w:sz w:val="22"/>
        </w:rPr>
        <w:t>5. Dayanıklılık tahmini (yağışlı mı, kurak mı? neden):</w:t>
      </w:r>
    </w:p>
    <w:p>
      <w:pPr>
        <w:spacing w:after="120" w:before="0"/>
      </w:pPr>
      <w:r>
        <w:rPr>
          <w:b w:val="0"/>
          <w:i/>
          <w:color w:val="1D4F8A"/>
          <w:sz w:val="22"/>
        </w:rPr>
        <w:t>Kurak yerlere uygun; yaprakları ince, su kaybetmiyor gibi.</w:t>
      </w:r>
    </w:p>
    <w:p>
      <w:pPr>
        <w:spacing w:after="20" w:before="0"/>
      </w:pPr>
      <w:r>
        <w:rPr>
          <w:b/>
          <w:i w:val="0"/>
          <w:sz w:val="22"/>
        </w:rPr>
        <w:t>6. Diğer gözlemler:</w:t>
      </w:r>
    </w:p>
    <w:p>
      <w:pPr>
        <w:spacing w:after="120" w:before="0"/>
      </w:pPr>
      <w:r>
        <w:rPr>
          <w:b w:val="0"/>
          <w:i/>
          <w:color w:val="1D4F8A"/>
          <w:sz w:val="22"/>
        </w:rPr>
        <w:t>Dibinde çam iğnelerinden bir örtü oluşmuş.</w:t>
      </w:r>
    </w:p>
    <w:p>
      <w:pPr>
        <w:spacing w:after="0" w:before="0"/>
      </w:pPr>
      <w:r>
        <w:rPr>
          <w:b w:val="0"/>
          <w:i w:val="0"/>
          <w:color w:val="6B7C72"/>
          <w:sz w:val="15"/>
        </w:rPr>
        <w:t>Kaynak: Çevre ve İklim Okuryazarlığı Etkinlikleri Öğretmen Kılavuzu (Ortaokul), “Türkiye Toprak ve Biyoçeşitlilik Haritası” s.29-30, Gözlem Formu EK-6 (s.68-70). Sorular kılavuzdaki gibidir.</w:t>
      </w:r>
      <w:r>
        <w:br w:type="page"/>
      </w:r>
    </w:p>
    <w:p>
      <w:pPr>
        <w:spacing w:after="40" w:before="0"/>
      </w:pPr>
      <w:r>
        <w:rPr>
          <w:b/>
          <w:i w:val="0"/>
          <w:color w:val="6B7C72"/>
          <w:sz w:val="18"/>
        </w:rPr>
        <w:t>YEŞİL VATAN · KASIM: ORMAN AYI · Ortaokul</w:t>
      </w:r>
    </w:p>
    <w:p>
      <w:pPr>
        <w:spacing w:after="0" w:before="0"/>
      </w:pPr>
      <w:r>
        <w:rPr>
          <w:b/>
          <w:i w:val="0"/>
          <w:color w:val="1E5631"/>
          <w:sz w:val="36"/>
        </w:rPr>
        <w:t>GÖZLEM FORMU · 1/2</w:t>
      </w:r>
    </w:p>
    <w:p>
      <w:pPr>
        <w:spacing w:after="80" w:before="0"/>
      </w:pPr>
      <w:r>
        <w:rPr>
          <w:b/>
          <w:i w:val="0"/>
          <w:color w:val="6B7C72"/>
          <w:sz w:val="20"/>
        </w:rPr>
        <w:t>Ortaokul · Türkiye Toprak ve Biyoçeşitlilik Haritası</w:t>
      </w:r>
    </w:p>
    <w:p>
      <w:pPr>
        <w:spacing w:after="20" w:before="0"/>
      </w:pPr>
      <w:r>
        <w:rPr>
          <w:b/>
          <w:i w:val="0"/>
          <w:sz w:val="22"/>
        </w:rPr>
        <w:t>Grup adı · Gözlemci öğrenci · Gözlemlenen bölge · Tarih:</w:t>
      </w:r>
    </w:p>
    <w:p>
      <w:pPr>
        <w:spacing w:after="120" w:before="0"/>
      </w:pPr>
      <w:r>
        <w:rPr>
          <w:b w:val="0"/>
          <w:i w:val="0"/>
          <w:color w:val="6B7C72"/>
          <w:sz w:val="20"/>
        </w:rPr>
        <w:t>......................................................................................................................</w:t>
      </w:r>
    </w:p>
    <w:p>
      <w:pPr>
        <w:spacing w:after="80" w:before="0"/>
      </w:pPr>
      <w:r>
        <w:rPr>
          <w:b/>
          <w:i w:val="0"/>
          <w:color w:val="1E5631"/>
          <w:sz w:val="20"/>
        </w:rPr>
        <w:t>Bölüm 1: Toprak Gözlemi</w:t>
      </w:r>
    </w:p>
    <w:p>
      <w:pPr>
        <w:spacing w:after="20" w:before="0"/>
      </w:pPr>
      <w:r>
        <w:rPr>
          <w:b/>
          <w:i w:val="0"/>
          <w:sz w:val="22"/>
        </w:rPr>
        <w:t>1. Renk: Toprağın genel rengi nedir?</w:t>
      </w:r>
    </w:p>
    <w:p>
      <w:pPr>
        <w:spacing w:after="120" w:before="0"/>
      </w:pPr>
      <w:r>
        <w:rPr>
          <w:b w:val="0"/>
          <w:i w:val="0"/>
          <w:color w:val="6B7C72"/>
          <w:sz w:val="20"/>
        </w:rPr>
        <w:t>......................................................................................................................</w:t>
      </w:r>
    </w:p>
    <w:p>
      <w:pPr>
        <w:spacing w:after="20" w:before="0"/>
      </w:pPr>
      <w:r>
        <w:rPr>
          <w:b/>
          <w:i w:val="0"/>
          <w:sz w:val="22"/>
        </w:rPr>
        <w:t>2. Dokusu (elinizle hissederek):</w:t>
      </w:r>
    </w:p>
    <w:p>
      <w:pPr>
        <w:spacing w:after="80" w:before="0"/>
      </w:pPr>
      <w:r>
        <w:rPr>
          <w:b w:val="0"/>
          <w:i w:val="0"/>
          <w:sz w:val="22"/>
        </w:rPr>
        <w:t>☐ Kumlu     ☐ Killi     ☐ Tınlı</w:t>
      </w:r>
    </w:p>
    <w:p>
      <w:pPr>
        <w:spacing w:after="20" w:before="0"/>
      </w:pPr>
      <w:r>
        <w:rPr>
          <w:b/>
          <w:i w:val="0"/>
          <w:sz w:val="22"/>
        </w:rPr>
        <w:t>Diğer hisler (çok kuru, nemli, ıslak, süngerimsi vb.):</w:t>
      </w:r>
    </w:p>
    <w:p>
      <w:pPr>
        <w:spacing w:after="120" w:before="0"/>
      </w:pPr>
      <w:r>
        <w:rPr>
          <w:b w:val="0"/>
          <w:i w:val="0"/>
          <w:color w:val="6B7C72"/>
          <w:sz w:val="20"/>
        </w:rPr>
        <w:t>......................................................................................................................</w:t>
      </w:r>
    </w:p>
    <w:p>
      <w:pPr>
        <w:spacing w:after="20" w:before="0"/>
      </w:pPr>
      <w:r>
        <w:rPr>
          <w:b/>
          <w:i w:val="0"/>
          <w:sz w:val="22"/>
        </w:rPr>
        <w:t>3. Koku: Toprağın belirli bir kokusu var mı?</w:t>
      </w:r>
    </w:p>
    <w:p>
      <w:pPr>
        <w:spacing w:after="120" w:before="0"/>
      </w:pPr>
      <w:r>
        <w:rPr>
          <w:b w:val="0"/>
          <w:i w:val="0"/>
          <w:color w:val="6B7C72"/>
          <w:sz w:val="20"/>
        </w:rPr>
        <w:t>......................................................................................................................</w:t>
      </w:r>
    </w:p>
    <w:p>
      <w:pPr>
        <w:spacing w:after="20" w:before="0"/>
      </w:pPr>
      <w:r>
        <w:rPr>
          <w:b/>
          <w:i w:val="0"/>
          <w:sz w:val="22"/>
        </w:rPr>
        <w:t>4. İçindeki canlılık işaretleri:</w:t>
      </w:r>
    </w:p>
    <w:p>
      <w:pPr>
        <w:spacing w:after="120" w:before="0"/>
      </w:pPr>
      <w:r>
        <w:rPr>
          <w:b w:val="0"/>
          <w:i w:val="0"/>
          <w:color w:val="6B7C72"/>
          <w:sz w:val="20"/>
        </w:rPr>
        <w:t>......................................................................................................................</w:t>
      </w:r>
    </w:p>
    <w:p>
      <w:pPr>
        <w:spacing w:after="120" w:before="0"/>
      </w:pPr>
      <w:r>
        <w:rPr>
          <w:b w:val="0"/>
          <w:i w:val="0"/>
          <w:color w:val="6B7C72"/>
          <w:sz w:val="20"/>
        </w:rPr>
        <w:t>......................................................................................................................</w:t>
      </w:r>
    </w:p>
    <w:p>
      <w:pPr>
        <w:spacing w:after="20" w:before="0"/>
      </w:pPr>
      <w:r>
        <w:rPr>
          <w:b/>
          <w:i w:val="0"/>
          <w:sz w:val="22"/>
        </w:rPr>
        <w:t>5. Diğer gözlemler:</w:t>
      </w:r>
    </w:p>
    <w:p>
      <w:pPr>
        <w:spacing w:after="120" w:before="0"/>
      </w:pPr>
      <w:r>
        <w:rPr>
          <w:b w:val="0"/>
          <w:i w:val="0"/>
          <w:color w:val="6B7C72"/>
          <w:sz w:val="20"/>
        </w:rPr>
        <w:t>......................................................................................................................</w:t>
      </w:r>
    </w:p>
    <w:p>
      <w:pPr>
        <w:spacing w:after="80" w:before="0"/>
      </w:pPr>
      <w:r>
        <w:rPr>
          <w:b/>
          <w:i w:val="0"/>
          <w:color w:val="1E5631"/>
          <w:sz w:val="20"/>
        </w:rPr>
        <w:t>Bölüm 2: Bitki Gözlemi</w:t>
      </w:r>
    </w:p>
    <w:p>
      <w:pPr>
        <w:spacing w:after="20" w:before="0"/>
      </w:pPr>
      <w:r>
        <w:rPr>
          <w:b/>
          <w:i w:val="0"/>
          <w:sz w:val="22"/>
        </w:rPr>
        <w:t>1. Bitkinin adı (varsa):</w:t>
      </w:r>
    </w:p>
    <w:p>
      <w:pPr>
        <w:spacing w:after="120" w:before="0"/>
      </w:pPr>
      <w:r>
        <w:rPr>
          <w:b w:val="0"/>
          <w:i w:val="0"/>
          <w:color w:val="6B7C72"/>
          <w:sz w:val="20"/>
        </w:rPr>
        <w:t>......................................................................................................................</w:t>
      </w:r>
    </w:p>
    <w:p>
      <w:pPr>
        <w:spacing w:after="20" w:before="0"/>
      </w:pPr>
      <w:r>
        <w:rPr>
          <w:b/>
          <w:i w:val="0"/>
          <w:sz w:val="22"/>
        </w:rPr>
        <w:t>2. Genel görünümü (ağaç mı, çalı mı, ot mu? boyu, yayılımı):</w:t>
      </w:r>
    </w:p>
    <w:p>
      <w:pPr>
        <w:spacing w:after="120" w:before="0"/>
      </w:pPr>
      <w:r>
        <w:rPr>
          <w:b w:val="0"/>
          <w:i w:val="0"/>
          <w:color w:val="6B7C72"/>
          <w:sz w:val="20"/>
        </w:rPr>
        <w:t>......................................................................................................................</w:t>
      </w:r>
    </w:p>
    <w:p>
      <w:pPr>
        <w:spacing w:after="20" w:before="0"/>
      </w:pPr>
      <w:r>
        <w:rPr>
          <w:b/>
          <w:i w:val="0"/>
          <w:sz w:val="22"/>
        </w:rPr>
        <w:t>3. Yaprak özellikleri (renk, ebat, şekil, doku):</w:t>
      </w:r>
    </w:p>
    <w:p>
      <w:pPr>
        <w:spacing w:after="120" w:before="0"/>
      </w:pPr>
      <w:r>
        <w:rPr>
          <w:b w:val="0"/>
          <w:i w:val="0"/>
          <w:color w:val="6B7C72"/>
          <w:sz w:val="20"/>
        </w:rPr>
        <w:t>......................................................................................................................</w:t>
      </w:r>
    </w:p>
    <w:p>
      <w:pPr>
        <w:spacing w:after="20" w:before="0"/>
      </w:pPr>
      <w:r>
        <w:rPr>
          <w:b/>
          <w:i w:val="0"/>
          <w:sz w:val="22"/>
        </w:rPr>
        <w:t>4. Çiçek / meyve özellikleri (varsa):</w:t>
      </w:r>
    </w:p>
    <w:p>
      <w:pPr>
        <w:spacing w:after="120" w:before="0"/>
      </w:pPr>
      <w:r>
        <w:rPr>
          <w:b w:val="0"/>
          <w:i w:val="0"/>
          <w:color w:val="6B7C72"/>
          <w:sz w:val="20"/>
        </w:rPr>
        <w:t>......................................................................................................................</w:t>
      </w:r>
    </w:p>
    <w:p>
      <w:pPr>
        <w:spacing w:after="20" w:before="0"/>
      </w:pPr>
      <w:r>
        <w:rPr>
          <w:b/>
          <w:i w:val="0"/>
          <w:sz w:val="22"/>
        </w:rPr>
        <w:t>5. Dayanıklılık tahmini (yağışlı mı, kurak mı? neden):</w:t>
      </w:r>
    </w:p>
    <w:p>
      <w:pPr>
        <w:spacing w:after="120" w:before="0"/>
      </w:pPr>
      <w:r>
        <w:rPr>
          <w:b w:val="0"/>
          <w:i w:val="0"/>
          <w:color w:val="6B7C72"/>
          <w:sz w:val="20"/>
        </w:rPr>
        <w:t>......................................................................................................................</w:t>
      </w:r>
    </w:p>
    <w:p>
      <w:pPr>
        <w:spacing w:after="120" w:before="0"/>
      </w:pPr>
      <w:r>
        <w:rPr>
          <w:b w:val="0"/>
          <w:i w:val="0"/>
          <w:color w:val="6B7C72"/>
          <w:sz w:val="20"/>
        </w:rPr>
        <w:t>......................................................................................................................</w:t>
      </w:r>
    </w:p>
    <w:p>
      <w:pPr>
        <w:spacing w:after="20" w:before="0"/>
      </w:pPr>
      <w:r>
        <w:rPr>
          <w:b/>
          <w:i w:val="0"/>
          <w:sz w:val="22"/>
        </w:rPr>
        <w:t>6. Diğer gözlemler:</w:t>
      </w:r>
    </w:p>
    <w:p>
      <w:pPr>
        <w:spacing w:after="120" w:before="0"/>
      </w:pPr>
      <w:r>
        <w:rPr>
          <w:b w:val="0"/>
          <w:i w:val="0"/>
          <w:color w:val="6B7C72"/>
          <w:sz w:val="20"/>
        </w:rPr>
        <w:t>......................................................................................................................</w:t>
      </w:r>
    </w:p>
    <w:p>
      <w:pPr>
        <w:spacing w:after="0" w:before="0"/>
      </w:pPr>
      <w:r>
        <w:rPr>
          <w:b w:val="0"/>
          <w:i w:val="0"/>
          <w:color w:val="6B7C72"/>
          <w:sz w:val="15"/>
        </w:rPr>
        <w:t>Kaynak: Çevre ve İklim Okuryazarlığı Etkinlikleri Öğretmen Kılavuzu (Ortaokul), “Türkiye Toprak ve Biyoçeşitlilik Haritası” s.29-30, Gözlem Formu EK-6 (s.68-70). Sorular kılavuzdaki gibidir.</w:t>
      </w:r>
      <w:r>
        <w:br w:type="page"/>
      </w:r>
    </w:p>
    <w:p>
      <w:pPr>
        <w:spacing w:after="40" w:before="0"/>
      </w:pPr>
      <w:r>
        <w:rPr>
          <w:b/>
          <w:i w:val="0"/>
          <w:color w:val="6B7C72"/>
          <w:sz w:val="18"/>
        </w:rPr>
        <w:t>YEŞİL VATAN · KASIM: ORMAN AYI · Ortaokul</w:t>
      </w:r>
    </w:p>
    <w:p>
      <w:pPr>
        <w:spacing w:after="0" w:before="0"/>
      </w:pPr>
      <w:r>
        <w:rPr>
          <w:b/>
          <w:i w:val="0"/>
          <w:color w:val="1E5631"/>
          <w:sz w:val="36"/>
        </w:rPr>
        <w:t>GÖZLEM FORMU · 2/2</w:t>
      </w:r>
    </w:p>
    <w:p>
      <w:pPr>
        <w:spacing w:after="80" w:before="0"/>
      </w:pPr>
      <w:r>
        <w:rPr>
          <w:b/>
          <w:i w:val="0"/>
          <w:color w:val="6B7C72"/>
          <w:sz w:val="20"/>
        </w:rPr>
        <w:t>Ortaokul · Türkiye Toprak ve Biyoçeşitlilik Haritası</w:t>
      </w:r>
    </w:p>
    <w:p>
      <w:pPr>
        <w:spacing w:after="80" w:before="0"/>
      </w:pPr>
      <w:r>
        <w:rPr>
          <w:b/>
          <w:i w:val="0"/>
          <w:color w:val="C8702A"/>
          <w:sz w:val="17"/>
        </w:rPr>
        <w:t>ÖRNEKTİR: Akıllı Evrak tarafından doldurulmuş temsilî örnek. Bir sonraki boş sayfa çoğaltılır.</w:t>
      </w:r>
    </w:p>
    <w:p>
      <w:pPr>
        <w:spacing w:after="80" w:before="0"/>
      </w:pPr>
      <w:r>
        <w:rPr>
          <w:b/>
          <w:i w:val="0"/>
          <w:color w:val="1E5631"/>
          <w:sz w:val="20"/>
        </w:rPr>
        <w:t>Bölüm 3: Karşılaştırma ve Düşünme (tüm bölgelerden gelen örnekleri inceledikten sonra)</w:t>
      </w:r>
    </w:p>
    <w:p>
      <w:pPr>
        <w:spacing w:after="20" w:before="0"/>
      </w:pPr>
      <w:r>
        <w:rPr>
          <w:b/>
          <w:i w:val="0"/>
          <w:sz w:val="22"/>
        </w:rPr>
        <w:t>1. Kendi bölgenizin toprağı ile diğer bölgelerden gelen topraklar arasındaki en büyük 3 fark:</w:t>
      </w:r>
    </w:p>
    <w:p>
      <w:pPr>
        <w:spacing w:after="120" w:before="0"/>
      </w:pPr>
      <w:r>
        <w:rPr>
          <w:b w:val="0"/>
          <w:i/>
          <w:color w:val="1D4F8A"/>
          <w:sz w:val="22"/>
        </w:rPr>
        <w:t>1) Bizimki daha koyu  2) Ege'den gelen daha kumlu  3) Karadeniz'den gelen daha nemli</w:t>
      </w:r>
    </w:p>
    <w:p>
      <w:pPr>
        <w:spacing w:after="20" w:before="0"/>
      </w:pPr>
      <w:r>
        <w:rPr>
          <w:b/>
          <w:i w:val="0"/>
          <w:sz w:val="22"/>
        </w:rPr>
        <w:t>2. Kendi bölgenizin bitkileri ile diğer bölgelerin bitkileri arasındaki en büyük 3 fark:</w:t>
      </w:r>
    </w:p>
    <w:p>
      <w:pPr>
        <w:spacing w:after="120" w:before="0"/>
      </w:pPr>
      <w:r>
        <w:rPr>
          <w:b w:val="0"/>
          <w:i/>
          <w:color w:val="1D4F8A"/>
          <w:sz w:val="22"/>
        </w:rPr>
        <w:t>1) Bizde iğne yapraklılar çok  2) Akdeniz'den gelen yapraklar kalın ve parlak  3) Karadeniz'den gelenler daha geniş yapraklı</w:t>
      </w:r>
    </w:p>
    <w:p>
      <w:pPr>
        <w:spacing w:after="20" w:before="0"/>
      </w:pPr>
      <w:r>
        <w:rPr>
          <w:b/>
          <w:i w:val="0"/>
          <w:sz w:val="22"/>
        </w:rPr>
        <w:t>3. Bu farklılıkların en önemli nedenleri neler olabilir? (iklim, dağlık/düz alan, insan etkisi gibi)</w:t>
      </w:r>
    </w:p>
    <w:p>
      <w:pPr>
        <w:spacing w:after="120" w:before="0"/>
      </w:pPr>
      <w:r>
        <w:rPr>
          <w:b w:val="0"/>
          <w:i/>
          <w:color w:val="1D4F8A"/>
          <w:sz w:val="22"/>
        </w:rPr>
        <w:t>Yağış miktarı ve sıcaklık farkı, yükselti; bazı yerlerde de tarım ve yapılaşma.</w:t>
      </w:r>
    </w:p>
    <w:p>
      <w:pPr>
        <w:spacing w:after="20" w:before="0"/>
      </w:pPr>
      <w:r>
        <w:rPr>
          <w:b/>
          <w:i w:val="0"/>
          <w:sz w:val="22"/>
        </w:rPr>
        <w:t>4. Bu etkinlikten öğrendiğin en önemli bilgi ne oldu?</w:t>
      </w:r>
    </w:p>
    <w:p>
      <w:pPr>
        <w:spacing w:after="120" w:before="0"/>
      </w:pPr>
      <w:r>
        <w:rPr>
          <w:b w:val="0"/>
          <w:i/>
          <w:color w:val="1D4F8A"/>
          <w:sz w:val="22"/>
        </w:rPr>
        <w:t>Toprak ve bitkiler iklimle birlikte değişiyor; her bölgenin doğası korunmaya değer.</w:t>
      </w:r>
    </w:p>
    <w:p>
      <w:pPr>
        <w:spacing w:after="0" w:before="0"/>
      </w:pPr>
      <w:r>
        <w:rPr>
          <w:b w:val="0"/>
          <w:i w:val="0"/>
          <w:color w:val="6B7C72"/>
          <w:sz w:val="15"/>
        </w:rPr>
        <w:t>Kaynak: Çevre ve İklim Okuryazarlığı Etkinlikleri Öğretmen Kılavuzu (Ortaokul), Gözlem Formu EK-6 Bölüm 3 (s.70). Sorular kılavuzdaki gibidir.</w:t>
      </w:r>
      <w:r>
        <w:br w:type="page"/>
      </w:r>
    </w:p>
    <w:p>
      <w:pPr>
        <w:spacing w:after="40" w:before="0"/>
      </w:pPr>
      <w:r>
        <w:rPr>
          <w:b/>
          <w:i w:val="0"/>
          <w:color w:val="6B7C72"/>
          <w:sz w:val="18"/>
        </w:rPr>
        <w:t>YEŞİL VATAN · KASIM: ORMAN AYI · Ortaokul</w:t>
      </w:r>
    </w:p>
    <w:p>
      <w:pPr>
        <w:spacing w:after="0" w:before="0"/>
      </w:pPr>
      <w:r>
        <w:rPr>
          <w:b/>
          <w:i w:val="0"/>
          <w:color w:val="1E5631"/>
          <w:sz w:val="36"/>
        </w:rPr>
        <w:t>GÖZLEM FORMU · 2/2</w:t>
      </w:r>
    </w:p>
    <w:p>
      <w:pPr>
        <w:spacing w:after="80" w:before="0"/>
      </w:pPr>
      <w:r>
        <w:rPr>
          <w:b/>
          <w:i w:val="0"/>
          <w:color w:val="6B7C72"/>
          <w:sz w:val="20"/>
        </w:rPr>
        <w:t>Ortaokul · Türkiye Toprak ve Biyoçeşitlilik Haritası</w:t>
      </w:r>
    </w:p>
    <w:p>
      <w:pPr>
        <w:spacing w:after="80" w:before="0"/>
      </w:pPr>
      <w:r>
        <w:rPr>
          <w:b/>
          <w:i w:val="0"/>
          <w:color w:val="1E5631"/>
          <w:sz w:val="20"/>
        </w:rPr>
        <w:t>Bölüm 3: Karşılaştırma ve Düşünme (tüm bölgelerden gelen örnekleri inceledikten sonra)</w:t>
      </w:r>
    </w:p>
    <w:p>
      <w:pPr>
        <w:spacing w:after="20" w:before="0"/>
      </w:pPr>
      <w:r>
        <w:rPr>
          <w:b/>
          <w:i w:val="0"/>
          <w:sz w:val="22"/>
        </w:rPr>
        <w:t>1. Kendi bölgenizin toprağı ile diğer bölgelerden gelen topraklar arasındaki en büyük 3 fark:</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20" w:before="0"/>
      </w:pPr>
      <w:r>
        <w:rPr>
          <w:b/>
          <w:i w:val="0"/>
          <w:sz w:val="22"/>
        </w:rPr>
        <w:t>2. Kendi bölgenizin bitkileri ile diğer bölgelerin bitkileri arasındaki en büyük 3 fark:</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20" w:before="0"/>
      </w:pPr>
      <w:r>
        <w:rPr>
          <w:b/>
          <w:i w:val="0"/>
          <w:sz w:val="22"/>
        </w:rPr>
        <w:t>3. Bu farklılıkların en önemli nedenleri neler olabilir? (iklim, dağlık/düz alan, insan etkisi gibi)</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20" w:before="0"/>
      </w:pPr>
      <w:r>
        <w:rPr>
          <w:b/>
          <w:i w:val="0"/>
          <w:sz w:val="22"/>
        </w:rPr>
        <w:t>4. Bu etkinlikten öğrendiğin en önemli bilgi ne oldu?</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0" w:before="0"/>
      </w:pPr>
      <w:r>
        <w:rPr>
          <w:b w:val="0"/>
          <w:i w:val="0"/>
          <w:color w:val="6B7C72"/>
          <w:sz w:val="15"/>
        </w:rPr>
        <w:t>Kaynak: Çevre ve İklim Okuryazarlığı Etkinlikleri Öğretmen Kılavuzu (Ortaokul), Gözlem Formu EK-6 Bölüm 3 (s.70). Sorular kılavuzdaki gibidir.</w:t>
      </w:r>
      <w:r>
        <w:br w:type="page"/>
      </w:r>
    </w:p>
    <w:p>
      <w:pPr>
        <w:spacing w:after="40" w:before="0"/>
      </w:pPr>
      <w:r>
        <w:rPr>
          <w:b/>
          <w:i w:val="0"/>
          <w:color w:val="6B7C72"/>
          <w:sz w:val="18"/>
        </w:rPr>
        <w:t>YEŞİL VATAN · KASIM: ORMAN AYI · Ortaokul</w:t>
      </w:r>
    </w:p>
    <w:p>
      <w:pPr>
        <w:spacing w:after="0" w:before="0"/>
      </w:pPr>
      <w:r>
        <w:rPr>
          <w:b/>
          <w:i w:val="0"/>
          <w:color w:val="1E5631"/>
          <w:sz w:val="36"/>
        </w:rPr>
        <w:t>TOPRAĞIN SÜNGER GÜCÜ · DENEY KÂĞIDI</w:t>
      </w:r>
    </w:p>
    <w:p>
      <w:pPr>
        <w:spacing w:after="80" w:before="0"/>
      </w:pPr>
      <w:r>
        <w:rPr>
          <w:b/>
          <w:i w:val="0"/>
          <w:color w:val="6B7C72"/>
          <w:sz w:val="20"/>
        </w:rPr>
        <w:t>Ortaokul · Toprağın Sünger Gücü</w:t>
      </w:r>
    </w:p>
    <w:p>
      <w:pPr>
        <w:spacing w:after="80" w:before="0"/>
      </w:pPr>
      <w:r>
        <w:rPr>
          <w:b/>
          <w:i w:val="0"/>
          <w:color w:val="C8702A"/>
          <w:sz w:val="17"/>
        </w:rPr>
        <w:t>ÖRNEKTİR: Akıllı Evrak tarafından doldurulmuş temsilî örnek. Bir sonraki boş sayfa çoğaltılır.</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fill="2E7D4F"/>
          </w:tcPr>
          <w:p>
            <w:r>
              <w:rPr>
                <w:b/>
                <w:color w:val="FFFFFF"/>
                <w:sz w:val="19"/>
              </w:rPr>
              <w:t>Toprak türü</w:t>
            </w:r>
          </w:p>
        </w:tc>
        <w:tc>
          <w:tcPr>
            <w:tcW w:type="dxa" w:w="2551"/>
            <w:shd w:val="clear" w:fill="2E7D4F"/>
          </w:tcPr>
          <w:p>
            <w:r>
              <w:rPr>
                <w:b/>
                <w:color w:val="FFFFFF"/>
                <w:sz w:val="19"/>
              </w:rPr>
              <w:t>Dokununca aklıma gelen kelime</w:t>
            </w:r>
          </w:p>
        </w:tc>
        <w:tc>
          <w:tcPr>
            <w:tcW w:type="dxa" w:w="2551"/>
            <w:shd w:val="clear" w:fill="2E7D4F"/>
          </w:tcPr>
          <w:p>
            <w:r>
              <w:rPr>
                <w:b/>
                <w:color w:val="FFFFFF"/>
                <w:sz w:val="19"/>
              </w:rPr>
              <w:t>Renk / koku</w:t>
            </w:r>
          </w:p>
        </w:tc>
        <w:tc>
          <w:tcPr>
            <w:tcW w:type="dxa" w:w="2551"/>
            <w:shd w:val="clear" w:fill="2E7D4F"/>
          </w:tcPr>
          <w:p>
            <w:r>
              <w:rPr>
                <w:b/>
                <w:color w:val="FFFFFF"/>
                <w:sz w:val="19"/>
              </w:rPr>
              <w:t>Süzülen su nasıldı?</w:t>
            </w:r>
          </w:p>
        </w:tc>
      </w:tr>
      <w:tr>
        <w:trPr>
          <w:trHeight w:val="794"/>
        </w:trPr>
        <w:tc>
          <w:tcPr>
            <w:tcW w:type="dxa" w:w="2551"/>
          </w:tcPr>
          <w:p>
            <w:r>
              <w:rPr>
                <w:sz w:val="20"/>
              </w:rPr>
              <w:t>Kuru toprak</w:t>
            </w:r>
          </w:p>
        </w:tc>
        <w:tc>
          <w:tcPr>
            <w:tcW w:type="dxa" w:w="2551"/>
          </w:tcPr>
          <w:p>
            <w:r>
              <w:rPr>
                <w:i/>
                <w:color w:val="1D4F8A"/>
                <w:sz w:val="20"/>
              </w:rPr>
              <w:t>Pürüzlü, ufalanan</w:t>
            </w:r>
          </w:p>
        </w:tc>
        <w:tc>
          <w:tcPr>
            <w:tcW w:type="dxa" w:w="2551"/>
          </w:tcPr>
          <w:p>
            <w:r>
              <w:rPr>
                <w:i/>
                <w:color w:val="1D4F8A"/>
                <w:sz w:val="20"/>
              </w:rPr>
              <w:t>Açık kahve / az kokulu</w:t>
            </w:r>
          </w:p>
        </w:tc>
        <w:tc>
          <w:tcPr>
            <w:tcW w:type="dxa" w:w="2551"/>
          </w:tcPr>
          <w:p>
            <w:r>
              <w:rPr>
                <w:i/>
                <w:color w:val="1D4F8A"/>
                <w:sz w:val="20"/>
              </w:rPr>
              <w:t>Hızlı süzüldü, biraz bulanık</w:t>
            </w:r>
          </w:p>
        </w:tc>
      </w:tr>
      <w:tr>
        <w:trPr>
          <w:trHeight w:val="794"/>
        </w:trPr>
        <w:tc>
          <w:tcPr>
            <w:tcW w:type="dxa" w:w="2551"/>
          </w:tcPr>
          <w:p>
            <w:r>
              <w:rPr>
                <w:sz w:val="20"/>
              </w:rPr>
              <w:t>Nemli toprak</w:t>
            </w:r>
          </w:p>
        </w:tc>
        <w:tc>
          <w:tcPr>
            <w:tcW w:type="dxa" w:w="2551"/>
          </w:tcPr>
          <w:p>
            <w:r>
              <w:rPr>
                <w:i/>
                <w:color w:val="1D4F8A"/>
                <w:sz w:val="20"/>
              </w:rPr>
              <w:t>Yumuşak, yapışkan</w:t>
            </w:r>
          </w:p>
        </w:tc>
        <w:tc>
          <w:tcPr>
            <w:tcW w:type="dxa" w:w="2551"/>
          </w:tcPr>
          <w:p>
            <w:r>
              <w:rPr>
                <w:i/>
                <w:color w:val="1D4F8A"/>
                <w:sz w:val="20"/>
              </w:rPr>
              <w:t>Koyu kahve / toprak kokusu</w:t>
            </w:r>
          </w:p>
        </w:tc>
        <w:tc>
          <w:tcPr>
            <w:tcW w:type="dxa" w:w="2551"/>
          </w:tcPr>
          <w:p>
            <w:r>
              <w:rPr>
                <w:i/>
                <w:color w:val="1D4F8A"/>
                <w:sz w:val="20"/>
              </w:rPr>
              <w:t>Yavaş süzüldü, daha temiz</w:t>
            </w:r>
          </w:p>
        </w:tc>
      </w:tr>
      <w:tr>
        <w:trPr>
          <w:trHeight w:val="794"/>
        </w:trPr>
        <w:tc>
          <w:tcPr>
            <w:tcW w:type="dxa" w:w="2551"/>
          </w:tcPr>
          <w:p>
            <w:r>
              <w:rPr>
                <w:sz w:val="20"/>
              </w:rPr>
              <w:t>İnce kum</w:t>
            </w:r>
          </w:p>
        </w:tc>
        <w:tc>
          <w:tcPr>
            <w:tcW w:type="dxa" w:w="2551"/>
          </w:tcPr>
          <w:p>
            <w:r>
              <w:rPr>
                <w:i/>
                <w:color w:val="1D4F8A"/>
                <w:sz w:val="20"/>
              </w:rPr>
              <w:t>Tanecikli, akıcı</w:t>
            </w:r>
          </w:p>
        </w:tc>
        <w:tc>
          <w:tcPr>
            <w:tcW w:type="dxa" w:w="2551"/>
          </w:tcPr>
          <w:p>
            <w:r>
              <w:rPr>
                <w:i/>
                <w:color w:val="1D4F8A"/>
                <w:sz w:val="20"/>
              </w:rPr>
              <w:t>Sarımsı / kokusuz</w:t>
            </w:r>
          </w:p>
        </w:tc>
        <w:tc>
          <w:tcPr>
            <w:tcW w:type="dxa" w:w="2551"/>
          </w:tcPr>
          <w:p>
            <w:r>
              <w:rPr>
                <w:i/>
                <w:color w:val="1D4F8A"/>
                <w:sz w:val="20"/>
              </w:rPr>
              <w:t>Çok hızlı süzüldü, temiz</w:t>
            </w:r>
          </w:p>
        </w:tc>
      </w:tr>
      <w:tr>
        <w:trPr>
          <w:trHeight w:val="794"/>
        </w:trPr>
        <w:tc>
          <w:tcPr>
            <w:tcW w:type="dxa" w:w="2551"/>
          </w:tcPr>
          <w:p>
            <w:r>
              <w:rPr>
                <w:sz w:val="20"/>
              </w:rPr>
              <w:t>Çakıl taşlı toprak</w:t>
            </w:r>
          </w:p>
        </w:tc>
        <w:tc>
          <w:tcPr>
            <w:tcW w:type="dxa" w:w="2551"/>
          </w:tcPr>
          <w:p>
            <w:r>
              <w:rPr>
                <w:i/>
                <w:color w:val="1D4F8A"/>
                <w:sz w:val="20"/>
              </w:rPr>
              <w:t>Pütürlü, sert</w:t>
            </w:r>
          </w:p>
        </w:tc>
        <w:tc>
          <w:tcPr>
            <w:tcW w:type="dxa" w:w="2551"/>
          </w:tcPr>
          <w:p>
            <w:r>
              <w:rPr>
                <w:i/>
                <w:color w:val="1D4F8A"/>
                <w:sz w:val="20"/>
              </w:rPr>
              <w:t>Gri-kahve / az kokulu</w:t>
            </w:r>
          </w:p>
        </w:tc>
        <w:tc>
          <w:tcPr>
            <w:tcW w:type="dxa" w:w="2551"/>
          </w:tcPr>
          <w:p>
            <w:r>
              <w:rPr>
                <w:i/>
                <w:color w:val="1D4F8A"/>
                <w:sz w:val="20"/>
              </w:rPr>
              <w:t>Hızlı aktı, tortulu</w:t>
            </w:r>
          </w:p>
        </w:tc>
      </w:tr>
    </w:tbl>
    <w:p>
      <w:pPr>
        <w:spacing w:after="40" w:before="0"/>
      </w:pPr>
    </w:p>
    <w:p>
      <w:pPr>
        <w:spacing w:after="20" w:before="0"/>
      </w:pPr>
      <w:r>
        <w:rPr>
          <w:b/>
          <w:i w:val="0"/>
          <w:sz w:val="22"/>
        </w:rPr>
        <w:t>Katmanlı filtremizin çizimi (en alttan en üste)</w:t>
      </w:r>
    </w:p>
    <w:tbl>
      <w:tblPr>
        <w:tblStyle w:val="TableGrid"/>
        <w:tblW w:type="auto" w:w="0"/>
        <w:tblLook w:firstColumn="1" w:firstRow="1" w:lastColumn="0" w:lastRow="0" w:noHBand="0" w:noVBand="1" w:val="04A0"/>
      </w:tblPr>
      <w:tblGrid>
        <w:gridCol w:w="10206"/>
      </w:tblGrid>
      <w:tr>
        <w:trPr>
          <w:trHeight w:val="3402"/>
        </w:trPr>
        <w:tc>
          <w:tcPr>
            <w:tcW w:type="dxa" w:w="10206"/>
          </w:tcPr>
          <w:p>
            <w:r>
              <w:rPr>
                <w:i/>
                <w:color w:val="1D4F8A"/>
                <w:sz w:val="22"/>
              </w:rPr>
              <w:t>Şişe ters çevrilmiş: en altta çakıl, üstünde kum, sonra toprak, en üstte yaprak ve dallar.</w:t>
            </w:r>
          </w:p>
        </w:tc>
      </w:tr>
    </w:tbl>
    <w:p>
      <w:pPr>
        <w:spacing w:after="20" w:before="0"/>
      </w:pPr>
      <w:r>
        <w:rPr>
          <w:b/>
          <w:i w:val="0"/>
          <w:sz w:val="22"/>
        </w:rPr>
        <w:t>Toprak suyu nasıl süzdü ve tuttu? Ne öğrendim?</w:t>
      </w:r>
    </w:p>
    <w:p>
      <w:pPr>
        <w:spacing w:after="120" w:before="0"/>
      </w:pPr>
      <w:r>
        <w:rPr>
          <w:b w:val="0"/>
          <w:i/>
          <w:color w:val="1D4F8A"/>
          <w:sz w:val="22"/>
        </w:rPr>
        <w:t>Organik maddesi olan nemli toprak suyu tuttu ve en temiz süzen oldu; toprak yer altı suyu için doğal bir filtre.</w:t>
      </w:r>
    </w:p>
    <w:p>
      <w:pPr>
        <w:spacing w:after="0" w:before="0"/>
      </w:pPr>
      <w:r>
        <w:rPr>
          <w:b w:val="0"/>
          <w:i w:val="0"/>
          <w:color w:val="6B7C72"/>
          <w:sz w:val="15"/>
        </w:rPr>
        <w:t>Kaynak: Çevre ve İklim Okuryazarlığı Etkinlikleri Öğretmen Kılavuzu (Ortaokul), “Toprağın Sünger Gücü” s.27-28 (deney akışı kılavuzdaki gibidir). Kayıt tablosu Akıllı Evrak'a aittir.</w:t>
      </w:r>
      <w:r>
        <w:br w:type="page"/>
      </w:r>
    </w:p>
    <w:p>
      <w:pPr>
        <w:spacing w:after="40" w:before="0"/>
      </w:pPr>
      <w:r>
        <w:rPr>
          <w:b/>
          <w:i w:val="0"/>
          <w:color w:val="6B7C72"/>
          <w:sz w:val="18"/>
        </w:rPr>
        <w:t>YEŞİL VATAN · KASIM: ORMAN AYI · Ortaokul</w:t>
      </w:r>
    </w:p>
    <w:p>
      <w:pPr>
        <w:spacing w:after="0" w:before="0"/>
      </w:pPr>
      <w:r>
        <w:rPr>
          <w:b/>
          <w:i w:val="0"/>
          <w:color w:val="1E5631"/>
          <w:sz w:val="36"/>
        </w:rPr>
        <w:t>TOPRAĞIN SÜNGER GÜCÜ · DENEY KÂĞIDI</w:t>
      </w:r>
    </w:p>
    <w:p>
      <w:pPr>
        <w:spacing w:after="80" w:before="0"/>
      </w:pPr>
      <w:r>
        <w:rPr>
          <w:b/>
          <w:i w:val="0"/>
          <w:color w:val="6B7C72"/>
          <w:sz w:val="20"/>
        </w:rPr>
        <w:t>Ortaokul · Toprağın Sünger Gücü</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fill="2E7D4F"/>
          </w:tcPr>
          <w:p>
            <w:r>
              <w:rPr>
                <w:b/>
                <w:color w:val="FFFFFF"/>
                <w:sz w:val="19"/>
              </w:rPr>
              <w:t>Toprak türü</w:t>
            </w:r>
          </w:p>
        </w:tc>
        <w:tc>
          <w:tcPr>
            <w:tcW w:type="dxa" w:w="2551"/>
            <w:shd w:val="clear" w:fill="2E7D4F"/>
          </w:tcPr>
          <w:p>
            <w:r>
              <w:rPr>
                <w:b/>
                <w:color w:val="FFFFFF"/>
                <w:sz w:val="19"/>
              </w:rPr>
              <w:t>Dokununca aklıma gelen kelime</w:t>
            </w:r>
          </w:p>
        </w:tc>
        <w:tc>
          <w:tcPr>
            <w:tcW w:type="dxa" w:w="2551"/>
            <w:shd w:val="clear" w:fill="2E7D4F"/>
          </w:tcPr>
          <w:p>
            <w:r>
              <w:rPr>
                <w:b/>
                <w:color w:val="FFFFFF"/>
                <w:sz w:val="19"/>
              </w:rPr>
              <w:t>Renk / koku</w:t>
            </w:r>
          </w:p>
        </w:tc>
        <w:tc>
          <w:tcPr>
            <w:tcW w:type="dxa" w:w="2551"/>
            <w:shd w:val="clear" w:fill="2E7D4F"/>
          </w:tcPr>
          <w:p>
            <w:r>
              <w:rPr>
                <w:b/>
                <w:color w:val="FFFFFF"/>
                <w:sz w:val="19"/>
              </w:rPr>
              <w:t>Süzülen su nasıldı?</w:t>
            </w:r>
          </w:p>
        </w:tc>
      </w:tr>
      <w:tr>
        <w:trPr>
          <w:trHeight w:val="794"/>
        </w:trPr>
        <w:tc>
          <w:tcPr>
            <w:tcW w:type="dxa" w:w="2551"/>
          </w:tcPr>
          <w:p>
            <w:r>
              <w:rPr>
                <w:sz w:val="20"/>
              </w:rPr>
              <w:t>Kuru toprak</w:t>
            </w:r>
          </w:p>
        </w:tc>
        <w:tc>
          <w:tcPr>
            <w:tcW w:type="dxa" w:w="2551"/>
          </w:tcPr>
          <w:p/>
        </w:tc>
        <w:tc>
          <w:tcPr>
            <w:tcW w:type="dxa" w:w="2551"/>
          </w:tcPr>
          <w:p/>
        </w:tc>
        <w:tc>
          <w:tcPr>
            <w:tcW w:type="dxa" w:w="2551"/>
          </w:tcPr>
          <w:p/>
        </w:tc>
      </w:tr>
      <w:tr>
        <w:trPr>
          <w:trHeight w:val="794"/>
        </w:trPr>
        <w:tc>
          <w:tcPr>
            <w:tcW w:type="dxa" w:w="2551"/>
          </w:tcPr>
          <w:p>
            <w:r>
              <w:rPr>
                <w:sz w:val="20"/>
              </w:rPr>
              <w:t>Nemli toprak</w:t>
            </w:r>
          </w:p>
        </w:tc>
        <w:tc>
          <w:tcPr>
            <w:tcW w:type="dxa" w:w="2551"/>
          </w:tcPr>
          <w:p/>
        </w:tc>
        <w:tc>
          <w:tcPr>
            <w:tcW w:type="dxa" w:w="2551"/>
          </w:tcPr>
          <w:p/>
        </w:tc>
        <w:tc>
          <w:tcPr>
            <w:tcW w:type="dxa" w:w="2551"/>
          </w:tcPr>
          <w:p/>
        </w:tc>
      </w:tr>
      <w:tr>
        <w:trPr>
          <w:trHeight w:val="794"/>
        </w:trPr>
        <w:tc>
          <w:tcPr>
            <w:tcW w:type="dxa" w:w="2551"/>
          </w:tcPr>
          <w:p>
            <w:r>
              <w:rPr>
                <w:sz w:val="20"/>
              </w:rPr>
              <w:t>İnce kum</w:t>
            </w:r>
          </w:p>
        </w:tc>
        <w:tc>
          <w:tcPr>
            <w:tcW w:type="dxa" w:w="2551"/>
          </w:tcPr>
          <w:p/>
        </w:tc>
        <w:tc>
          <w:tcPr>
            <w:tcW w:type="dxa" w:w="2551"/>
          </w:tcPr>
          <w:p/>
        </w:tc>
        <w:tc>
          <w:tcPr>
            <w:tcW w:type="dxa" w:w="2551"/>
          </w:tcPr>
          <w:p/>
        </w:tc>
      </w:tr>
      <w:tr>
        <w:trPr>
          <w:trHeight w:val="794"/>
        </w:trPr>
        <w:tc>
          <w:tcPr>
            <w:tcW w:type="dxa" w:w="2551"/>
          </w:tcPr>
          <w:p>
            <w:r>
              <w:rPr>
                <w:sz w:val="20"/>
              </w:rPr>
              <w:t>Çakıl taşlı toprak</w:t>
            </w:r>
          </w:p>
        </w:tc>
        <w:tc>
          <w:tcPr>
            <w:tcW w:type="dxa" w:w="2551"/>
          </w:tcPr>
          <w:p/>
        </w:tc>
        <w:tc>
          <w:tcPr>
            <w:tcW w:type="dxa" w:w="2551"/>
          </w:tcPr>
          <w:p/>
        </w:tc>
        <w:tc>
          <w:tcPr>
            <w:tcW w:type="dxa" w:w="2551"/>
          </w:tcPr>
          <w:p/>
        </w:tc>
      </w:tr>
    </w:tbl>
    <w:p>
      <w:pPr>
        <w:spacing w:after="40" w:before="0"/>
      </w:pPr>
    </w:p>
    <w:p>
      <w:pPr>
        <w:spacing w:after="20" w:before="0"/>
      </w:pPr>
      <w:r>
        <w:rPr>
          <w:b/>
          <w:i w:val="0"/>
          <w:sz w:val="22"/>
        </w:rPr>
        <w:t>Katmanlı filtremizin çizimi (en alttan en üste)</w:t>
      </w:r>
    </w:p>
    <w:tbl>
      <w:tblPr>
        <w:tblStyle w:val="TableGrid"/>
        <w:tblW w:type="auto" w:w="0"/>
        <w:tblLook w:firstColumn="1" w:firstRow="1" w:lastColumn="0" w:lastRow="0" w:noHBand="0" w:noVBand="1" w:val="04A0"/>
      </w:tblPr>
      <w:tblGrid>
        <w:gridCol w:w="10206"/>
      </w:tblGrid>
      <w:tr>
        <w:trPr>
          <w:trHeight w:val="3402"/>
        </w:trPr>
        <w:tc>
          <w:tcPr>
            <w:tcW w:type="dxa" w:w="10206"/>
          </w:tcPr>
          <w:p/>
        </w:tc>
      </w:tr>
    </w:tbl>
    <w:p>
      <w:pPr>
        <w:spacing w:after="20" w:before="0"/>
      </w:pPr>
      <w:r>
        <w:rPr>
          <w:b/>
          <w:i w:val="0"/>
          <w:sz w:val="22"/>
        </w:rPr>
        <w:t>Toprak suyu nasıl süzdü ve tuttu? Ne öğrendim?</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0" w:before="0"/>
      </w:pPr>
      <w:r>
        <w:rPr>
          <w:b w:val="0"/>
          <w:i w:val="0"/>
          <w:color w:val="6B7C72"/>
          <w:sz w:val="15"/>
        </w:rPr>
        <w:t>Kaynak: Çevre ve İklim Okuryazarlığı Etkinlikleri Öğretmen Kılavuzu (Ortaokul), “Toprağın Sünger Gücü” s.27-28 (deney akışı kılavuzdaki gibidir). Kayıt tablosu Akıllı Evrak'a aittir.</w:t>
      </w:r>
      <w:r>
        <w:br w:type="page"/>
      </w:r>
    </w:p>
    <w:p>
      <w:pPr>
        <w:spacing w:after="40" w:before="0"/>
      </w:pPr>
      <w:r>
        <w:rPr>
          <w:b/>
          <w:i w:val="0"/>
          <w:color w:val="6B7C72"/>
          <w:sz w:val="18"/>
        </w:rPr>
        <w:t>YEŞİL VATAN · KASIM: ORMAN AYI · Ortaokul</w:t>
      </w:r>
    </w:p>
    <w:p>
      <w:pPr>
        <w:spacing w:after="0" w:before="0"/>
      </w:pPr>
      <w:r>
        <w:rPr>
          <w:b/>
          <w:i w:val="0"/>
          <w:color w:val="1E5631"/>
          <w:sz w:val="36"/>
        </w:rPr>
        <w:t>DOĞA GÖZLEM GÜNLÜĞÜ</w:t>
      </w:r>
    </w:p>
    <w:p>
      <w:pPr>
        <w:spacing w:after="80" w:before="0"/>
      </w:pPr>
      <w:r>
        <w:rPr>
          <w:b/>
          <w:i w:val="0"/>
          <w:color w:val="6B7C72"/>
          <w:sz w:val="20"/>
        </w:rPr>
        <w:t>İlkokul · Ortaokul · Lise</w:t>
      </w:r>
    </w:p>
    <w:p>
      <w:pPr>
        <w:spacing w:after="80" w:before="0"/>
      </w:pPr>
      <w:r>
        <w:rPr>
          <w:b/>
          <w:i w:val="0"/>
          <w:color w:val="C8702A"/>
          <w:sz w:val="17"/>
        </w:rPr>
        <w:t>ÖRNEKTİR: Akıllı Evrak tarafından doldurulmuş temsilî örnek. Bir sonraki boş sayfa çoğaltılır.</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fill="2E7D4F"/>
          </w:tcPr>
          <w:p>
            <w:r>
              <w:rPr>
                <w:b/>
                <w:color w:val="FFFFFF"/>
                <w:sz w:val="19"/>
              </w:rPr>
              <w:t>Tarih</w:t>
            </w:r>
          </w:p>
        </w:tc>
        <w:tc>
          <w:tcPr>
            <w:tcW w:type="dxa" w:w="2551"/>
            <w:shd w:val="clear" w:fill="2E7D4F"/>
          </w:tcPr>
          <w:p>
            <w:r>
              <w:rPr>
                <w:b/>
                <w:color w:val="FFFFFF"/>
                <w:sz w:val="19"/>
              </w:rPr>
              <w:t>Yer</w:t>
            </w:r>
          </w:p>
        </w:tc>
        <w:tc>
          <w:tcPr>
            <w:tcW w:type="dxa" w:w="2551"/>
            <w:shd w:val="clear" w:fill="2E7D4F"/>
          </w:tcPr>
          <w:p>
            <w:r>
              <w:rPr>
                <w:b/>
                <w:color w:val="FFFFFF"/>
                <w:sz w:val="19"/>
              </w:rPr>
              <w:t>Gördüğüm canlı / bitki</w:t>
            </w:r>
          </w:p>
        </w:tc>
        <w:tc>
          <w:tcPr>
            <w:tcW w:type="dxa" w:w="2551"/>
            <w:shd w:val="clear" w:fill="2E7D4F"/>
          </w:tcPr>
          <w:p>
            <w:r>
              <w:rPr>
                <w:b/>
                <w:color w:val="FFFFFF"/>
                <w:sz w:val="19"/>
              </w:rPr>
              <w:t>Nasıl görünüyordu? Ne yapıyordu?</w:t>
            </w:r>
          </w:p>
        </w:tc>
      </w:tr>
      <w:tr>
        <w:trPr>
          <w:trHeight w:val="737"/>
        </w:trPr>
        <w:tc>
          <w:tcPr>
            <w:tcW w:type="dxa" w:w="2551"/>
          </w:tcPr>
          <w:p>
            <w:r>
              <w:rPr>
                <w:i/>
                <w:color w:val="1D4F8A"/>
                <w:sz w:val="20"/>
              </w:rPr>
              <w:t>02.11.2026</w:t>
            </w:r>
          </w:p>
        </w:tc>
        <w:tc>
          <w:tcPr>
            <w:tcW w:type="dxa" w:w="2551"/>
          </w:tcPr>
          <w:p>
            <w:r>
              <w:rPr>
                <w:i/>
                <w:color w:val="1D4F8A"/>
                <w:sz w:val="20"/>
              </w:rPr>
              <w:t>Okul bahçesi</w:t>
            </w:r>
          </w:p>
        </w:tc>
        <w:tc>
          <w:tcPr>
            <w:tcW w:type="dxa" w:w="2551"/>
          </w:tcPr>
          <w:p>
            <w:r>
              <w:rPr>
                <w:i/>
                <w:color w:val="1D4F8A"/>
                <w:sz w:val="20"/>
              </w:rPr>
              <w:t>Serçe</w:t>
            </w:r>
          </w:p>
        </w:tc>
        <w:tc>
          <w:tcPr>
            <w:tcW w:type="dxa" w:w="2551"/>
          </w:tcPr>
          <w:p>
            <w:r>
              <w:rPr>
                <w:i/>
                <w:color w:val="1D4F8A"/>
                <w:sz w:val="20"/>
              </w:rPr>
              <w:t>Küçük, kahverengi tüylü; çınarın dalında ötüyordu.</w:t>
            </w:r>
          </w:p>
        </w:tc>
      </w:tr>
      <w:tr>
        <w:trPr>
          <w:trHeight w:val="737"/>
        </w:trPr>
        <w:tc>
          <w:tcPr>
            <w:tcW w:type="dxa" w:w="2551"/>
          </w:tcPr>
          <w:p>
            <w:r>
              <w:rPr>
                <w:i/>
                <w:color w:val="1D4F8A"/>
                <w:sz w:val="20"/>
              </w:rPr>
              <w:t>04.11.2026</w:t>
            </w:r>
          </w:p>
        </w:tc>
        <w:tc>
          <w:tcPr>
            <w:tcW w:type="dxa" w:w="2551"/>
          </w:tcPr>
          <w:p>
            <w:r>
              <w:rPr>
                <w:i/>
                <w:color w:val="1D4F8A"/>
                <w:sz w:val="20"/>
              </w:rPr>
              <w:t>Okul bahçesi</w:t>
            </w:r>
          </w:p>
        </w:tc>
        <w:tc>
          <w:tcPr>
            <w:tcW w:type="dxa" w:w="2551"/>
          </w:tcPr>
          <w:p>
            <w:r>
              <w:rPr>
                <w:i/>
                <w:color w:val="1D4F8A"/>
                <w:sz w:val="20"/>
              </w:rPr>
              <w:t>Çınar yaprakları</w:t>
            </w:r>
          </w:p>
        </w:tc>
        <w:tc>
          <w:tcPr>
            <w:tcW w:type="dxa" w:w="2551"/>
          </w:tcPr>
          <w:p>
            <w:r>
              <w:rPr>
                <w:i/>
                <w:color w:val="1D4F8A"/>
                <w:sz w:val="20"/>
              </w:rPr>
              <w:t>Sararmış, el biçiminde; rüzgârla yere dökülmüş.</w:t>
            </w:r>
          </w:p>
        </w:tc>
      </w:tr>
      <w:tr>
        <w:trPr>
          <w:trHeight w:val="737"/>
        </w:trPr>
        <w:tc>
          <w:tcPr>
            <w:tcW w:type="dxa" w:w="2551"/>
          </w:tcPr>
          <w:p>
            <w:r>
              <w:rPr>
                <w:i/>
                <w:color w:val="1D4F8A"/>
                <w:sz w:val="20"/>
              </w:rPr>
              <w:t>06.11.2026</w:t>
            </w:r>
          </w:p>
        </w:tc>
        <w:tc>
          <w:tcPr>
            <w:tcW w:type="dxa" w:w="2551"/>
          </w:tcPr>
          <w:p>
            <w:r>
              <w:rPr>
                <w:i/>
                <w:color w:val="1D4F8A"/>
                <w:sz w:val="20"/>
              </w:rPr>
              <w:t>Bahçe toprağı</w:t>
            </w:r>
          </w:p>
        </w:tc>
        <w:tc>
          <w:tcPr>
            <w:tcW w:type="dxa" w:w="2551"/>
          </w:tcPr>
          <w:p>
            <w:r>
              <w:rPr>
                <w:i/>
                <w:color w:val="1D4F8A"/>
                <w:sz w:val="20"/>
              </w:rPr>
              <w:t>Solucan</w:t>
            </w:r>
          </w:p>
        </w:tc>
        <w:tc>
          <w:tcPr>
            <w:tcW w:type="dxa" w:w="2551"/>
          </w:tcPr>
          <w:p>
            <w:r>
              <w:rPr>
                <w:i/>
                <w:color w:val="1D4F8A"/>
                <w:sz w:val="20"/>
              </w:rPr>
              <w:t>Yağmurdan sonra toprağın üstüne çıkmıştı; ince ve pembe.</w:t>
            </w:r>
          </w:p>
        </w:tc>
      </w:tr>
      <w:tr>
        <w:trPr>
          <w:trHeight w:val="737"/>
        </w:trPr>
        <w:tc>
          <w:tcPr>
            <w:tcW w:type="dxa" w:w="2551"/>
          </w:tcPr>
          <w:p/>
        </w:tc>
        <w:tc>
          <w:tcPr>
            <w:tcW w:type="dxa" w:w="2551"/>
          </w:tcPr>
          <w:p/>
        </w:tc>
        <w:tc>
          <w:tcPr>
            <w:tcW w:type="dxa" w:w="2551"/>
          </w:tcPr>
          <w:p/>
        </w:tc>
        <w:tc>
          <w:tcPr>
            <w:tcW w:type="dxa" w:w="2551"/>
          </w:tcPr>
          <w:p/>
        </w:tc>
      </w:tr>
      <w:tr>
        <w:trPr>
          <w:trHeight w:val="737"/>
        </w:trPr>
        <w:tc>
          <w:tcPr>
            <w:tcW w:type="dxa" w:w="2551"/>
          </w:tcPr>
          <w:p/>
        </w:tc>
        <w:tc>
          <w:tcPr>
            <w:tcW w:type="dxa" w:w="2551"/>
          </w:tcPr>
          <w:p/>
        </w:tc>
        <w:tc>
          <w:tcPr>
            <w:tcW w:type="dxa" w:w="2551"/>
          </w:tcPr>
          <w:p/>
        </w:tc>
        <w:tc>
          <w:tcPr>
            <w:tcW w:type="dxa" w:w="2551"/>
          </w:tcPr>
          <w:p/>
        </w:tc>
      </w:tr>
    </w:tbl>
    <w:p>
      <w:pPr>
        <w:spacing w:after="40" w:before="0"/>
      </w:pPr>
    </w:p>
    <w:p>
      <w:pPr>
        <w:spacing w:after="20" w:before="0"/>
      </w:pPr>
      <w:r>
        <w:rPr>
          <w:b/>
          <w:i w:val="0"/>
          <w:sz w:val="22"/>
        </w:rPr>
        <w:t>Günün çizimi ya da fotoğrafı</w:t>
      </w:r>
    </w:p>
    <w:tbl>
      <w:tblPr>
        <w:tblStyle w:val="TableGrid"/>
        <w:tblW w:type="auto" w:w="0"/>
        <w:tblLook w:firstColumn="1" w:firstRow="1" w:lastColumn="0" w:lastRow="0" w:noHBand="0" w:noVBand="1" w:val="04A0"/>
      </w:tblPr>
      <w:tblGrid>
        <w:gridCol w:w="10206"/>
      </w:tblGrid>
      <w:tr>
        <w:trPr>
          <w:trHeight w:val="3118"/>
        </w:trPr>
        <w:tc>
          <w:tcPr>
            <w:tcW w:type="dxa" w:w="10206"/>
          </w:tcPr>
          <w:p>
            <w:r>
              <w:rPr>
                <w:i/>
                <w:color w:val="1D4F8A"/>
                <w:sz w:val="22"/>
              </w:rPr>
              <w:t>Çınar yaprağının çizimi; damarları kalemle belirginleştirildi.</w:t>
            </w:r>
          </w:p>
        </w:tc>
      </w:tr>
    </w:tbl>
    <w:p>
      <w:pPr>
        <w:spacing w:after="20" w:before="0"/>
      </w:pPr>
      <w:r>
        <w:rPr>
          <w:b/>
          <w:i w:val="0"/>
          <w:sz w:val="22"/>
        </w:rPr>
        <w:t>Bu hafta en ilginç gözlemim:</w:t>
      </w:r>
    </w:p>
    <w:p>
      <w:pPr>
        <w:spacing w:after="120" w:before="0"/>
      </w:pPr>
      <w:r>
        <w:rPr>
          <w:b w:val="0"/>
          <w:i/>
          <w:color w:val="1D4F8A"/>
          <w:sz w:val="22"/>
        </w:rPr>
        <w:t>Yağmurdan sonra toprağın üstüne çıkan solucanlar. Toprağın içinde de pek çok canlı yaşadığını fark ettim.</w:t>
      </w:r>
    </w:p>
    <w:p>
      <w:pPr>
        <w:spacing w:after="0" w:before="0"/>
      </w:pPr>
      <w:r>
        <w:rPr>
          <w:b w:val="0"/>
          <w:i w:val="0"/>
          <w:color w:val="6B7C72"/>
          <w:sz w:val="15"/>
        </w:rPr>
        <w:t>Kaynak: Yeşil Vatan Tematik Takvimi Uygulama ve Yönetim Rehberi 2026-2027, s.17: “Yerel biyoçeşitliliğin tanınması için ‘Doğa Gözlem Günlüğü’ uygulaması yapılacaktır.” Form tasarımı Akıllı Evrak'a aittir.</w:t>
      </w:r>
      <w:r>
        <w:br w:type="page"/>
      </w:r>
    </w:p>
    <w:p>
      <w:pPr>
        <w:spacing w:after="40" w:before="0"/>
      </w:pPr>
      <w:r>
        <w:rPr>
          <w:b/>
          <w:i w:val="0"/>
          <w:color w:val="6B7C72"/>
          <w:sz w:val="18"/>
        </w:rPr>
        <w:t>YEŞİL VATAN · KASIM: ORMAN AYI · Ortaokul</w:t>
      </w:r>
    </w:p>
    <w:p>
      <w:pPr>
        <w:spacing w:after="0" w:before="0"/>
      </w:pPr>
      <w:r>
        <w:rPr>
          <w:b/>
          <w:i w:val="0"/>
          <w:color w:val="1E5631"/>
          <w:sz w:val="36"/>
        </w:rPr>
        <w:t>DOĞA GÖZLEM GÜNLÜĞÜ</w:t>
      </w:r>
    </w:p>
    <w:p>
      <w:pPr>
        <w:spacing w:after="80" w:before="0"/>
      </w:pPr>
      <w:r>
        <w:rPr>
          <w:b/>
          <w:i w:val="0"/>
          <w:color w:val="6B7C72"/>
          <w:sz w:val="20"/>
        </w:rPr>
        <w:t>İlkokul · Ortaokul · Lise</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fill="2E7D4F"/>
          </w:tcPr>
          <w:p>
            <w:r>
              <w:rPr>
                <w:b/>
                <w:color w:val="FFFFFF"/>
                <w:sz w:val="19"/>
              </w:rPr>
              <w:t>Tarih</w:t>
            </w:r>
          </w:p>
        </w:tc>
        <w:tc>
          <w:tcPr>
            <w:tcW w:type="dxa" w:w="2551"/>
            <w:shd w:val="clear" w:fill="2E7D4F"/>
          </w:tcPr>
          <w:p>
            <w:r>
              <w:rPr>
                <w:b/>
                <w:color w:val="FFFFFF"/>
                <w:sz w:val="19"/>
              </w:rPr>
              <w:t>Yer</w:t>
            </w:r>
          </w:p>
        </w:tc>
        <w:tc>
          <w:tcPr>
            <w:tcW w:type="dxa" w:w="2551"/>
            <w:shd w:val="clear" w:fill="2E7D4F"/>
          </w:tcPr>
          <w:p>
            <w:r>
              <w:rPr>
                <w:b/>
                <w:color w:val="FFFFFF"/>
                <w:sz w:val="19"/>
              </w:rPr>
              <w:t>Gördüğüm canlı / bitki</w:t>
            </w:r>
          </w:p>
        </w:tc>
        <w:tc>
          <w:tcPr>
            <w:tcW w:type="dxa" w:w="2551"/>
            <w:shd w:val="clear" w:fill="2E7D4F"/>
          </w:tcPr>
          <w:p>
            <w:r>
              <w:rPr>
                <w:b/>
                <w:color w:val="FFFFFF"/>
                <w:sz w:val="19"/>
              </w:rPr>
              <w:t>Nasıl görünüyordu? Ne yapıyordu?</w:t>
            </w:r>
          </w:p>
        </w:tc>
      </w:tr>
      <w:tr>
        <w:trPr>
          <w:trHeight w:val="737"/>
        </w:trPr>
        <w:tc>
          <w:tcPr>
            <w:tcW w:type="dxa" w:w="2551"/>
          </w:tcPr>
          <w:p/>
        </w:tc>
        <w:tc>
          <w:tcPr>
            <w:tcW w:type="dxa" w:w="2551"/>
          </w:tcPr>
          <w:p/>
        </w:tc>
        <w:tc>
          <w:tcPr>
            <w:tcW w:type="dxa" w:w="2551"/>
          </w:tcPr>
          <w:p/>
        </w:tc>
        <w:tc>
          <w:tcPr>
            <w:tcW w:type="dxa" w:w="2551"/>
          </w:tcPr>
          <w:p/>
        </w:tc>
      </w:tr>
      <w:tr>
        <w:trPr>
          <w:trHeight w:val="737"/>
        </w:trPr>
        <w:tc>
          <w:tcPr>
            <w:tcW w:type="dxa" w:w="2551"/>
          </w:tcPr>
          <w:p/>
        </w:tc>
        <w:tc>
          <w:tcPr>
            <w:tcW w:type="dxa" w:w="2551"/>
          </w:tcPr>
          <w:p/>
        </w:tc>
        <w:tc>
          <w:tcPr>
            <w:tcW w:type="dxa" w:w="2551"/>
          </w:tcPr>
          <w:p/>
        </w:tc>
        <w:tc>
          <w:tcPr>
            <w:tcW w:type="dxa" w:w="2551"/>
          </w:tcPr>
          <w:p/>
        </w:tc>
      </w:tr>
      <w:tr>
        <w:trPr>
          <w:trHeight w:val="737"/>
        </w:trPr>
        <w:tc>
          <w:tcPr>
            <w:tcW w:type="dxa" w:w="2551"/>
          </w:tcPr>
          <w:p/>
        </w:tc>
        <w:tc>
          <w:tcPr>
            <w:tcW w:type="dxa" w:w="2551"/>
          </w:tcPr>
          <w:p/>
        </w:tc>
        <w:tc>
          <w:tcPr>
            <w:tcW w:type="dxa" w:w="2551"/>
          </w:tcPr>
          <w:p/>
        </w:tc>
        <w:tc>
          <w:tcPr>
            <w:tcW w:type="dxa" w:w="2551"/>
          </w:tcPr>
          <w:p/>
        </w:tc>
      </w:tr>
      <w:tr>
        <w:trPr>
          <w:trHeight w:val="737"/>
        </w:trPr>
        <w:tc>
          <w:tcPr>
            <w:tcW w:type="dxa" w:w="2551"/>
          </w:tcPr>
          <w:p/>
        </w:tc>
        <w:tc>
          <w:tcPr>
            <w:tcW w:type="dxa" w:w="2551"/>
          </w:tcPr>
          <w:p/>
        </w:tc>
        <w:tc>
          <w:tcPr>
            <w:tcW w:type="dxa" w:w="2551"/>
          </w:tcPr>
          <w:p/>
        </w:tc>
        <w:tc>
          <w:tcPr>
            <w:tcW w:type="dxa" w:w="2551"/>
          </w:tcPr>
          <w:p/>
        </w:tc>
      </w:tr>
      <w:tr>
        <w:trPr>
          <w:trHeight w:val="737"/>
        </w:trPr>
        <w:tc>
          <w:tcPr>
            <w:tcW w:type="dxa" w:w="2551"/>
          </w:tcPr>
          <w:p/>
        </w:tc>
        <w:tc>
          <w:tcPr>
            <w:tcW w:type="dxa" w:w="2551"/>
          </w:tcPr>
          <w:p/>
        </w:tc>
        <w:tc>
          <w:tcPr>
            <w:tcW w:type="dxa" w:w="2551"/>
          </w:tcPr>
          <w:p/>
        </w:tc>
        <w:tc>
          <w:tcPr>
            <w:tcW w:type="dxa" w:w="2551"/>
          </w:tcPr>
          <w:p/>
        </w:tc>
      </w:tr>
      <w:tr>
        <w:trPr>
          <w:trHeight w:val="737"/>
        </w:trPr>
        <w:tc>
          <w:tcPr>
            <w:tcW w:type="dxa" w:w="2551"/>
          </w:tcPr>
          <w:p/>
        </w:tc>
        <w:tc>
          <w:tcPr>
            <w:tcW w:type="dxa" w:w="2551"/>
          </w:tcPr>
          <w:p/>
        </w:tc>
        <w:tc>
          <w:tcPr>
            <w:tcW w:type="dxa" w:w="2551"/>
          </w:tcPr>
          <w:p/>
        </w:tc>
        <w:tc>
          <w:tcPr>
            <w:tcW w:type="dxa" w:w="2551"/>
          </w:tcPr>
          <w:p/>
        </w:tc>
      </w:tr>
      <w:tr>
        <w:trPr>
          <w:trHeight w:val="737"/>
        </w:trPr>
        <w:tc>
          <w:tcPr>
            <w:tcW w:type="dxa" w:w="2551"/>
          </w:tcPr>
          <w:p/>
        </w:tc>
        <w:tc>
          <w:tcPr>
            <w:tcW w:type="dxa" w:w="2551"/>
          </w:tcPr>
          <w:p/>
        </w:tc>
        <w:tc>
          <w:tcPr>
            <w:tcW w:type="dxa" w:w="2551"/>
          </w:tcPr>
          <w:p/>
        </w:tc>
        <w:tc>
          <w:tcPr>
            <w:tcW w:type="dxa" w:w="2551"/>
          </w:tcPr>
          <w:p/>
        </w:tc>
      </w:tr>
    </w:tbl>
    <w:p>
      <w:pPr>
        <w:spacing w:after="40" w:before="0"/>
      </w:pPr>
    </w:p>
    <w:p>
      <w:pPr>
        <w:spacing w:after="20" w:before="0"/>
      </w:pPr>
      <w:r>
        <w:rPr>
          <w:b/>
          <w:i w:val="0"/>
          <w:sz w:val="22"/>
        </w:rPr>
        <w:t>Günün çizimi ya da fotoğrafı</w:t>
      </w:r>
    </w:p>
    <w:tbl>
      <w:tblPr>
        <w:tblStyle w:val="TableGrid"/>
        <w:tblW w:type="auto" w:w="0"/>
        <w:tblLook w:firstColumn="1" w:firstRow="1" w:lastColumn="0" w:lastRow="0" w:noHBand="0" w:noVBand="1" w:val="04A0"/>
      </w:tblPr>
      <w:tblGrid>
        <w:gridCol w:w="10206"/>
      </w:tblGrid>
      <w:tr>
        <w:trPr>
          <w:trHeight w:val="3118"/>
        </w:trPr>
        <w:tc>
          <w:tcPr>
            <w:tcW w:type="dxa" w:w="10206"/>
          </w:tcPr>
          <w:p/>
        </w:tc>
      </w:tr>
    </w:tbl>
    <w:p>
      <w:pPr>
        <w:spacing w:after="20" w:before="0"/>
      </w:pPr>
      <w:r>
        <w:rPr>
          <w:b/>
          <w:i w:val="0"/>
          <w:sz w:val="22"/>
        </w:rPr>
        <w:t>Bu hafta en ilginç gözlemim:</w:t>
      </w:r>
    </w:p>
    <w:p>
      <w:pPr>
        <w:spacing w:after="120" w:before="0"/>
      </w:pPr>
      <w:r>
        <w:rPr>
          <w:b w:val="0"/>
          <w:i w:val="0"/>
          <w:color w:val="6B7C72"/>
          <w:sz w:val="20"/>
        </w:rPr>
        <w:t>......................................................................................................................</w:t>
      </w:r>
    </w:p>
    <w:p>
      <w:pPr>
        <w:spacing w:after="120" w:before="0"/>
      </w:pPr>
      <w:r>
        <w:rPr>
          <w:b w:val="0"/>
          <w:i w:val="0"/>
          <w:color w:val="6B7C72"/>
          <w:sz w:val="20"/>
        </w:rPr>
        <w:t>......................................................................................................................</w:t>
      </w:r>
    </w:p>
    <w:p>
      <w:pPr>
        <w:spacing w:after="0" w:before="0"/>
      </w:pPr>
      <w:r>
        <w:rPr>
          <w:b w:val="0"/>
          <w:i w:val="0"/>
          <w:color w:val="6B7C72"/>
          <w:sz w:val="15"/>
        </w:rPr>
        <w:t>Kaynak: Yeşil Vatan Tematik Takvimi Uygulama ve Yönetim Rehberi 2026-2027, s.17: “Yerel biyoçeşitliliğin tanınması için ‘Doğa Gözlem Günlüğü’ uygulaması yapılacaktır.” Form tasarımı Akıllı Evrak'a aittir.</w:t>
      </w:r>
      <w:r>
        <w:br w:type="page"/>
      </w:r>
    </w:p>
    <w:p>
      <w:pPr>
        <w:spacing w:after="40" w:before="0"/>
      </w:pPr>
      <w:r>
        <w:rPr>
          <w:b/>
          <w:i w:val="0"/>
          <w:color w:val="6B7C72"/>
          <w:sz w:val="18"/>
        </w:rPr>
        <w:t>YEŞİL VATAN · KASIM: ORMAN AYI · Ortaokul</w:t>
      </w:r>
    </w:p>
    <w:p>
      <w:pPr>
        <w:spacing w:after="0" w:before="0"/>
      </w:pPr>
      <w:r>
        <w:rPr>
          <w:b/>
          <w:i w:val="0"/>
          <w:color w:val="1E5631"/>
          <w:sz w:val="36"/>
        </w:rPr>
        <w:t>FİDANIMIN KİMLİK KARTI</w:t>
      </w:r>
    </w:p>
    <w:p>
      <w:pPr>
        <w:spacing w:after="80" w:before="0"/>
      </w:pPr>
      <w:r>
        <w:rPr>
          <w:b/>
          <w:i w:val="0"/>
          <w:color w:val="6B7C72"/>
          <w:sz w:val="20"/>
        </w:rPr>
        <w:t>Tüm kademeler · 11 Kasım Millî Ağaçlandırma Günü</w:t>
      </w:r>
    </w:p>
    <w:p>
      <w:pPr>
        <w:spacing w:after="80" w:before="0"/>
      </w:pPr>
      <w:r>
        <w:rPr>
          <w:b/>
          <w:i w:val="0"/>
          <w:color w:val="C8702A"/>
          <w:sz w:val="17"/>
        </w:rPr>
        <w:t>ÖRNEKTİR: Akıllı Evrak tarafından doldurulmuş temsilî örnek. Bir sonraki boş sayfa çoğaltılır.</w:t>
      </w:r>
    </w:p>
    <w:tbl>
      <w:tblPr>
        <w:tblStyle w:val="TableGrid"/>
        <w:tblW w:type="auto" w:w="0"/>
        <w:tblLook w:firstColumn="1" w:firstRow="1" w:lastColumn="0" w:lastRow="0" w:noHBand="0" w:noVBand="1" w:val="04A0"/>
      </w:tblPr>
      <w:tblGrid>
        <w:gridCol w:w="5103"/>
        <w:gridCol w:w="5103"/>
      </w:tblGrid>
      <w:tr>
        <w:tc>
          <w:tcPr>
            <w:tcW w:type="dxa" w:w="5103"/>
            <w:shd w:val="clear" w:fill="2E7D4F"/>
          </w:tcPr>
          <w:p>
            <w:r>
              <w:rPr>
                <w:b/>
                <w:color w:val="FFFFFF"/>
                <w:sz w:val="19"/>
              </w:rPr>
              <w:t>Bilgi</w:t>
            </w:r>
          </w:p>
        </w:tc>
        <w:tc>
          <w:tcPr>
            <w:tcW w:type="dxa" w:w="5103"/>
            <w:shd w:val="clear" w:fill="2E7D4F"/>
          </w:tcPr>
          <w:p>
            <w:r>
              <w:rPr>
                <w:b/>
                <w:color w:val="FFFFFF"/>
                <w:sz w:val="19"/>
              </w:rPr>
              <w:t>Fidanım</w:t>
            </w:r>
          </w:p>
        </w:tc>
      </w:tr>
      <w:tr>
        <w:trPr>
          <w:trHeight w:val="624"/>
        </w:trPr>
        <w:tc>
          <w:tcPr>
            <w:tcW w:type="dxa" w:w="5103"/>
          </w:tcPr>
          <w:p>
            <w:r>
              <w:rPr>
                <w:sz w:val="20"/>
              </w:rPr>
              <w:t>Fidan türü</w:t>
            </w:r>
          </w:p>
        </w:tc>
        <w:tc>
          <w:tcPr>
            <w:tcW w:type="dxa" w:w="5103"/>
          </w:tcPr>
          <w:p>
            <w:r>
              <w:rPr>
                <w:i/>
                <w:color w:val="1D4F8A"/>
                <w:sz w:val="20"/>
              </w:rPr>
              <w:t>Meşe</w:t>
            </w:r>
          </w:p>
        </w:tc>
      </w:tr>
      <w:tr>
        <w:trPr>
          <w:trHeight w:val="624"/>
        </w:trPr>
        <w:tc>
          <w:tcPr>
            <w:tcW w:type="dxa" w:w="5103"/>
          </w:tcPr>
          <w:p>
            <w:r>
              <w:rPr>
                <w:sz w:val="20"/>
              </w:rPr>
              <w:t>Dikim tarihi</w:t>
            </w:r>
          </w:p>
        </w:tc>
        <w:tc>
          <w:tcPr>
            <w:tcW w:type="dxa" w:w="5103"/>
          </w:tcPr>
          <w:p>
            <w:r>
              <w:rPr>
                <w:i/>
                <w:color w:val="1D4F8A"/>
                <w:sz w:val="20"/>
              </w:rPr>
              <w:t>11.11.2026</w:t>
            </w:r>
          </w:p>
        </w:tc>
      </w:tr>
      <w:tr>
        <w:trPr>
          <w:trHeight w:val="624"/>
        </w:trPr>
        <w:tc>
          <w:tcPr>
            <w:tcW w:type="dxa" w:w="5103"/>
          </w:tcPr>
          <w:p>
            <w:r>
              <w:rPr>
                <w:sz w:val="20"/>
              </w:rPr>
              <w:t>Dikildiği yer</w:t>
            </w:r>
          </w:p>
        </w:tc>
        <w:tc>
          <w:tcPr>
            <w:tcW w:type="dxa" w:w="5103"/>
          </w:tcPr>
          <w:p>
            <w:r>
              <w:rPr>
                <w:i/>
                <w:color w:val="1D4F8A"/>
                <w:sz w:val="20"/>
              </w:rPr>
              <w:t>Okul bahçesi, spor alanının yanı</w:t>
            </w:r>
          </w:p>
        </w:tc>
      </w:tr>
      <w:tr>
        <w:trPr>
          <w:trHeight w:val="624"/>
        </w:trPr>
        <w:tc>
          <w:tcPr>
            <w:tcW w:type="dxa" w:w="5103"/>
          </w:tcPr>
          <w:p>
            <w:r>
              <w:rPr>
                <w:sz w:val="20"/>
              </w:rPr>
              <w:t>Dikenler</w:t>
            </w:r>
          </w:p>
        </w:tc>
        <w:tc>
          <w:tcPr>
            <w:tcW w:type="dxa" w:w="5103"/>
          </w:tcPr>
          <w:p>
            <w:r>
              <w:rPr>
                <w:i/>
                <w:color w:val="1D4F8A"/>
                <w:sz w:val="20"/>
              </w:rPr>
              <w:t>4-A sınıfı ve aileleri</w:t>
            </w:r>
          </w:p>
        </w:tc>
      </w:tr>
      <w:tr>
        <w:trPr>
          <w:trHeight w:val="624"/>
        </w:trPr>
        <w:tc>
          <w:tcPr>
            <w:tcW w:type="dxa" w:w="5103"/>
          </w:tcPr>
          <w:p>
            <w:r>
              <w:rPr>
                <w:sz w:val="20"/>
              </w:rPr>
              <w:t>Bakım sorumlusu</w:t>
            </w:r>
          </w:p>
        </w:tc>
        <w:tc>
          <w:tcPr>
            <w:tcW w:type="dxa" w:w="5103"/>
          </w:tcPr>
          <w:p>
            <w:r>
              <w:rPr>
                <w:i/>
                <w:color w:val="1D4F8A"/>
                <w:sz w:val="20"/>
              </w:rPr>
              <w:t>Yeşili Koruma Kulübü</w:t>
            </w:r>
          </w:p>
        </w:tc>
      </w:tr>
    </w:tbl>
    <w:p>
      <w:pPr>
        <w:spacing w:after="40" w:before="0"/>
      </w:pPr>
    </w:p>
    <w:tbl>
      <w:tblPr>
        <w:tblStyle w:val="TableGrid"/>
        <w:tblW w:type="auto" w:w="0"/>
        <w:tblLook w:firstColumn="1" w:firstRow="1" w:lastColumn="0" w:lastRow="0" w:noHBand="0" w:noVBand="1" w:val="04A0"/>
      </w:tblPr>
      <w:tblGrid>
        <w:gridCol w:w="3402"/>
        <w:gridCol w:w="3402"/>
        <w:gridCol w:w="3402"/>
      </w:tblGrid>
      <w:tr>
        <w:tc>
          <w:tcPr>
            <w:tcW w:type="dxa" w:w="3402"/>
            <w:shd w:val="clear" w:fill="2E7D4F"/>
          </w:tcPr>
          <w:p>
            <w:r>
              <w:rPr>
                <w:b/>
                <w:color w:val="FFFFFF"/>
                <w:sz w:val="19"/>
              </w:rPr>
              <w:t>Bakım tarihi</w:t>
            </w:r>
          </w:p>
        </w:tc>
        <w:tc>
          <w:tcPr>
            <w:tcW w:type="dxa" w:w="3402"/>
            <w:shd w:val="clear" w:fill="2E7D4F"/>
          </w:tcPr>
          <w:p>
            <w:r>
              <w:rPr>
                <w:b/>
                <w:color w:val="FFFFFF"/>
                <w:sz w:val="19"/>
              </w:rPr>
              <w:t>Ne yapıldı? (sulama, çapalama, destek kazığı…)</w:t>
            </w:r>
          </w:p>
        </w:tc>
        <w:tc>
          <w:tcPr>
            <w:tcW w:type="dxa" w:w="3402"/>
            <w:shd w:val="clear" w:fill="2E7D4F"/>
          </w:tcPr>
          <w:p>
            <w:r>
              <w:rPr>
                <w:b/>
                <w:color w:val="FFFFFF"/>
                <w:sz w:val="19"/>
              </w:rPr>
              <w:t>Yapan</w:t>
            </w:r>
          </w:p>
        </w:tc>
      </w:tr>
      <w:tr>
        <w:trPr>
          <w:trHeight w:val="567"/>
        </w:trPr>
        <w:tc>
          <w:tcPr>
            <w:tcW w:type="dxa" w:w="3402"/>
          </w:tcPr>
          <w:p>
            <w:r>
              <w:rPr>
                <w:i/>
                <w:color w:val="1D4F8A"/>
                <w:sz w:val="20"/>
              </w:rPr>
              <w:t>18.11.2026</w:t>
            </w:r>
          </w:p>
        </w:tc>
        <w:tc>
          <w:tcPr>
            <w:tcW w:type="dxa" w:w="3402"/>
          </w:tcPr>
          <w:p>
            <w:r>
              <w:rPr>
                <w:i/>
                <w:color w:val="1D4F8A"/>
                <w:sz w:val="20"/>
              </w:rPr>
              <w:t>Sulandı, çevresindeki otlar temizlendi.</w:t>
            </w:r>
          </w:p>
        </w:tc>
        <w:tc>
          <w:tcPr>
            <w:tcW w:type="dxa" w:w="3402"/>
          </w:tcPr>
          <w:p>
            <w:r>
              <w:rPr>
                <w:i/>
                <w:color w:val="1D4F8A"/>
                <w:sz w:val="20"/>
              </w:rPr>
              <w:t>Ayşe, Mert</w:t>
            </w:r>
          </w:p>
        </w:tc>
      </w:tr>
      <w:tr>
        <w:trPr>
          <w:trHeight w:val="567"/>
        </w:trPr>
        <w:tc>
          <w:tcPr>
            <w:tcW w:type="dxa" w:w="3402"/>
          </w:tcPr>
          <w:p>
            <w:r>
              <w:rPr>
                <w:i/>
                <w:color w:val="1D4F8A"/>
                <w:sz w:val="20"/>
              </w:rPr>
              <w:t>25.11.2026</w:t>
            </w:r>
          </w:p>
        </w:tc>
        <w:tc>
          <w:tcPr>
            <w:tcW w:type="dxa" w:w="3402"/>
          </w:tcPr>
          <w:p>
            <w:r>
              <w:rPr>
                <w:i/>
                <w:color w:val="1D4F8A"/>
                <w:sz w:val="20"/>
              </w:rPr>
              <w:t>Destek kazığının ipi gevşetildi.</w:t>
            </w:r>
          </w:p>
        </w:tc>
        <w:tc>
          <w:tcPr>
            <w:tcW w:type="dxa" w:w="3402"/>
          </w:tcPr>
          <w:p>
            <w:r>
              <w:rPr>
                <w:i/>
                <w:color w:val="1D4F8A"/>
                <w:sz w:val="20"/>
              </w:rPr>
              <w:t>Kulüp öğrencileri</w:t>
            </w:r>
          </w:p>
        </w:tc>
      </w:tr>
      <w:tr>
        <w:trPr>
          <w:trHeight w:val="567"/>
        </w:trPr>
        <w:tc>
          <w:tcPr>
            <w:tcW w:type="dxa" w:w="3402"/>
          </w:tcPr>
          <w:p/>
        </w:tc>
        <w:tc>
          <w:tcPr>
            <w:tcW w:type="dxa" w:w="3402"/>
          </w:tcPr>
          <w:p/>
        </w:tc>
        <w:tc>
          <w:tcPr>
            <w:tcW w:type="dxa" w:w="3402"/>
          </w:tcPr>
          <w:p/>
        </w:tc>
      </w:tr>
      <w:tr>
        <w:trPr>
          <w:trHeight w:val="567"/>
        </w:trPr>
        <w:tc>
          <w:tcPr>
            <w:tcW w:type="dxa" w:w="3402"/>
          </w:tcPr>
          <w:p/>
        </w:tc>
        <w:tc>
          <w:tcPr>
            <w:tcW w:type="dxa" w:w="3402"/>
          </w:tcPr>
          <w:p/>
        </w:tc>
        <w:tc>
          <w:tcPr>
            <w:tcW w:type="dxa" w:w="3402"/>
          </w:tcPr>
          <w:p/>
        </w:tc>
      </w:tr>
    </w:tbl>
    <w:p>
      <w:pPr>
        <w:spacing w:after="40" w:before="0"/>
      </w:pPr>
    </w:p>
    <w:p>
      <w:pPr>
        <w:spacing w:after="20" w:before="0"/>
      </w:pPr>
      <w:r>
        <w:rPr>
          <w:b/>
          <w:i w:val="0"/>
          <w:sz w:val="22"/>
        </w:rPr>
        <w:t>Atatürk'e mesajım (fidan mesaj kartına da yazılır):</w:t>
      </w:r>
    </w:p>
    <w:p>
      <w:pPr>
        <w:spacing w:after="120" w:before="0"/>
      </w:pPr>
      <w:r>
        <w:rPr>
          <w:b w:val="0"/>
          <w:i/>
          <w:color w:val="1D4F8A"/>
          <w:sz w:val="22"/>
        </w:rPr>
        <w:t>Sevgili Atatürk'üm, “Ormansız ve ağaçsız toprak vatan değildir.” sözünü unutmadık; bu fidanı senin için diktik.</w:t>
      </w:r>
    </w:p>
    <w:p>
      <w:pPr>
        <w:spacing w:after="0" w:before="0"/>
      </w:pPr>
      <w:r>
        <w:rPr>
          <w:b w:val="0"/>
          <w:i w:val="0"/>
          <w:color w:val="6B7C72"/>
          <w:sz w:val="15"/>
        </w:rPr>
        <w:t>Kaynak: Yeşil Vatan Tematik Takvimi Uygulama ve Yönetim Rehberi 2026-2027, s.16: 10 Kasım ve 11 Kasım kapsamında fidan dağıtımı ve dikim etkinlikleri; fidan mesaj kartları. Kimlik kartı ve bakım çizelgesi Akıllı Evrak'a aittir.</w:t>
      </w:r>
      <w:r>
        <w:br w:type="page"/>
      </w:r>
    </w:p>
    <w:p>
      <w:pPr>
        <w:spacing w:after="40" w:before="0"/>
      </w:pPr>
      <w:r>
        <w:rPr>
          <w:b/>
          <w:i w:val="0"/>
          <w:color w:val="6B7C72"/>
          <w:sz w:val="18"/>
        </w:rPr>
        <w:t>YEŞİL VATAN · KASIM: ORMAN AYI · Ortaokul</w:t>
      </w:r>
    </w:p>
    <w:p>
      <w:pPr>
        <w:spacing w:after="0" w:before="0"/>
      </w:pPr>
      <w:r>
        <w:rPr>
          <w:b/>
          <w:i w:val="0"/>
          <w:color w:val="1E5631"/>
          <w:sz w:val="36"/>
        </w:rPr>
        <w:t>FİDANIMIN KİMLİK KARTI</w:t>
      </w:r>
    </w:p>
    <w:p>
      <w:pPr>
        <w:spacing w:after="80" w:before="0"/>
      </w:pPr>
      <w:r>
        <w:rPr>
          <w:b/>
          <w:i w:val="0"/>
          <w:color w:val="6B7C72"/>
          <w:sz w:val="20"/>
        </w:rPr>
        <w:t>Tüm kademeler · 11 Kasım Millî Ağaçlandırma Günü</w:t>
      </w:r>
    </w:p>
    <w:tbl>
      <w:tblPr>
        <w:tblStyle w:val="TableGrid"/>
        <w:tblW w:type="auto" w:w="0"/>
        <w:tblLook w:firstColumn="1" w:firstRow="1" w:lastColumn="0" w:lastRow="0" w:noHBand="0" w:noVBand="1" w:val="04A0"/>
      </w:tblPr>
      <w:tblGrid>
        <w:gridCol w:w="5103"/>
        <w:gridCol w:w="5103"/>
      </w:tblGrid>
      <w:tr>
        <w:tc>
          <w:tcPr>
            <w:tcW w:type="dxa" w:w="5103"/>
            <w:shd w:val="clear" w:fill="2E7D4F"/>
          </w:tcPr>
          <w:p>
            <w:r>
              <w:rPr>
                <w:b/>
                <w:color w:val="FFFFFF"/>
                <w:sz w:val="19"/>
              </w:rPr>
              <w:t>Bilgi</w:t>
            </w:r>
          </w:p>
        </w:tc>
        <w:tc>
          <w:tcPr>
            <w:tcW w:type="dxa" w:w="5103"/>
            <w:shd w:val="clear" w:fill="2E7D4F"/>
          </w:tcPr>
          <w:p>
            <w:r>
              <w:rPr>
                <w:b/>
                <w:color w:val="FFFFFF"/>
                <w:sz w:val="19"/>
              </w:rPr>
              <w:t>Fidanım</w:t>
            </w:r>
          </w:p>
        </w:tc>
      </w:tr>
      <w:tr>
        <w:trPr>
          <w:trHeight w:val="624"/>
        </w:trPr>
        <w:tc>
          <w:tcPr>
            <w:tcW w:type="dxa" w:w="5103"/>
          </w:tcPr>
          <w:p>
            <w:r>
              <w:rPr>
                <w:sz w:val="20"/>
              </w:rPr>
              <w:t>Fidan türü</w:t>
            </w:r>
          </w:p>
        </w:tc>
        <w:tc>
          <w:tcPr>
            <w:tcW w:type="dxa" w:w="5103"/>
          </w:tcPr>
          <w:p/>
        </w:tc>
      </w:tr>
      <w:tr>
        <w:trPr>
          <w:trHeight w:val="624"/>
        </w:trPr>
        <w:tc>
          <w:tcPr>
            <w:tcW w:type="dxa" w:w="5103"/>
          </w:tcPr>
          <w:p>
            <w:r>
              <w:rPr>
                <w:sz w:val="20"/>
              </w:rPr>
              <w:t>Dikim tarihi</w:t>
            </w:r>
          </w:p>
        </w:tc>
        <w:tc>
          <w:tcPr>
            <w:tcW w:type="dxa" w:w="5103"/>
          </w:tcPr>
          <w:p/>
        </w:tc>
      </w:tr>
      <w:tr>
        <w:trPr>
          <w:trHeight w:val="624"/>
        </w:trPr>
        <w:tc>
          <w:tcPr>
            <w:tcW w:type="dxa" w:w="5103"/>
          </w:tcPr>
          <w:p>
            <w:r>
              <w:rPr>
                <w:sz w:val="20"/>
              </w:rPr>
              <w:t>Dikildiği yer</w:t>
            </w:r>
          </w:p>
        </w:tc>
        <w:tc>
          <w:tcPr>
            <w:tcW w:type="dxa" w:w="5103"/>
          </w:tcPr>
          <w:p/>
        </w:tc>
      </w:tr>
      <w:tr>
        <w:trPr>
          <w:trHeight w:val="624"/>
        </w:trPr>
        <w:tc>
          <w:tcPr>
            <w:tcW w:type="dxa" w:w="5103"/>
          </w:tcPr>
          <w:p>
            <w:r>
              <w:rPr>
                <w:sz w:val="20"/>
              </w:rPr>
              <w:t>Dikenler</w:t>
            </w:r>
          </w:p>
        </w:tc>
        <w:tc>
          <w:tcPr>
            <w:tcW w:type="dxa" w:w="5103"/>
          </w:tcPr>
          <w:p/>
        </w:tc>
      </w:tr>
      <w:tr>
        <w:trPr>
          <w:trHeight w:val="624"/>
        </w:trPr>
        <w:tc>
          <w:tcPr>
            <w:tcW w:type="dxa" w:w="5103"/>
          </w:tcPr>
          <w:p>
            <w:r>
              <w:rPr>
                <w:sz w:val="20"/>
              </w:rPr>
              <w:t>Bakım sorumlusu</w:t>
            </w:r>
          </w:p>
        </w:tc>
        <w:tc>
          <w:tcPr>
            <w:tcW w:type="dxa" w:w="5103"/>
          </w:tcPr>
          <w:p/>
        </w:tc>
      </w:tr>
    </w:tbl>
    <w:p>
      <w:pPr>
        <w:spacing w:after="40" w:before="0"/>
      </w:pPr>
    </w:p>
    <w:tbl>
      <w:tblPr>
        <w:tblStyle w:val="TableGrid"/>
        <w:tblW w:type="auto" w:w="0"/>
        <w:tblLook w:firstColumn="1" w:firstRow="1" w:lastColumn="0" w:lastRow="0" w:noHBand="0" w:noVBand="1" w:val="04A0"/>
      </w:tblPr>
      <w:tblGrid>
        <w:gridCol w:w="3402"/>
        <w:gridCol w:w="3402"/>
        <w:gridCol w:w="3402"/>
      </w:tblGrid>
      <w:tr>
        <w:tc>
          <w:tcPr>
            <w:tcW w:type="dxa" w:w="3402"/>
            <w:shd w:val="clear" w:fill="2E7D4F"/>
          </w:tcPr>
          <w:p>
            <w:r>
              <w:rPr>
                <w:b/>
                <w:color w:val="FFFFFF"/>
                <w:sz w:val="19"/>
              </w:rPr>
              <w:t>Bakım tarihi</w:t>
            </w:r>
          </w:p>
        </w:tc>
        <w:tc>
          <w:tcPr>
            <w:tcW w:type="dxa" w:w="3402"/>
            <w:shd w:val="clear" w:fill="2E7D4F"/>
          </w:tcPr>
          <w:p>
            <w:r>
              <w:rPr>
                <w:b/>
                <w:color w:val="FFFFFF"/>
                <w:sz w:val="19"/>
              </w:rPr>
              <w:t>Ne yapıldı? (sulama, çapalama, destek kazığı…)</w:t>
            </w:r>
          </w:p>
        </w:tc>
        <w:tc>
          <w:tcPr>
            <w:tcW w:type="dxa" w:w="3402"/>
            <w:shd w:val="clear" w:fill="2E7D4F"/>
          </w:tcPr>
          <w:p>
            <w:r>
              <w:rPr>
                <w:b/>
                <w:color w:val="FFFFFF"/>
                <w:sz w:val="19"/>
              </w:rPr>
              <w:t>Yapan</w:t>
            </w:r>
          </w:p>
        </w:tc>
      </w:tr>
      <w:tr>
        <w:trPr>
          <w:trHeight w:val="567"/>
        </w:trPr>
        <w:tc>
          <w:tcPr>
            <w:tcW w:type="dxa" w:w="3402"/>
          </w:tcPr>
          <w:p/>
        </w:tc>
        <w:tc>
          <w:tcPr>
            <w:tcW w:type="dxa" w:w="3402"/>
          </w:tcPr>
          <w:p/>
        </w:tc>
        <w:tc>
          <w:tcPr>
            <w:tcW w:type="dxa" w:w="3402"/>
          </w:tcPr>
          <w:p/>
        </w:tc>
      </w:tr>
      <w:tr>
        <w:trPr>
          <w:trHeight w:val="567"/>
        </w:trPr>
        <w:tc>
          <w:tcPr>
            <w:tcW w:type="dxa" w:w="3402"/>
          </w:tcPr>
          <w:p/>
        </w:tc>
        <w:tc>
          <w:tcPr>
            <w:tcW w:type="dxa" w:w="3402"/>
          </w:tcPr>
          <w:p/>
        </w:tc>
        <w:tc>
          <w:tcPr>
            <w:tcW w:type="dxa" w:w="3402"/>
          </w:tcPr>
          <w:p/>
        </w:tc>
      </w:tr>
      <w:tr>
        <w:trPr>
          <w:trHeight w:val="567"/>
        </w:trPr>
        <w:tc>
          <w:tcPr>
            <w:tcW w:type="dxa" w:w="3402"/>
          </w:tcPr>
          <w:p/>
        </w:tc>
        <w:tc>
          <w:tcPr>
            <w:tcW w:type="dxa" w:w="3402"/>
          </w:tcPr>
          <w:p/>
        </w:tc>
        <w:tc>
          <w:tcPr>
            <w:tcW w:type="dxa" w:w="3402"/>
          </w:tcPr>
          <w:p/>
        </w:tc>
      </w:tr>
      <w:tr>
        <w:trPr>
          <w:trHeight w:val="567"/>
        </w:trPr>
        <w:tc>
          <w:tcPr>
            <w:tcW w:type="dxa" w:w="3402"/>
          </w:tcPr>
          <w:p/>
        </w:tc>
        <w:tc>
          <w:tcPr>
            <w:tcW w:type="dxa" w:w="3402"/>
          </w:tcPr>
          <w:p/>
        </w:tc>
        <w:tc>
          <w:tcPr>
            <w:tcW w:type="dxa" w:w="3402"/>
          </w:tcPr>
          <w:p/>
        </w:tc>
      </w:tr>
    </w:tbl>
    <w:p>
      <w:pPr>
        <w:spacing w:after="40" w:before="0"/>
      </w:pPr>
    </w:p>
    <w:p>
      <w:pPr>
        <w:spacing w:after="20" w:before="0"/>
      </w:pPr>
      <w:r>
        <w:rPr>
          <w:b/>
          <w:i w:val="0"/>
          <w:sz w:val="22"/>
        </w:rPr>
        <w:t>Atatürk'e mesajım (fidan mesaj kartına da yazılır):</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0" w:before="0"/>
      </w:pPr>
      <w:r>
        <w:rPr>
          <w:b w:val="0"/>
          <w:i w:val="0"/>
          <w:color w:val="6B7C72"/>
          <w:sz w:val="15"/>
        </w:rPr>
        <w:t>Kaynak: Yeşil Vatan Tematik Takvimi Uygulama ve Yönetim Rehberi 2026-2027, s.16: 10 Kasım ve 11 Kasım kapsamında fidan dağıtımı ve dikim etkinlikleri; fidan mesaj kartları. Kimlik kartı ve bakım çizelgesi Akıllı Evrak'a aittir.</w:t>
      </w:r>
      <w:r>
        <w:br w:type="page"/>
      </w:r>
    </w:p>
    <w:p>
      <w:pPr>
        <w:spacing w:after="40" w:before="0"/>
      </w:pPr>
      <w:r>
        <w:rPr>
          <w:b/>
          <w:i w:val="0"/>
          <w:color w:val="6B7C72"/>
          <w:sz w:val="18"/>
        </w:rPr>
        <w:t>YEŞİL VATAN · KASIM: ORMAN AYI · Ortaokul</w:t>
      </w:r>
    </w:p>
    <w:p>
      <w:pPr>
        <w:spacing w:after="0" w:before="0"/>
      </w:pPr>
      <w:r>
        <w:rPr>
          <w:b/>
          <w:i w:val="0"/>
          <w:color w:val="1E5631"/>
          <w:sz w:val="36"/>
        </w:rPr>
        <w:t>FİDAN DİKİMİNE DAVET · AİLE MEKTUBU</w:t>
      </w:r>
    </w:p>
    <w:p>
      <w:pPr>
        <w:spacing w:after="80" w:before="0"/>
      </w:pPr>
      <w:r>
        <w:rPr>
          <w:b/>
          <w:i w:val="0"/>
          <w:color w:val="6B7C72"/>
          <w:sz w:val="20"/>
        </w:rPr>
        <w:t>Tüm kademeler · Ailelerin gönüllü katılımı</w:t>
      </w:r>
    </w:p>
    <w:p>
      <w:pPr>
        <w:spacing w:after="80" w:before="0"/>
      </w:pPr>
      <w:r>
        <w:rPr>
          <w:b/>
          <w:i w:val="0"/>
          <w:color w:val="C8702A"/>
          <w:sz w:val="17"/>
        </w:rPr>
        <w:t>ÖRNEKTİR: Akıllı Evrak tarafından doldurulmuş temsilî örnek. Bir sonraki boş sayfa çoğaltılır.</w:t>
      </w:r>
    </w:p>
    <w:p>
      <w:pPr>
        <w:spacing w:after="20" w:before="0"/>
      </w:pPr>
      <w:r>
        <w:rPr>
          <w:b/>
          <w:i w:val="0"/>
          <w:sz w:val="22"/>
        </w:rPr>
        <w:t>Sayın veli,</w:t>
      </w:r>
    </w:p>
    <w:p>
      <w:pPr>
        <w:spacing w:after="120" w:before="0"/>
      </w:pPr>
      <w:r>
        <w:rPr>
          <w:b w:val="0"/>
          <w:i/>
          <w:color w:val="1D4F8A"/>
          <w:sz w:val="22"/>
        </w:rPr>
        <w:t>Okulumuz, Yeşil Vatan çalışmaları kapsamında 11 Kasım Millî Ağaçlandırma Günü'nde okul bahçesinde fidan dikimi yapacaktır. Çocuğunuzla birlikte bir fidan dikmeniz ve fidanın büyümesini birlikte takip etmeniz bizi çok mutlu edecektir. Katılım gönüllülük esasına dayalıdır.</w:t>
      </w:r>
    </w:p>
    <w:p>
      <w:pPr>
        <w:spacing w:after="20" w:before="0"/>
      </w:pPr>
      <w:r>
        <w:rPr>
          <w:b/>
          <w:i w:val="0"/>
          <w:sz w:val="22"/>
        </w:rPr>
        <w:t>Tarih · saat · yer:</w:t>
      </w:r>
    </w:p>
    <w:p>
      <w:pPr>
        <w:spacing w:after="120" w:before="0"/>
      </w:pPr>
      <w:r>
        <w:rPr>
          <w:b w:val="0"/>
          <w:i/>
          <w:color w:val="1D4F8A"/>
          <w:sz w:val="22"/>
        </w:rPr>
        <w:t>11.11.2026 · 10.00 · Okul bahçesi</w:t>
      </w:r>
    </w:p>
    <w:p>
      <w:pPr>
        <w:spacing w:after="20" w:before="0"/>
      </w:pPr>
      <w:r>
        <w:rPr>
          <w:b/>
          <w:i w:val="0"/>
          <w:sz w:val="22"/>
        </w:rPr>
        <w:t>Yanınızda getirebilecekleriniz:</w:t>
      </w:r>
    </w:p>
    <w:p>
      <w:pPr>
        <w:spacing w:after="120" w:before="0"/>
      </w:pPr>
      <w:r>
        <w:rPr>
          <w:b w:val="0"/>
          <w:i/>
          <w:color w:val="1D4F8A"/>
          <w:sz w:val="22"/>
        </w:rPr>
        <w:t>Eldiven, küçük bir kürek ya da bel, su şişesi.</w:t>
      </w:r>
    </w:p>
    <w:p>
      <w:pPr>
        <w:spacing w:after="20" w:before="0"/>
      </w:pPr>
      <w:r>
        <w:rPr>
          <w:b/>
          <w:i w:val="0"/>
          <w:sz w:val="22"/>
        </w:rPr>
        <w:t>Katılım (kesip öğretmene gönderiniz):  Öğrenci · Veli · ☐ Katılacağım ☐ Katılamayacağım · İmza</w:t>
      </w:r>
    </w:p>
    <w:p>
      <w:pPr>
        <w:spacing w:after="120" w:before="0"/>
      </w:pPr>
      <w:r>
        <w:rPr>
          <w:b w:val="0"/>
          <w:i/>
          <w:color w:val="1D4F8A"/>
          <w:sz w:val="22"/>
        </w:rPr>
        <w:t>Ali Yılmaz · Ayşe Yılmaz · ☒ Katılacağım · ………</w:t>
      </w:r>
    </w:p>
    <w:p>
      <w:pPr>
        <w:spacing w:after="0" w:before="0"/>
      </w:pPr>
      <w:r>
        <w:rPr>
          <w:b w:val="0"/>
          <w:i w:val="0"/>
          <w:color w:val="6B7C72"/>
          <w:sz w:val="15"/>
        </w:rPr>
        <w:t>Kaynak: Yeşil Vatan Tematik Takvimi Uygulama ve Yönetim Rehberi 2026-2027, s.16-17: fidan dikimlerinde öğrenci ve ailelerin katılımları teşvik edilecek; ailelerin gönüllülük esasına dayalı katılımı sağlanacaktır. Mektup Akıllı Evrak'a aittir.</w:t>
      </w:r>
      <w:r>
        <w:br w:type="page"/>
      </w:r>
    </w:p>
    <w:p>
      <w:pPr>
        <w:spacing w:after="40" w:before="0"/>
      </w:pPr>
      <w:r>
        <w:rPr>
          <w:b/>
          <w:i w:val="0"/>
          <w:color w:val="6B7C72"/>
          <w:sz w:val="18"/>
        </w:rPr>
        <w:t>YEŞİL VATAN · KASIM: ORMAN AYI · Ortaokul</w:t>
      </w:r>
    </w:p>
    <w:p>
      <w:pPr>
        <w:spacing w:after="0" w:before="0"/>
      </w:pPr>
      <w:r>
        <w:rPr>
          <w:b/>
          <w:i w:val="0"/>
          <w:color w:val="1E5631"/>
          <w:sz w:val="36"/>
        </w:rPr>
        <w:t>FİDAN DİKİMİNE DAVET · AİLE MEKTUBU</w:t>
      </w:r>
    </w:p>
    <w:p>
      <w:pPr>
        <w:spacing w:after="80" w:before="0"/>
      </w:pPr>
      <w:r>
        <w:rPr>
          <w:b/>
          <w:i w:val="0"/>
          <w:color w:val="6B7C72"/>
          <w:sz w:val="20"/>
        </w:rPr>
        <w:t>Tüm kademeler · Ailelerin gönüllü katılımı</w:t>
      </w:r>
    </w:p>
    <w:p>
      <w:pPr>
        <w:spacing w:after="20" w:before="0"/>
      </w:pPr>
      <w:r>
        <w:rPr>
          <w:b/>
          <w:i w:val="0"/>
          <w:sz w:val="22"/>
        </w:rPr>
        <w:t>Sayın veli,</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20" w:before="0"/>
      </w:pPr>
      <w:r>
        <w:rPr>
          <w:b/>
          <w:i w:val="0"/>
          <w:sz w:val="22"/>
        </w:rPr>
        <w:t>Tarih · saat · yer:</w:t>
      </w:r>
    </w:p>
    <w:p>
      <w:pPr>
        <w:spacing w:after="120" w:before="0"/>
      </w:pPr>
      <w:r>
        <w:rPr>
          <w:b w:val="0"/>
          <w:i w:val="0"/>
          <w:color w:val="6B7C72"/>
          <w:sz w:val="20"/>
        </w:rPr>
        <w:t>......................................................................................................................</w:t>
      </w:r>
    </w:p>
    <w:p>
      <w:pPr>
        <w:spacing w:after="20" w:before="0"/>
      </w:pPr>
      <w:r>
        <w:rPr>
          <w:b/>
          <w:i w:val="0"/>
          <w:sz w:val="22"/>
        </w:rPr>
        <w:t>Yanınızda getirebilecekleriniz:</w:t>
      </w:r>
    </w:p>
    <w:p>
      <w:pPr>
        <w:spacing w:after="120" w:before="0"/>
      </w:pPr>
      <w:r>
        <w:rPr>
          <w:b w:val="0"/>
          <w:i w:val="0"/>
          <w:color w:val="6B7C72"/>
          <w:sz w:val="20"/>
        </w:rPr>
        <w:t>......................................................................................................................</w:t>
      </w:r>
    </w:p>
    <w:p>
      <w:pPr>
        <w:spacing w:after="20" w:before="0"/>
      </w:pPr>
      <w:r>
        <w:rPr>
          <w:b/>
          <w:i w:val="0"/>
          <w:sz w:val="22"/>
        </w:rPr>
        <w:t>Katılım (kesip öğretmene gönderiniz):  Öğrenci · Veli · ☐ Katılacağım ☐ Katılamayacağım · İmza</w:t>
      </w:r>
    </w:p>
    <w:p>
      <w:pPr>
        <w:spacing w:after="120" w:before="0"/>
      </w:pPr>
      <w:r>
        <w:rPr>
          <w:b w:val="0"/>
          <w:i w:val="0"/>
          <w:color w:val="6B7C72"/>
          <w:sz w:val="20"/>
        </w:rPr>
        <w:t>......................................................................................................................</w:t>
      </w:r>
    </w:p>
    <w:p>
      <w:pPr>
        <w:spacing w:after="120" w:before="0"/>
      </w:pPr>
      <w:r>
        <w:rPr>
          <w:b w:val="0"/>
          <w:i w:val="0"/>
          <w:color w:val="6B7C72"/>
          <w:sz w:val="20"/>
        </w:rPr>
        <w:t>......................................................................................................................</w:t>
      </w:r>
    </w:p>
    <w:p>
      <w:pPr>
        <w:spacing w:after="0" w:before="0"/>
      </w:pPr>
      <w:r>
        <w:rPr>
          <w:b w:val="0"/>
          <w:i w:val="0"/>
          <w:color w:val="6B7C72"/>
          <w:sz w:val="15"/>
        </w:rPr>
        <w:t>Kaynak: Yeşil Vatan Tematik Takvimi Uygulama ve Yönetim Rehberi 2026-2027, s.16-17: fidan dikimlerinde öğrenci ve ailelerin katılımları teşvik edilecek; ailelerin gönüllülük esasına dayalı katılımı sağlanacaktır. Mektup Akıllı Evrak'a aittir.</w:t>
      </w:r>
      <w:r>
        <w:br w:type="page"/>
      </w:r>
    </w:p>
    <w:p>
      <w:pPr>
        <w:spacing w:after="40" w:before="0"/>
      </w:pPr>
      <w:r>
        <w:rPr>
          <w:b/>
          <w:i w:val="0"/>
          <w:color w:val="6B7C72"/>
          <w:sz w:val="18"/>
        </w:rPr>
        <w:t>YEŞİL VATAN · KASIM: ORMAN AYI · Ortaokul</w:t>
      </w:r>
    </w:p>
    <w:p>
      <w:pPr>
        <w:spacing w:after="0" w:before="0"/>
      </w:pPr>
      <w:r>
        <w:rPr>
          <w:b/>
          <w:i w:val="0"/>
          <w:color w:val="1E5631"/>
          <w:sz w:val="36"/>
        </w:rPr>
        <w:t>AYLIK İZLEME VE DEĞERLENDİRME FORMU · KASIM HAZIRLIK KÂĞIDI</w:t>
      </w:r>
    </w:p>
    <w:p>
      <w:pPr>
        <w:spacing w:after="80" w:before="0"/>
      </w:pPr>
      <w:r>
        <w:rPr>
          <w:b/>
          <w:i w:val="0"/>
          <w:color w:val="6B7C72"/>
          <w:sz w:val="20"/>
        </w:rPr>
        <w:t>Tüm kademeler · Okul yönetimi için</w:t>
      </w:r>
    </w:p>
    <w:p>
      <w:pPr>
        <w:spacing w:after="80" w:before="0"/>
      </w:pPr>
      <w:r>
        <w:rPr>
          <w:b/>
          <w:i w:val="0"/>
          <w:color w:val="C8702A"/>
          <w:sz w:val="17"/>
        </w:rPr>
        <w:t>ÖRNEKTİR: Akıllı Evrak tarafından doldurulmuş temsilî örnek. Bir sonraki boş sayfa çoğaltılır.</w:t>
      </w:r>
    </w:p>
    <w:tbl>
      <w:tblPr>
        <w:tblStyle w:val="TableGrid"/>
        <w:tblW w:type="auto" w:w="0"/>
        <w:tblLook w:firstColumn="1" w:firstRow="1" w:lastColumn="0" w:lastRow="0" w:noHBand="0" w:noVBand="1" w:val="04A0"/>
      </w:tblPr>
      <w:tblGrid>
        <w:gridCol w:w="2041"/>
        <w:gridCol w:w="2041"/>
        <w:gridCol w:w="2041"/>
        <w:gridCol w:w="2041"/>
        <w:gridCol w:w="2041"/>
      </w:tblGrid>
      <w:tr>
        <w:tc>
          <w:tcPr>
            <w:tcW w:type="dxa" w:w="2041"/>
            <w:shd w:val="clear" w:fill="2E7D4F"/>
          </w:tcPr>
          <w:p>
            <w:r>
              <w:rPr>
                <w:b/>
                <w:color w:val="FFFFFF"/>
                <w:sz w:val="19"/>
              </w:rPr>
              <w:t>Rehberdeki çalışma</w:t>
            </w:r>
          </w:p>
        </w:tc>
        <w:tc>
          <w:tcPr>
            <w:tcW w:type="dxa" w:w="2041"/>
            <w:shd w:val="clear" w:fill="2E7D4F"/>
          </w:tcPr>
          <w:p>
            <w:r>
              <w:rPr>
                <w:b/>
                <w:color w:val="FFFFFF"/>
                <w:sz w:val="19"/>
              </w:rPr>
              <w:t>Yapıldı</w:t>
            </w:r>
          </w:p>
        </w:tc>
        <w:tc>
          <w:tcPr>
            <w:tcW w:type="dxa" w:w="2041"/>
            <w:shd w:val="clear" w:fill="2E7D4F"/>
          </w:tcPr>
          <w:p>
            <w:r>
              <w:rPr>
                <w:b/>
                <w:color w:val="FFFFFF"/>
                <w:sz w:val="19"/>
              </w:rPr>
              <w:t>Tarih</w:t>
            </w:r>
          </w:p>
        </w:tc>
        <w:tc>
          <w:tcPr>
            <w:tcW w:type="dxa" w:w="2041"/>
            <w:shd w:val="clear" w:fill="2E7D4F"/>
          </w:tcPr>
          <w:p>
            <w:r>
              <w:rPr>
                <w:b/>
                <w:color w:val="FFFFFF"/>
                <w:sz w:val="19"/>
              </w:rPr>
              <w:t>Katılan</w:t>
            </w:r>
          </w:p>
        </w:tc>
        <w:tc>
          <w:tcPr>
            <w:tcW w:type="dxa" w:w="2041"/>
            <w:shd w:val="clear" w:fill="2E7D4F"/>
          </w:tcPr>
          <w:p>
            <w:r>
              <w:rPr>
                <w:b/>
                <w:color w:val="FFFFFF"/>
                <w:sz w:val="19"/>
              </w:rPr>
              <w:t>Not / kanıt</w:t>
            </w:r>
          </w:p>
        </w:tc>
      </w:tr>
      <w:tr>
        <w:trPr>
          <w:trHeight w:val="510"/>
        </w:trPr>
        <w:tc>
          <w:tcPr>
            <w:tcW w:type="dxa" w:w="2041"/>
          </w:tcPr>
          <w:p>
            <w:r>
              <w:rPr>
                <w:sz w:val="20"/>
              </w:rPr>
              <w:t>Fidan dikimi (10-11 Kasım)</w:t>
            </w:r>
          </w:p>
        </w:tc>
        <w:tc>
          <w:tcPr>
            <w:tcW w:type="dxa" w:w="2041"/>
          </w:tcPr>
          <w:p>
            <w:r>
              <w:rPr>
                <w:i/>
                <w:color w:val="1D4F8A"/>
                <w:sz w:val="20"/>
              </w:rPr>
              <w:t>✓</w:t>
            </w:r>
          </w:p>
        </w:tc>
        <w:tc>
          <w:tcPr>
            <w:tcW w:type="dxa" w:w="2041"/>
          </w:tcPr>
          <w:p>
            <w:r>
              <w:rPr>
                <w:i/>
                <w:color w:val="1D4F8A"/>
                <w:sz w:val="20"/>
              </w:rPr>
              <w:t>11.11</w:t>
            </w:r>
          </w:p>
        </w:tc>
        <w:tc>
          <w:tcPr>
            <w:tcW w:type="dxa" w:w="2041"/>
          </w:tcPr>
          <w:p>
            <w:r>
              <w:rPr>
                <w:i/>
                <w:color w:val="1D4F8A"/>
                <w:sz w:val="20"/>
              </w:rPr>
              <w:t>Öğrenci+veli</w:t>
            </w:r>
          </w:p>
        </w:tc>
        <w:tc>
          <w:tcPr>
            <w:tcW w:type="dxa" w:w="2041"/>
          </w:tcPr>
          <w:p>
            <w:r>
              <w:rPr>
                <w:i/>
                <w:color w:val="1D4F8A"/>
                <w:sz w:val="20"/>
              </w:rPr>
              <w:t>Fotoğraf, fidan listesi</w:t>
            </w:r>
          </w:p>
        </w:tc>
      </w:tr>
      <w:tr>
        <w:trPr>
          <w:trHeight w:val="510"/>
        </w:trPr>
        <w:tc>
          <w:tcPr>
            <w:tcW w:type="dxa" w:w="2041"/>
          </w:tcPr>
          <w:p>
            <w:r>
              <w:rPr>
                <w:sz w:val="20"/>
              </w:rPr>
              <w:t>Fidan mesaj kartları</w:t>
            </w:r>
          </w:p>
        </w:tc>
        <w:tc>
          <w:tcPr>
            <w:tcW w:type="dxa" w:w="2041"/>
          </w:tcPr>
          <w:p>
            <w:r>
              <w:rPr>
                <w:i/>
                <w:color w:val="1D4F8A"/>
                <w:sz w:val="20"/>
              </w:rPr>
              <w:t>✓</w:t>
            </w:r>
          </w:p>
        </w:tc>
        <w:tc>
          <w:tcPr>
            <w:tcW w:type="dxa" w:w="2041"/>
          </w:tcPr>
          <w:p>
            <w:r>
              <w:rPr>
                <w:i/>
                <w:color w:val="1D4F8A"/>
                <w:sz w:val="20"/>
              </w:rPr>
              <w:t>11.11</w:t>
            </w:r>
          </w:p>
        </w:tc>
        <w:tc>
          <w:tcPr>
            <w:tcW w:type="dxa" w:w="2041"/>
          </w:tcPr>
          <w:p>
            <w:r>
              <w:rPr>
                <w:i/>
                <w:color w:val="1D4F8A"/>
                <w:sz w:val="20"/>
              </w:rPr>
              <w:t>Öğrenciler</w:t>
            </w:r>
          </w:p>
        </w:tc>
        <w:tc>
          <w:tcPr>
            <w:tcW w:type="dxa" w:w="2041"/>
          </w:tcPr>
          <w:p>
            <w:r>
              <w:rPr>
                <w:i/>
                <w:color w:val="1D4F8A"/>
                <w:sz w:val="20"/>
              </w:rPr>
              <w:t>Kartlar fidanlarda</w:t>
            </w:r>
          </w:p>
        </w:tc>
      </w:tr>
      <w:tr>
        <w:trPr>
          <w:trHeight w:val="510"/>
        </w:trPr>
        <w:tc>
          <w:tcPr>
            <w:tcW w:type="dxa" w:w="2041"/>
          </w:tcPr>
          <w:p>
            <w:r>
              <w:rPr>
                <w:sz w:val="20"/>
              </w:rPr>
              <w:t>Atatürk Haftası: Atatürk'ün orman sevgisi</w:t>
            </w:r>
          </w:p>
        </w:tc>
        <w:tc>
          <w:tcPr>
            <w:tcW w:type="dxa" w:w="2041"/>
          </w:tcPr>
          <w:p>
            <w:r>
              <w:rPr>
                <w:i/>
                <w:color w:val="1D4F8A"/>
                <w:sz w:val="20"/>
              </w:rPr>
              <w:t>✓</w:t>
            </w:r>
          </w:p>
        </w:tc>
        <w:tc>
          <w:tcPr>
            <w:tcW w:type="dxa" w:w="2041"/>
          </w:tcPr>
          <w:p>
            <w:r>
              <w:rPr>
                <w:i/>
                <w:color w:val="1D4F8A"/>
                <w:sz w:val="20"/>
              </w:rPr>
              <w:t>10-14.11</w:t>
            </w:r>
          </w:p>
        </w:tc>
        <w:tc>
          <w:tcPr>
            <w:tcW w:type="dxa" w:w="2041"/>
          </w:tcPr>
          <w:p>
            <w:r>
              <w:rPr>
                <w:i/>
                <w:color w:val="1D4F8A"/>
                <w:sz w:val="20"/>
              </w:rPr>
              <w:t>Tüm sınıflar</w:t>
            </w:r>
          </w:p>
        </w:tc>
        <w:tc>
          <w:tcPr>
            <w:tcW w:type="dxa" w:w="2041"/>
          </w:tcPr>
          <w:p>
            <w:r>
              <w:rPr>
                <w:i/>
                <w:color w:val="1D4F8A"/>
                <w:sz w:val="20"/>
              </w:rPr>
              <w:t>Pano</w:t>
            </w:r>
          </w:p>
        </w:tc>
      </w:tr>
      <w:tr>
        <w:trPr>
          <w:trHeight w:val="510"/>
        </w:trPr>
        <w:tc>
          <w:tcPr>
            <w:tcW w:type="dxa" w:w="2041"/>
          </w:tcPr>
          <w:p>
            <w:r>
              <w:rPr>
                <w:sz w:val="20"/>
              </w:rPr>
              <w:t>Kılavuzdaki orman, ağaç, toprak etkinlikleri</w:t>
            </w:r>
          </w:p>
        </w:tc>
        <w:tc>
          <w:tcPr>
            <w:tcW w:type="dxa" w:w="2041"/>
          </w:tcPr>
          <w:p>
            <w:r>
              <w:rPr>
                <w:i/>
                <w:color w:val="1D4F8A"/>
                <w:sz w:val="20"/>
              </w:rPr>
              <w:t>✓</w:t>
            </w:r>
          </w:p>
        </w:tc>
        <w:tc>
          <w:tcPr>
            <w:tcW w:type="dxa" w:w="2041"/>
          </w:tcPr>
          <w:p/>
        </w:tc>
        <w:tc>
          <w:tcPr>
            <w:tcW w:type="dxa" w:w="2041"/>
          </w:tcPr>
          <w:p/>
        </w:tc>
        <w:tc>
          <w:tcPr>
            <w:tcW w:type="dxa" w:w="2041"/>
          </w:tcPr>
          <w:p/>
        </w:tc>
      </w:tr>
      <w:tr>
        <w:trPr>
          <w:trHeight w:val="510"/>
        </w:trPr>
        <w:tc>
          <w:tcPr>
            <w:tcW w:type="dxa" w:w="2041"/>
          </w:tcPr>
          <w:p>
            <w:r>
              <w:rPr>
                <w:sz w:val="20"/>
              </w:rPr>
              <w:t>Ormanları koruma ve yangınları önleme bilgilendirmesi</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Doğa Gözlem Günlüğü</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Erozyonla Mücadele Haftası (Kasım 3. hafta)</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COP31 iklim eylemi çalışmaları</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Kulüp çalışmaları (Yeşili Koruma, Çevre Koruma, İzcilik)</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Ailemle Eğitim Yolculuğum: orman ve yangın konuları</w:t>
            </w:r>
          </w:p>
        </w:tc>
        <w:tc>
          <w:tcPr>
            <w:tcW w:type="dxa" w:w="2041"/>
          </w:tcPr>
          <w:p/>
        </w:tc>
        <w:tc>
          <w:tcPr>
            <w:tcW w:type="dxa" w:w="2041"/>
          </w:tcPr>
          <w:p/>
        </w:tc>
        <w:tc>
          <w:tcPr>
            <w:tcW w:type="dxa" w:w="2041"/>
          </w:tcPr>
          <w:p/>
        </w:tc>
        <w:tc>
          <w:tcPr>
            <w:tcW w:type="dxa" w:w="2041"/>
          </w:tcPr>
          <w:p/>
        </w:tc>
      </w:tr>
    </w:tbl>
    <w:p>
      <w:pPr>
        <w:spacing w:after="40" w:before="0"/>
      </w:pPr>
    </w:p>
    <w:p>
      <w:pPr>
        <w:spacing w:after="80" w:before="0"/>
      </w:pPr>
      <w:r>
        <w:rPr>
          <w:b/>
          <w:i w:val="0"/>
          <w:color w:val="1E5631"/>
          <w:sz w:val="20"/>
        </w:rPr>
        <w:t>Resmî formda her etkinlik için istenen başlıklar (rehber s.7) — forma girmeden önce doldurunuz:</w:t>
      </w:r>
    </w:p>
    <w:tbl>
      <w:tblPr>
        <w:tblStyle w:val="TableGrid"/>
        <w:tblW w:type="auto" w:w="0"/>
        <w:tblLook w:firstColumn="1" w:firstRow="1" w:lastColumn="0" w:lastRow="0" w:noHBand="0" w:noVBand="1" w:val="04A0"/>
      </w:tblPr>
      <w:tblGrid>
        <w:gridCol w:w="5103"/>
        <w:gridCol w:w="5103"/>
      </w:tblGrid>
      <w:tr>
        <w:tc>
          <w:tcPr>
            <w:tcW w:type="dxa" w:w="5103"/>
            <w:shd w:val="clear" w:fill="2E7D4F"/>
          </w:tcPr>
          <w:p>
            <w:r>
              <w:rPr>
                <w:b/>
                <w:color w:val="FFFFFF"/>
                <w:sz w:val="19"/>
              </w:rPr>
              <w:t>Formdaki başlık</w:t>
            </w:r>
          </w:p>
        </w:tc>
        <w:tc>
          <w:tcPr>
            <w:tcW w:type="dxa" w:w="5103"/>
            <w:shd w:val="clear" w:fill="2E7D4F"/>
          </w:tcPr>
          <w:p>
            <w:r>
              <w:rPr>
                <w:b/>
                <w:color w:val="FFFFFF"/>
                <w:sz w:val="19"/>
              </w:rPr>
              <w:t>Bilgi</w:t>
            </w:r>
          </w:p>
        </w:tc>
      </w:tr>
      <w:tr>
        <w:trPr>
          <w:trHeight w:val="482"/>
        </w:trPr>
        <w:tc>
          <w:tcPr>
            <w:tcW w:type="dxa" w:w="5103"/>
          </w:tcPr>
          <w:p>
            <w:r>
              <w:rPr>
                <w:sz w:val="20"/>
              </w:rPr>
              <w:t>İl – İlçe – Okul</w:t>
            </w:r>
          </w:p>
        </w:tc>
        <w:tc>
          <w:tcPr>
            <w:tcW w:type="dxa" w:w="5103"/>
          </w:tcPr>
          <w:p>
            <w:r>
              <w:rPr>
                <w:i/>
                <w:color w:val="1D4F8A"/>
                <w:sz w:val="20"/>
              </w:rPr>
              <w:t>Örnek il · örnek ilçe · ……… Okulu</w:t>
            </w:r>
          </w:p>
        </w:tc>
      </w:tr>
      <w:tr>
        <w:trPr>
          <w:trHeight w:val="482"/>
        </w:trPr>
        <w:tc>
          <w:tcPr>
            <w:tcW w:type="dxa" w:w="5103"/>
          </w:tcPr>
          <w:p>
            <w:r>
              <w:rPr>
                <w:sz w:val="20"/>
              </w:rPr>
              <w:t>Etkinliğin adı ve türü (şenlik, atölye, proje, eğitim vb.)</w:t>
            </w:r>
          </w:p>
        </w:tc>
        <w:tc>
          <w:tcPr>
            <w:tcW w:type="dxa" w:w="5103"/>
          </w:tcPr>
          <w:p>
            <w:r>
              <w:rPr>
                <w:i/>
                <w:color w:val="1D4F8A"/>
                <w:sz w:val="20"/>
              </w:rPr>
              <w:t>11 Kasım fidan dikimi · şenlik</w:t>
            </w:r>
          </w:p>
        </w:tc>
      </w:tr>
      <w:tr>
        <w:trPr>
          <w:trHeight w:val="482"/>
        </w:trPr>
        <w:tc>
          <w:tcPr>
            <w:tcW w:type="dxa" w:w="5103"/>
          </w:tcPr>
          <w:p>
            <w:r>
              <w:rPr>
                <w:sz w:val="20"/>
              </w:rPr>
              <w:t>Amaç ve öğrenme çıktıları</w:t>
            </w:r>
          </w:p>
        </w:tc>
        <w:tc>
          <w:tcPr>
            <w:tcW w:type="dxa" w:w="5103"/>
          </w:tcPr>
          <w:p>
            <w:r>
              <w:rPr>
                <w:i/>
                <w:color w:val="1D4F8A"/>
                <w:sz w:val="20"/>
              </w:rPr>
              <w:t>Ağaçların önemini fark etme, fidan bakımı</w:t>
            </w:r>
          </w:p>
        </w:tc>
      </w:tr>
      <w:tr>
        <w:trPr>
          <w:trHeight w:val="482"/>
        </w:trPr>
        <w:tc>
          <w:tcPr>
            <w:tcW w:type="dxa" w:w="5103"/>
          </w:tcPr>
          <w:p>
            <w:r>
              <w:rPr>
                <w:sz w:val="20"/>
              </w:rPr>
              <w:t>Katılımcı sayıları (öğrenci, veli, öğretmen)</w:t>
            </w:r>
          </w:p>
        </w:tc>
        <w:tc>
          <w:tcPr>
            <w:tcW w:type="dxa" w:w="5103"/>
          </w:tcPr>
          <w:p>
            <w:r>
              <w:rPr>
                <w:i/>
                <w:color w:val="1D4F8A"/>
                <w:sz w:val="20"/>
              </w:rPr>
              <w:t>120 öğrenci · 35 veli · 8 öğretmen</w:t>
            </w:r>
          </w:p>
        </w:tc>
      </w:tr>
      <w:tr>
        <w:trPr>
          <w:trHeight w:val="482"/>
        </w:trPr>
        <w:tc>
          <w:tcPr>
            <w:tcW w:type="dxa" w:w="5103"/>
          </w:tcPr>
          <w:p>
            <w:r>
              <w:rPr>
                <w:sz w:val="20"/>
              </w:rPr>
              <w:t>Yerel iş birliği yapılan kurum/kuruluşlar</w:t>
            </w:r>
          </w:p>
        </w:tc>
        <w:tc>
          <w:tcPr>
            <w:tcW w:type="dxa" w:w="5103"/>
          </w:tcPr>
          <w:p>
            <w:r>
              <w:rPr>
                <w:i/>
                <w:color w:val="1D4F8A"/>
                <w:sz w:val="20"/>
              </w:rPr>
              <w:t>Orman İşletme Şefliği, belediye</w:t>
            </w:r>
          </w:p>
        </w:tc>
      </w:tr>
      <w:tr>
        <w:trPr>
          <w:trHeight w:val="482"/>
        </w:trPr>
        <w:tc>
          <w:tcPr>
            <w:tcW w:type="dxa" w:w="5103"/>
          </w:tcPr>
          <w:p>
            <w:r>
              <w:rPr>
                <w:sz w:val="20"/>
              </w:rPr>
              <w:t>Etkinliğin haber linki</w:t>
            </w:r>
          </w:p>
        </w:tc>
        <w:tc>
          <w:tcPr>
            <w:tcW w:type="dxa" w:w="5103"/>
          </w:tcPr>
          <w:p>
            <w:r>
              <w:rPr>
                <w:i/>
                <w:color w:val="1D4F8A"/>
                <w:sz w:val="20"/>
              </w:rPr>
              <w:t>okul web sitesi haber bağlantısı</w:t>
            </w:r>
          </w:p>
        </w:tc>
      </w:tr>
      <w:tr>
        <w:trPr>
          <w:trHeight w:val="482"/>
        </w:trPr>
        <w:tc>
          <w:tcPr>
            <w:tcW w:type="dxa" w:w="5103"/>
          </w:tcPr>
          <w:p>
            <w:r>
              <w:rPr>
                <w:sz w:val="20"/>
              </w:rPr>
              <w:t>Görüş ve önerileriniz</w:t>
            </w:r>
          </w:p>
        </w:tc>
        <w:tc>
          <w:tcPr>
            <w:tcW w:type="dxa" w:w="5103"/>
          </w:tcPr>
          <w:p>
            <w:r>
              <w:rPr>
                <w:i/>
                <w:color w:val="1D4F8A"/>
                <w:sz w:val="20"/>
              </w:rPr>
              <w:t>Fidanlar erken dağıtılırsa daha çok veli katılır.</w:t>
            </w:r>
          </w:p>
        </w:tc>
      </w:tr>
    </w:tbl>
    <w:p>
      <w:pPr>
        <w:spacing w:after="40" w:before="0"/>
      </w:pPr>
    </w:p>
    <w:p>
      <w:pPr>
        <w:spacing w:after="0" w:before="0"/>
      </w:pPr>
      <w:r>
        <w:rPr>
          <w:b w:val="0"/>
          <w:i w:val="0"/>
          <w:color w:val="6B7C72"/>
          <w:sz w:val="15"/>
        </w:rPr>
        <w:t>Kaynak: Yeşil Vatan Tematik Takvimi Uygulama ve Yönetim Rehberi 2026-2027, s.16-18: Kasım ayı etkinlik bilgileri Aylık İzleme ve Değerlendirme Formu'na işlenecektir (karekodla); formun başlıkları ve takip eden ayın ilk haftasında doldurulması s.7. Bu kâğıt forma girmeden önce bilgileri toplamak içindir; Akıllı Evrak'a aittir.</w:t>
      </w:r>
      <w:r>
        <w:br w:type="page"/>
      </w:r>
    </w:p>
    <w:p>
      <w:pPr>
        <w:spacing w:after="40" w:before="0"/>
      </w:pPr>
      <w:r>
        <w:rPr>
          <w:b/>
          <w:i w:val="0"/>
          <w:color w:val="6B7C72"/>
          <w:sz w:val="18"/>
        </w:rPr>
        <w:t>YEŞİL VATAN · KASIM: ORMAN AYI · Ortaokul</w:t>
      </w:r>
    </w:p>
    <w:p>
      <w:pPr>
        <w:spacing w:after="0" w:before="0"/>
      </w:pPr>
      <w:r>
        <w:rPr>
          <w:b/>
          <w:i w:val="0"/>
          <w:color w:val="1E5631"/>
          <w:sz w:val="36"/>
        </w:rPr>
        <w:t>AYLIK İZLEME VE DEĞERLENDİRME FORMU · KASIM HAZIRLIK KÂĞIDI</w:t>
      </w:r>
    </w:p>
    <w:p>
      <w:pPr>
        <w:spacing w:after="80" w:before="0"/>
      </w:pPr>
      <w:r>
        <w:rPr>
          <w:b/>
          <w:i w:val="0"/>
          <w:color w:val="6B7C72"/>
          <w:sz w:val="20"/>
        </w:rPr>
        <w:t>Tüm kademeler · Okul yönetimi için</w:t>
      </w:r>
    </w:p>
    <w:tbl>
      <w:tblPr>
        <w:tblStyle w:val="TableGrid"/>
        <w:tblW w:type="auto" w:w="0"/>
        <w:tblLook w:firstColumn="1" w:firstRow="1" w:lastColumn="0" w:lastRow="0" w:noHBand="0" w:noVBand="1" w:val="04A0"/>
      </w:tblPr>
      <w:tblGrid>
        <w:gridCol w:w="2041"/>
        <w:gridCol w:w="2041"/>
        <w:gridCol w:w="2041"/>
        <w:gridCol w:w="2041"/>
        <w:gridCol w:w="2041"/>
      </w:tblGrid>
      <w:tr>
        <w:tc>
          <w:tcPr>
            <w:tcW w:type="dxa" w:w="2041"/>
            <w:shd w:val="clear" w:fill="2E7D4F"/>
          </w:tcPr>
          <w:p>
            <w:r>
              <w:rPr>
                <w:b/>
                <w:color w:val="FFFFFF"/>
                <w:sz w:val="19"/>
              </w:rPr>
              <w:t>Rehberdeki çalışma</w:t>
            </w:r>
          </w:p>
        </w:tc>
        <w:tc>
          <w:tcPr>
            <w:tcW w:type="dxa" w:w="2041"/>
            <w:shd w:val="clear" w:fill="2E7D4F"/>
          </w:tcPr>
          <w:p>
            <w:r>
              <w:rPr>
                <w:b/>
                <w:color w:val="FFFFFF"/>
                <w:sz w:val="19"/>
              </w:rPr>
              <w:t>Yapıldı</w:t>
            </w:r>
          </w:p>
        </w:tc>
        <w:tc>
          <w:tcPr>
            <w:tcW w:type="dxa" w:w="2041"/>
            <w:shd w:val="clear" w:fill="2E7D4F"/>
          </w:tcPr>
          <w:p>
            <w:r>
              <w:rPr>
                <w:b/>
                <w:color w:val="FFFFFF"/>
                <w:sz w:val="19"/>
              </w:rPr>
              <w:t>Tarih</w:t>
            </w:r>
          </w:p>
        </w:tc>
        <w:tc>
          <w:tcPr>
            <w:tcW w:type="dxa" w:w="2041"/>
            <w:shd w:val="clear" w:fill="2E7D4F"/>
          </w:tcPr>
          <w:p>
            <w:r>
              <w:rPr>
                <w:b/>
                <w:color w:val="FFFFFF"/>
                <w:sz w:val="19"/>
              </w:rPr>
              <w:t>Katılan</w:t>
            </w:r>
          </w:p>
        </w:tc>
        <w:tc>
          <w:tcPr>
            <w:tcW w:type="dxa" w:w="2041"/>
            <w:shd w:val="clear" w:fill="2E7D4F"/>
          </w:tcPr>
          <w:p>
            <w:r>
              <w:rPr>
                <w:b/>
                <w:color w:val="FFFFFF"/>
                <w:sz w:val="19"/>
              </w:rPr>
              <w:t>Not / kanıt</w:t>
            </w:r>
          </w:p>
        </w:tc>
      </w:tr>
      <w:tr>
        <w:trPr>
          <w:trHeight w:val="510"/>
        </w:trPr>
        <w:tc>
          <w:tcPr>
            <w:tcW w:type="dxa" w:w="2041"/>
          </w:tcPr>
          <w:p>
            <w:r>
              <w:rPr>
                <w:sz w:val="20"/>
              </w:rPr>
              <w:t>Fidan dikimi (10-11 Kasım)</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Fidan mesaj kartları</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Atatürk Haftası: Atatürk'ün orman sevgisi</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Kılavuzdaki orman, ağaç, toprak etkinlikleri</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Ormanları koruma ve yangınları önleme bilgilendirmesi</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Doğa Gözlem Günlüğü</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Erozyonla Mücadele Haftası (Kasım 3. hafta)</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COP31 iklim eylemi çalışmaları</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Kulüp çalışmaları (Yeşili Koruma, Çevre Koruma, İzcilik)</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Ailemle Eğitim Yolculuğum: orman ve yangın konuları</w:t>
            </w:r>
          </w:p>
        </w:tc>
        <w:tc>
          <w:tcPr>
            <w:tcW w:type="dxa" w:w="2041"/>
          </w:tcPr>
          <w:p/>
        </w:tc>
        <w:tc>
          <w:tcPr>
            <w:tcW w:type="dxa" w:w="2041"/>
          </w:tcPr>
          <w:p/>
        </w:tc>
        <w:tc>
          <w:tcPr>
            <w:tcW w:type="dxa" w:w="2041"/>
          </w:tcPr>
          <w:p/>
        </w:tc>
        <w:tc>
          <w:tcPr>
            <w:tcW w:type="dxa" w:w="2041"/>
          </w:tcPr>
          <w:p/>
        </w:tc>
      </w:tr>
    </w:tbl>
    <w:p>
      <w:pPr>
        <w:spacing w:after="40" w:before="0"/>
      </w:pPr>
    </w:p>
    <w:p>
      <w:pPr>
        <w:spacing w:after="80" w:before="0"/>
      </w:pPr>
      <w:r>
        <w:rPr>
          <w:b/>
          <w:i w:val="0"/>
          <w:color w:val="1E5631"/>
          <w:sz w:val="20"/>
        </w:rPr>
        <w:t>Resmî formda her etkinlik için istenen başlıklar (rehber s.7) — forma girmeden önce doldurunuz:</w:t>
      </w:r>
    </w:p>
    <w:tbl>
      <w:tblPr>
        <w:tblStyle w:val="TableGrid"/>
        <w:tblW w:type="auto" w:w="0"/>
        <w:tblLook w:firstColumn="1" w:firstRow="1" w:lastColumn="0" w:lastRow="0" w:noHBand="0" w:noVBand="1" w:val="04A0"/>
      </w:tblPr>
      <w:tblGrid>
        <w:gridCol w:w="5103"/>
        <w:gridCol w:w="5103"/>
      </w:tblGrid>
      <w:tr>
        <w:tc>
          <w:tcPr>
            <w:tcW w:type="dxa" w:w="5103"/>
            <w:shd w:val="clear" w:fill="2E7D4F"/>
          </w:tcPr>
          <w:p>
            <w:r>
              <w:rPr>
                <w:b/>
                <w:color w:val="FFFFFF"/>
                <w:sz w:val="19"/>
              </w:rPr>
              <w:t>Formdaki başlık</w:t>
            </w:r>
          </w:p>
        </w:tc>
        <w:tc>
          <w:tcPr>
            <w:tcW w:type="dxa" w:w="5103"/>
            <w:shd w:val="clear" w:fill="2E7D4F"/>
          </w:tcPr>
          <w:p>
            <w:r>
              <w:rPr>
                <w:b/>
                <w:color w:val="FFFFFF"/>
                <w:sz w:val="19"/>
              </w:rPr>
              <w:t>Bilgi</w:t>
            </w:r>
          </w:p>
        </w:tc>
      </w:tr>
      <w:tr>
        <w:trPr>
          <w:trHeight w:val="482"/>
        </w:trPr>
        <w:tc>
          <w:tcPr>
            <w:tcW w:type="dxa" w:w="5103"/>
          </w:tcPr>
          <w:p>
            <w:r>
              <w:rPr>
                <w:sz w:val="20"/>
              </w:rPr>
              <w:t>İl – İlçe – Okul</w:t>
            </w:r>
          </w:p>
        </w:tc>
        <w:tc>
          <w:tcPr>
            <w:tcW w:type="dxa" w:w="5103"/>
          </w:tcPr>
          <w:p/>
        </w:tc>
      </w:tr>
      <w:tr>
        <w:trPr>
          <w:trHeight w:val="482"/>
        </w:trPr>
        <w:tc>
          <w:tcPr>
            <w:tcW w:type="dxa" w:w="5103"/>
          </w:tcPr>
          <w:p>
            <w:r>
              <w:rPr>
                <w:sz w:val="20"/>
              </w:rPr>
              <w:t>Etkinliğin adı ve türü (şenlik, atölye, proje, eğitim vb.)</w:t>
            </w:r>
          </w:p>
        </w:tc>
        <w:tc>
          <w:tcPr>
            <w:tcW w:type="dxa" w:w="5103"/>
          </w:tcPr>
          <w:p/>
        </w:tc>
      </w:tr>
      <w:tr>
        <w:trPr>
          <w:trHeight w:val="482"/>
        </w:trPr>
        <w:tc>
          <w:tcPr>
            <w:tcW w:type="dxa" w:w="5103"/>
          </w:tcPr>
          <w:p>
            <w:r>
              <w:rPr>
                <w:sz w:val="20"/>
              </w:rPr>
              <w:t>Amaç ve öğrenme çıktıları</w:t>
            </w:r>
          </w:p>
        </w:tc>
        <w:tc>
          <w:tcPr>
            <w:tcW w:type="dxa" w:w="5103"/>
          </w:tcPr>
          <w:p/>
        </w:tc>
      </w:tr>
      <w:tr>
        <w:trPr>
          <w:trHeight w:val="482"/>
        </w:trPr>
        <w:tc>
          <w:tcPr>
            <w:tcW w:type="dxa" w:w="5103"/>
          </w:tcPr>
          <w:p>
            <w:r>
              <w:rPr>
                <w:sz w:val="20"/>
              </w:rPr>
              <w:t>Katılımcı sayıları (öğrenci, veli, öğretmen)</w:t>
            </w:r>
          </w:p>
        </w:tc>
        <w:tc>
          <w:tcPr>
            <w:tcW w:type="dxa" w:w="5103"/>
          </w:tcPr>
          <w:p/>
        </w:tc>
      </w:tr>
      <w:tr>
        <w:trPr>
          <w:trHeight w:val="482"/>
        </w:trPr>
        <w:tc>
          <w:tcPr>
            <w:tcW w:type="dxa" w:w="5103"/>
          </w:tcPr>
          <w:p>
            <w:r>
              <w:rPr>
                <w:sz w:val="20"/>
              </w:rPr>
              <w:t>Yerel iş birliği yapılan kurum/kuruluşlar</w:t>
            </w:r>
          </w:p>
        </w:tc>
        <w:tc>
          <w:tcPr>
            <w:tcW w:type="dxa" w:w="5103"/>
          </w:tcPr>
          <w:p/>
        </w:tc>
      </w:tr>
      <w:tr>
        <w:trPr>
          <w:trHeight w:val="482"/>
        </w:trPr>
        <w:tc>
          <w:tcPr>
            <w:tcW w:type="dxa" w:w="5103"/>
          </w:tcPr>
          <w:p>
            <w:r>
              <w:rPr>
                <w:sz w:val="20"/>
              </w:rPr>
              <w:t>Etkinliğin haber linki</w:t>
            </w:r>
          </w:p>
        </w:tc>
        <w:tc>
          <w:tcPr>
            <w:tcW w:type="dxa" w:w="5103"/>
          </w:tcPr>
          <w:p/>
        </w:tc>
      </w:tr>
      <w:tr>
        <w:trPr>
          <w:trHeight w:val="482"/>
        </w:trPr>
        <w:tc>
          <w:tcPr>
            <w:tcW w:type="dxa" w:w="5103"/>
          </w:tcPr>
          <w:p>
            <w:r>
              <w:rPr>
                <w:sz w:val="20"/>
              </w:rPr>
              <w:t>Görüş ve önerileriniz</w:t>
            </w:r>
          </w:p>
        </w:tc>
        <w:tc>
          <w:tcPr>
            <w:tcW w:type="dxa" w:w="5103"/>
          </w:tcPr>
          <w:p/>
        </w:tc>
      </w:tr>
    </w:tbl>
    <w:p>
      <w:pPr>
        <w:spacing w:after="40" w:before="0"/>
      </w:pPr>
    </w:p>
    <w:p>
      <w:pPr>
        <w:spacing w:after="0" w:before="0"/>
      </w:pPr>
      <w:r>
        <w:rPr>
          <w:b w:val="0"/>
          <w:i w:val="0"/>
          <w:color w:val="6B7C72"/>
          <w:sz w:val="15"/>
        </w:rPr>
        <w:t>Kaynak: Yeşil Vatan Tematik Takvimi Uygulama ve Yönetim Rehberi 2026-2027, s.16-18: Kasım ayı etkinlik bilgileri Aylık İzleme ve Değerlendirme Formu'na işlenecektir (karekodla); formun başlıkları ve takip eden ayın ilk haftasında doldurulması s.7. Bu kâğıt forma girmeden önce bilgileri toplamak içindir; Akıllı Evrak'a aittir.</w:t>
      </w:r>
    </w:p>
    <w:sectPr w:rsidR="00FC693F" w:rsidRPr="0006063C" w:rsidSect="00034616">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